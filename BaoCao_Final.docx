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90754E2" wp14:textId="77777777">
      <w:pPr>
        <w:spacing w:before="0" w:after="40"/>
        <w:jc w:val="center"/>
        <w:pBdr>
          <w:top w:val="double" w:color="1A56DB" w:sz="6" w:space="4"/>
        </w:pBdr>
      </w:pPr>
      <w:r>
        <w:rPr>
          <w:rFonts w:ascii="Times New Roman" w:hAnsi="Times New Roman"/>
          <w:b/>
          <w:i w:val="0"/>
          <w:sz w:val="26"/>
        </w:rPr>
        <w:t>ĐẠI HỌC QUỐC GIA THÀNH PHỐ HỒ CHÍ MINH</w:t>
      </w:r>
    </w:p>
    <w:p xmlns:wp14="http://schemas.microsoft.com/office/word/2010/wordml" w14:paraId="7D2E2F93" wp14:textId="77777777">
      <w:pPr>
        <w:spacing w:before="0" w:after="40"/>
        <w:jc w:val="center"/>
      </w:pPr>
      <w:r>
        <w:rPr>
          <w:rFonts w:ascii="Times New Roman" w:hAnsi="Times New Roman"/>
          <w:b/>
          <w:i w:val="0"/>
          <w:sz w:val="26"/>
        </w:rPr>
        <w:t>TRƯỜNG ĐẠI HỌC KHOA HỌC TỰ NHIÊN</w:t>
      </w:r>
    </w:p>
    <w:p xmlns:wp14="http://schemas.microsoft.com/office/word/2010/wordml" w14:paraId="07F7273C" wp14:textId="77777777">
      <w:pPr>
        <w:spacing w:before="0" w:after="80"/>
        <w:jc w:val="center"/>
        <w:pBdr>
          <w:bottom w:val="double" w:color="1A56DB" w:sz="6" w:space="4"/>
        </w:pBdr>
      </w:pPr>
      <w:r>
        <w:rPr>
          <w:rFonts w:ascii="Times New Roman" w:hAnsi="Times New Roman"/>
          <w:b/>
          <w:i w:val="0"/>
          <w:sz w:val="26"/>
        </w:rPr>
        <w:t>KHOA CÔNG NGHỆ THÔNG TIN</w:t>
      </w:r>
    </w:p>
    <w:p xmlns:wp14="http://schemas.microsoft.com/office/word/2010/wordml" w14:paraId="672A6659" wp14:textId="77777777">
      <w:pPr>
        <w:spacing w:after="0"/>
      </w:pPr>
    </w:p>
    <w:p xmlns:wp14="http://schemas.microsoft.com/office/word/2010/wordml" w:rsidP="05EA0911" w14:paraId="6A05A809" wp14:textId="77870630">
      <w:pPr>
        <w:pStyle w:val="Normal"/>
        <w:spacing w:after="0"/>
      </w:pPr>
    </w:p>
    <w:p xmlns:wp14="http://schemas.microsoft.com/office/word/2010/wordml" w14:paraId="5A39BBE3" wp14:textId="77777777">
      <w:pPr>
        <w:spacing w:after="0"/>
      </w:pPr>
    </w:p>
    <w:p xmlns:wp14="http://schemas.microsoft.com/office/word/2010/wordml" w14:paraId="0A0EB888" wp14:textId="77777777">
      <w:pPr>
        <w:spacing w:before="0" w:after="120"/>
        <w:jc w:val="center"/>
      </w:pPr>
      <w:r>
        <w:rPr>
          <w:rFonts w:ascii="Times New Roman" w:hAnsi="Times New Roman"/>
          <w:b/>
          <w:i w:val="0"/>
          <w:sz w:val="32"/>
        </w:rPr>
        <w:t>BÁO CÁO ĐỒ ÁN</w:t>
      </w:r>
    </w:p>
    <w:p xmlns:wp14="http://schemas.microsoft.com/office/word/2010/wordml" w14:paraId="34FFA338" wp14:textId="77777777">
      <w:pPr>
        <w:spacing w:before="0" w:after="80"/>
        <w:jc w:val="center"/>
      </w:pPr>
      <w:r>
        <w:rPr>
          <w:rFonts w:ascii="Times New Roman" w:hAnsi="Times New Roman"/>
          <w:b/>
          <w:i w:val="0"/>
          <w:sz w:val="28"/>
        </w:rPr>
        <w:t>Môn học: Các hệ cơ sở dữ liệu nâng cao</w:t>
      </w:r>
    </w:p>
    <w:p xmlns:wp14="http://schemas.microsoft.com/office/word/2010/wordml" w14:paraId="41C8F396" wp14:textId="77777777">
      <w:pPr>
        <w:spacing w:after="0"/>
      </w:pPr>
    </w:p>
    <w:p xmlns:wp14="http://schemas.microsoft.com/office/word/2010/wordml" w14:paraId="72A3D3EC" wp14:textId="77777777">
      <w:pPr>
        <w:spacing w:after="0"/>
      </w:pPr>
    </w:p>
    <w:p xmlns:wp14="http://schemas.microsoft.com/office/word/2010/wordml" w14:paraId="05D141F2" wp14:textId="77777777">
      <w:pPr>
        <w:spacing w:before="0" w:after="80"/>
        <w:jc w:val="center"/>
      </w:pPr>
      <w:r>
        <w:rPr>
          <w:rFonts w:ascii="Times New Roman" w:hAnsi="Times New Roman"/>
          <w:b/>
          <w:i w:val="0"/>
          <w:color w:val="1A56DB"/>
          <w:sz w:val="36"/>
        </w:rPr>
        <w:t>HỆ THỐNG TUYỂN DỤNG THÔNG MINH</w:t>
      </w:r>
    </w:p>
    <w:p xmlns:wp14="http://schemas.microsoft.com/office/word/2010/wordml" w14:paraId="0942F258" wp14:textId="77777777">
      <w:pPr>
        <w:spacing w:before="0" w:after="0"/>
        <w:jc w:val="center"/>
      </w:pPr>
      <w:r>
        <w:rPr>
          <w:rFonts w:ascii="Times New Roman" w:hAnsi="Times New Roman"/>
          <w:b w:val="0"/>
          <w:i/>
          <w:sz w:val="28"/>
        </w:rPr>
        <w:t>(Smart Recruitment System)</w:t>
      </w:r>
    </w:p>
    <w:p xmlns:wp14="http://schemas.microsoft.com/office/word/2010/wordml" w14:paraId="0D0B940D" wp14:textId="77777777">
      <w:pPr>
        <w:spacing w:after="0"/>
      </w:pPr>
    </w:p>
    <w:p xmlns:wp14="http://schemas.microsoft.com/office/word/2010/wordml" w:rsidP="05EA0911" w14:paraId="44EAFD9C" wp14:textId="49BDCD05">
      <w:pPr>
        <w:pStyle w:val="Normal"/>
        <w:spacing w:after="0"/>
      </w:pPr>
    </w:p>
    <w:p xmlns:wp14="http://schemas.microsoft.com/office/word/2010/wordml" w14:paraId="4B94D5A5" wp14:textId="77777777">
      <w:pPr>
        <w:spacing w:after="0"/>
      </w:pPr>
    </w:p>
    <w:p xmlns:wp14="http://schemas.microsoft.com/office/word/2010/wordml" w14:paraId="42659673" wp14:textId="77777777">
      <w:pPr>
        <w:spacing w:before="0" w:after="80"/>
        <w:ind w:left="4252"/>
      </w:pPr>
      <w:r>
        <w:rPr>
          <w:rFonts w:ascii="Times New Roman" w:hAnsi="Times New Roman"/>
          <w:b w:val="0"/>
          <w:i w:val="0"/>
          <w:sz w:val="26"/>
        </w:rPr>
        <w:t>Nhóm thực hiện:</w:t>
      </w:r>
    </w:p>
    <w:p xmlns:wp14="http://schemas.microsoft.com/office/word/2010/wordml" w14:paraId="065BB591" wp14:textId="77777777">
      <w:pPr>
        <w:spacing w:before="0" w:after="60"/>
        <w:ind w:left="4252"/>
      </w:pPr>
      <w:r>
        <w:rPr>
          <w:rFonts w:ascii="Times New Roman" w:hAnsi="Times New Roman"/>
          <w:b/>
          <w:i w:val="0"/>
          <w:sz w:val="26"/>
        </w:rPr>
        <w:t>25C12022  –  Trần Trọng Hoàng</w:t>
      </w:r>
    </w:p>
    <w:p xmlns:wp14="http://schemas.microsoft.com/office/word/2010/wordml" w14:paraId="0DEF185C" wp14:textId="77777777">
      <w:pPr>
        <w:spacing w:before="0" w:after="60"/>
        <w:ind w:left="4252"/>
      </w:pPr>
      <w:r>
        <w:rPr>
          <w:rFonts w:ascii="Times New Roman" w:hAnsi="Times New Roman"/>
          <w:b/>
          <w:i w:val="0"/>
          <w:sz w:val="26"/>
        </w:rPr>
        <w:t>25C12018  –  Bùi Lê Hoài An</w:t>
      </w:r>
    </w:p>
    <w:p xmlns:wp14="http://schemas.microsoft.com/office/word/2010/wordml" w14:paraId="55DB0CF2" wp14:textId="77777777">
      <w:pPr>
        <w:spacing w:before="0" w:after="60"/>
        <w:ind w:left="4252"/>
      </w:pPr>
      <w:r>
        <w:rPr>
          <w:rFonts w:ascii="Times New Roman" w:hAnsi="Times New Roman"/>
          <w:b/>
          <w:i w:val="0"/>
          <w:sz w:val="26"/>
        </w:rPr>
        <w:t>24C11032  –  Hồ Sĩ Tuấn</w:t>
      </w:r>
    </w:p>
    <w:p xmlns:wp14="http://schemas.microsoft.com/office/word/2010/wordml" w14:paraId="3DEEC669" wp14:textId="77777777">
      <w:pPr>
        <w:spacing w:after="0"/>
      </w:pPr>
    </w:p>
    <w:p xmlns:wp14="http://schemas.microsoft.com/office/word/2010/wordml" w14:paraId="3656B9AB" wp14:textId="77777777">
      <w:pPr>
        <w:spacing w:after="0"/>
      </w:pPr>
    </w:p>
    <w:p xmlns:wp14="http://schemas.microsoft.com/office/word/2010/wordml" w14:paraId="7D93B559" wp14:textId="77777777">
      <w:pPr>
        <w:spacing w:before="0" w:after="0"/>
        <w:jc w:val="center"/>
      </w:pPr>
      <w:r>
        <w:rPr>
          <w:rFonts w:ascii="Times New Roman" w:hAnsi="Times New Roman"/>
          <w:b/>
          <w:i w:val="0"/>
          <w:sz w:val="26"/>
        </w:rPr>
        <w:t>Giảng viên hướng dẫn: TS. Nguyễn Trần Minh Thư</w:t>
      </w:r>
    </w:p>
    <w:p xmlns:wp14="http://schemas.microsoft.com/office/word/2010/wordml" w14:paraId="45FB0818" wp14:textId="77777777">
      <w:pPr>
        <w:spacing w:after="0"/>
      </w:pPr>
    </w:p>
    <w:p xmlns:wp14="http://schemas.microsoft.com/office/word/2010/wordml" w14:paraId="049F31CB" wp14:textId="77777777">
      <w:pPr>
        <w:spacing w:after="0"/>
      </w:pPr>
    </w:p>
    <w:p xmlns:wp14="http://schemas.microsoft.com/office/word/2010/wordml" w14:paraId="53128261" wp14:textId="77777777">
      <w:pPr>
        <w:spacing w:after="0"/>
      </w:pPr>
    </w:p>
    <w:p xmlns:wp14="http://schemas.microsoft.com/office/word/2010/wordml" w:rsidP="05EA0911" w14:paraId="4101652C" wp14:textId="113CFDFA">
      <w:pPr>
        <w:pStyle w:val="Normal"/>
        <w:spacing w:after="0"/>
      </w:pPr>
    </w:p>
    <w:p xmlns:wp14="http://schemas.microsoft.com/office/word/2010/wordml" w14:paraId="4B99056E" wp14:textId="77777777">
      <w:pPr>
        <w:spacing w:after="0"/>
      </w:pPr>
    </w:p>
    <w:p xmlns:wp14="http://schemas.microsoft.com/office/word/2010/wordml" w14:paraId="62DEEDC8" wp14:textId="77777777">
      <w:pPr>
        <w:spacing w:before="0" w:after="0"/>
        <w:jc w:val="center"/>
      </w:pPr>
      <w:r>
        <w:rPr>
          <w:rFonts w:ascii="Times New Roman" w:hAnsi="Times New Roman"/>
          <w:b w:val="0"/>
          <w:i w:val="0"/>
          <w:sz w:val="26"/>
        </w:rPr>
        <w:t>TP. Hồ Chí Minh, tháng 05 năm 2026</w:t>
      </w:r>
    </w:p>
    <w:p xmlns:wp14="http://schemas.microsoft.com/office/word/2010/wordml" w14:paraId="1299C43A" wp14:textId="77777777">
      <w:r>
        <w:br w:type="page"/>
      </w:r>
    </w:p>
    <w:p xmlns:wp14="http://schemas.microsoft.com/office/word/2010/wordml" w14:paraId="2B73977D" wp14:textId="77777777">
      <w:pPr>
        <w:spacing w:after="280"/>
        <w:jc w:val="center"/>
      </w:pPr>
      <w:r>
        <w:rPr>
          <w:rFonts w:ascii="Times New Roman" w:hAnsi="Times New Roman"/>
          <w:b/>
          <w:sz w:val="32"/>
        </w:rPr>
        <w:t>MỤC LỤC</w:t>
      </w:r>
    </w:p>
    <w:p xmlns:wp14="http://schemas.microsoft.com/office/word/2010/wordml" w:rsidP="05EA0911" w14:paraId="6CE7B474" wp14:textId="51A3A5AB">
      <w:pPr>
        <w:pStyle w:val="TOC1"/>
        <w:tabs>
          <w:tab w:val="right" w:leader="dot" w:pos="9405"/>
        </w:tabs>
      </w:pPr>
      <w:r>
        <w:fldChar w:fldCharType="begin"/>
      </w:r>
      <w:r>
        <w:instrText xml:space="preserve">TOC \o "1-3" \z \u \h</w:instrText>
      </w:r>
      <w:r>
        <w:fldChar w:fldCharType="separate"/>
      </w:r>
      <w:hyperlink w:anchor="_Toc765624903">
        <w:r w:rsidRPr="05EA0911" w:rsidR="05EA0911">
          <w:rPr>
            <w:rStyle w:val="Hyperlink"/>
          </w:rPr>
          <w:t>I. YÊU CẦU 1: MÔ TẢ PHẠM VI NGHIỆP VỤ HỆ THỐNG</w:t>
        </w:r>
        <w:r>
          <w:tab/>
        </w:r>
        <w:r>
          <w:fldChar w:fldCharType="begin"/>
        </w:r>
        <w:r>
          <w:instrText xml:space="preserve">PAGEREF _Toc765624903 \h</w:instrText>
        </w:r>
        <w:r>
          <w:fldChar w:fldCharType="separate"/>
        </w:r>
        <w:r w:rsidRPr="05EA0911" w:rsidR="05EA0911">
          <w:rPr>
            <w:rStyle w:val="Hyperlink"/>
          </w:rPr>
          <w:t>4</w:t>
        </w:r>
        <w:r>
          <w:fldChar w:fldCharType="end"/>
        </w:r>
      </w:hyperlink>
    </w:p>
    <w:p w:rsidR="05EA0911" w:rsidP="05EA0911" w:rsidRDefault="05EA0911" w14:paraId="08D1F035" w14:textId="2B11F1A1">
      <w:pPr>
        <w:pStyle w:val="TOC2"/>
        <w:tabs>
          <w:tab w:val="right" w:leader="dot" w:pos="9405"/>
        </w:tabs>
      </w:pPr>
      <w:hyperlink w:anchor="_Toc1639763979">
        <w:r w:rsidRPr="05EA0911" w:rsidR="05EA0911">
          <w:rPr>
            <w:rStyle w:val="Hyperlink"/>
          </w:rPr>
          <w:t>1.1. Giới thiệu hệ thống</w:t>
        </w:r>
        <w:r>
          <w:tab/>
        </w:r>
        <w:r>
          <w:fldChar w:fldCharType="begin"/>
        </w:r>
        <w:r>
          <w:instrText xml:space="preserve">PAGEREF _Toc1639763979 \h</w:instrText>
        </w:r>
        <w:r>
          <w:fldChar w:fldCharType="separate"/>
        </w:r>
        <w:r w:rsidRPr="05EA0911" w:rsidR="05EA0911">
          <w:rPr>
            <w:rStyle w:val="Hyperlink"/>
          </w:rPr>
          <w:t>4</w:t>
        </w:r>
        <w:r>
          <w:fldChar w:fldCharType="end"/>
        </w:r>
      </w:hyperlink>
    </w:p>
    <w:p w:rsidR="05EA0911" w:rsidP="05EA0911" w:rsidRDefault="05EA0911" w14:paraId="1FAFABF6" w14:textId="677BA98B">
      <w:pPr>
        <w:pStyle w:val="TOC2"/>
        <w:tabs>
          <w:tab w:val="right" w:leader="dot" w:pos="9405"/>
        </w:tabs>
      </w:pPr>
      <w:hyperlink w:anchor="_Toc278181971">
        <w:r w:rsidRPr="05EA0911" w:rsidR="05EA0911">
          <w:rPr>
            <w:rStyle w:val="Hyperlink"/>
          </w:rPr>
          <w:t>1.2. Khảo sát hệ thống thực tế</w:t>
        </w:r>
        <w:r>
          <w:tab/>
        </w:r>
        <w:r>
          <w:fldChar w:fldCharType="begin"/>
        </w:r>
        <w:r>
          <w:instrText xml:space="preserve">PAGEREF _Toc278181971 \h</w:instrText>
        </w:r>
        <w:r>
          <w:fldChar w:fldCharType="separate"/>
        </w:r>
        <w:r w:rsidRPr="05EA0911" w:rsidR="05EA0911">
          <w:rPr>
            <w:rStyle w:val="Hyperlink"/>
          </w:rPr>
          <w:t>4</w:t>
        </w:r>
        <w:r>
          <w:fldChar w:fldCharType="end"/>
        </w:r>
      </w:hyperlink>
    </w:p>
    <w:p w:rsidR="05EA0911" w:rsidP="05EA0911" w:rsidRDefault="05EA0911" w14:paraId="69A20857" w14:textId="7D93BCCC">
      <w:pPr>
        <w:pStyle w:val="TOC2"/>
        <w:tabs>
          <w:tab w:val="right" w:leader="dot" w:pos="9405"/>
        </w:tabs>
      </w:pPr>
      <w:hyperlink w:anchor="_Toc1890441480">
        <w:r w:rsidRPr="05EA0911" w:rsidR="05EA0911">
          <w:rPr>
            <w:rStyle w:val="Hyperlink"/>
          </w:rPr>
          <w:t>1.3. Các nghiệp vụ chính của hệ thống</w:t>
        </w:r>
        <w:r>
          <w:tab/>
        </w:r>
        <w:r>
          <w:fldChar w:fldCharType="begin"/>
        </w:r>
        <w:r>
          <w:instrText xml:space="preserve">PAGEREF _Toc1890441480 \h</w:instrText>
        </w:r>
        <w:r>
          <w:fldChar w:fldCharType="separate"/>
        </w:r>
        <w:r w:rsidRPr="05EA0911" w:rsidR="05EA0911">
          <w:rPr>
            <w:rStyle w:val="Hyperlink"/>
          </w:rPr>
          <w:t>4</w:t>
        </w:r>
        <w:r>
          <w:fldChar w:fldCharType="end"/>
        </w:r>
      </w:hyperlink>
    </w:p>
    <w:p w:rsidR="05EA0911" w:rsidP="05EA0911" w:rsidRDefault="05EA0911" w14:paraId="5BD90E31" w14:textId="7C38A588">
      <w:pPr>
        <w:pStyle w:val="TOC2"/>
        <w:tabs>
          <w:tab w:val="right" w:leader="dot" w:pos="9405"/>
        </w:tabs>
      </w:pPr>
      <w:hyperlink w:anchor="_Toc681715810">
        <w:r w:rsidRPr="05EA0911" w:rsidR="05EA0911">
          <w:rPr>
            <w:rStyle w:val="Hyperlink"/>
          </w:rPr>
          <w:t>1.4. Bảng tổng hợp nghiệp vụ hệ thống</w:t>
        </w:r>
        <w:r>
          <w:tab/>
        </w:r>
        <w:r>
          <w:fldChar w:fldCharType="begin"/>
        </w:r>
        <w:r>
          <w:instrText xml:space="preserve">PAGEREF _Toc681715810 \h</w:instrText>
        </w:r>
        <w:r>
          <w:fldChar w:fldCharType="separate"/>
        </w:r>
        <w:r w:rsidRPr="05EA0911" w:rsidR="05EA0911">
          <w:rPr>
            <w:rStyle w:val="Hyperlink"/>
          </w:rPr>
          <w:t>5</w:t>
        </w:r>
        <w:r>
          <w:fldChar w:fldCharType="end"/>
        </w:r>
      </w:hyperlink>
    </w:p>
    <w:p w:rsidR="05EA0911" w:rsidP="05EA0911" w:rsidRDefault="05EA0911" w14:paraId="5064C499" w14:textId="249B9764">
      <w:pPr>
        <w:pStyle w:val="TOC1"/>
        <w:tabs>
          <w:tab w:val="right" w:leader="dot" w:pos="9405"/>
        </w:tabs>
      </w:pPr>
      <w:hyperlink w:anchor="_Toc1627353075">
        <w:r w:rsidRPr="05EA0911" w:rsidR="05EA0911">
          <w:rPr>
            <w:rStyle w:val="Hyperlink"/>
          </w:rPr>
          <w:t>II. YÊU CẦU 2: PHÂN TÍCH VÀ LỰA CHỌN LOẠI CSDL PHÙ HỢP</w:t>
        </w:r>
        <w:r>
          <w:tab/>
        </w:r>
        <w:r>
          <w:fldChar w:fldCharType="begin"/>
        </w:r>
        <w:r>
          <w:instrText xml:space="preserve">PAGEREF _Toc1627353075 \h</w:instrText>
        </w:r>
        <w:r>
          <w:fldChar w:fldCharType="separate"/>
        </w:r>
        <w:r w:rsidRPr="05EA0911" w:rsidR="05EA0911">
          <w:rPr>
            <w:rStyle w:val="Hyperlink"/>
          </w:rPr>
          <w:t>5</w:t>
        </w:r>
        <w:r>
          <w:fldChar w:fldCharType="end"/>
        </w:r>
      </w:hyperlink>
    </w:p>
    <w:p w:rsidR="05EA0911" w:rsidP="05EA0911" w:rsidRDefault="05EA0911" w14:paraId="33910674" w14:textId="0010760C">
      <w:pPr>
        <w:pStyle w:val="TOC2"/>
        <w:tabs>
          <w:tab w:val="right" w:leader="dot" w:pos="9405"/>
        </w:tabs>
      </w:pPr>
      <w:hyperlink w:anchor="_Toc912940381">
        <w:r w:rsidRPr="05EA0911" w:rsidR="05EA0911">
          <w:rPr>
            <w:rStyle w:val="Hyperlink"/>
          </w:rPr>
          <w:t>2.1. Tổng quan về các loại CSDL được xem xét</w:t>
        </w:r>
        <w:r>
          <w:tab/>
        </w:r>
        <w:r>
          <w:fldChar w:fldCharType="begin"/>
        </w:r>
        <w:r>
          <w:instrText xml:space="preserve">PAGEREF _Toc912940381 \h</w:instrText>
        </w:r>
        <w:r>
          <w:fldChar w:fldCharType="separate"/>
        </w:r>
        <w:r w:rsidRPr="05EA0911" w:rsidR="05EA0911">
          <w:rPr>
            <w:rStyle w:val="Hyperlink"/>
          </w:rPr>
          <w:t>6</w:t>
        </w:r>
        <w:r>
          <w:fldChar w:fldCharType="end"/>
        </w:r>
      </w:hyperlink>
    </w:p>
    <w:p w:rsidR="05EA0911" w:rsidP="05EA0911" w:rsidRDefault="05EA0911" w14:paraId="66328642" w14:textId="5C77D3A4">
      <w:pPr>
        <w:pStyle w:val="TOC2"/>
        <w:tabs>
          <w:tab w:val="right" w:leader="dot" w:pos="9405"/>
        </w:tabs>
      </w:pPr>
      <w:hyperlink w:anchor="_Toc137454557">
        <w:r w:rsidRPr="05EA0911" w:rsidR="05EA0911">
          <w:rPr>
            <w:rStyle w:val="Hyperlink"/>
          </w:rPr>
          <w:t>2.2. Phân tích từng nghiệp vụ và lựa chọn CSDL</w:t>
        </w:r>
        <w:r>
          <w:tab/>
        </w:r>
        <w:r>
          <w:fldChar w:fldCharType="begin"/>
        </w:r>
        <w:r>
          <w:instrText xml:space="preserve">PAGEREF _Toc137454557 \h</w:instrText>
        </w:r>
        <w:r>
          <w:fldChar w:fldCharType="separate"/>
        </w:r>
        <w:r w:rsidRPr="05EA0911" w:rsidR="05EA0911">
          <w:rPr>
            <w:rStyle w:val="Hyperlink"/>
          </w:rPr>
          <w:t>6</w:t>
        </w:r>
        <w:r>
          <w:fldChar w:fldCharType="end"/>
        </w:r>
      </w:hyperlink>
    </w:p>
    <w:p w:rsidR="05EA0911" w:rsidP="05EA0911" w:rsidRDefault="05EA0911" w14:paraId="31699677" w14:textId="651626BC">
      <w:pPr>
        <w:pStyle w:val="TOC3"/>
        <w:tabs>
          <w:tab w:val="right" w:leader="dot" w:pos="9405"/>
        </w:tabs>
      </w:pPr>
      <w:hyperlink w:anchor="_Toc973558821">
        <w:r w:rsidRPr="05EA0911" w:rsidR="05EA0911">
          <w:rPr>
            <w:rStyle w:val="Hyperlink"/>
          </w:rPr>
          <w:t>2.2.1. NV01 – Quản lý Tài khoản người dùng</w:t>
        </w:r>
        <w:r>
          <w:tab/>
        </w:r>
        <w:r>
          <w:fldChar w:fldCharType="begin"/>
        </w:r>
        <w:r>
          <w:instrText xml:space="preserve">PAGEREF _Toc973558821 \h</w:instrText>
        </w:r>
        <w:r>
          <w:fldChar w:fldCharType="separate"/>
        </w:r>
        <w:r w:rsidRPr="05EA0911" w:rsidR="05EA0911">
          <w:rPr>
            <w:rStyle w:val="Hyperlink"/>
          </w:rPr>
          <w:t>6</w:t>
        </w:r>
        <w:r>
          <w:fldChar w:fldCharType="end"/>
        </w:r>
      </w:hyperlink>
    </w:p>
    <w:p w:rsidR="05EA0911" w:rsidP="05EA0911" w:rsidRDefault="05EA0911" w14:paraId="7CFC30C2" w14:textId="34C8FF4A">
      <w:pPr>
        <w:pStyle w:val="TOC3"/>
        <w:tabs>
          <w:tab w:val="right" w:leader="dot" w:pos="9405"/>
        </w:tabs>
      </w:pPr>
      <w:hyperlink w:anchor="_Toc1877281216">
        <w:r w:rsidRPr="05EA0911" w:rsidR="05EA0911">
          <w:rPr>
            <w:rStyle w:val="Hyperlink"/>
          </w:rPr>
          <w:t>2.2.2. NV02 – Quản lý Hồ sơ Ứng viên</w:t>
        </w:r>
        <w:r>
          <w:tab/>
        </w:r>
        <w:r>
          <w:fldChar w:fldCharType="begin"/>
        </w:r>
        <w:r>
          <w:instrText xml:space="preserve">PAGEREF _Toc1877281216 \h</w:instrText>
        </w:r>
        <w:r>
          <w:fldChar w:fldCharType="separate"/>
        </w:r>
        <w:r w:rsidRPr="05EA0911" w:rsidR="05EA0911">
          <w:rPr>
            <w:rStyle w:val="Hyperlink"/>
          </w:rPr>
          <w:t>6</w:t>
        </w:r>
        <w:r>
          <w:fldChar w:fldCharType="end"/>
        </w:r>
      </w:hyperlink>
    </w:p>
    <w:p w:rsidR="05EA0911" w:rsidP="05EA0911" w:rsidRDefault="05EA0911" w14:paraId="79E406CA" w14:textId="1E67DCD9">
      <w:pPr>
        <w:pStyle w:val="TOC3"/>
        <w:tabs>
          <w:tab w:val="right" w:leader="dot" w:pos="9405"/>
        </w:tabs>
      </w:pPr>
      <w:hyperlink w:anchor="_Toc1523563656">
        <w:r w:rsidRPr="05EA0911" w:rsidR="05EA0911">
          <w:rPr>
            <w:rStyle w:val="Hyperlink"/>
          </w:rPr>
          <w:t>2.2.3. NV03 – Đăng và Quản lý Tin tuyển dụng</w:t>
        </w:r>
        <w:r>
          <w:tab/>
        </w:r>
        <w:r>
          <w:fldChar w:fldCharType="begin"/>
        </w:r>
        <w:r>
          <w:instrText xml:space="preserve">PAGEREF _Toc1523563656 \h</w:instrText>
        </w:r>
        <w:r>
          <w:fldChar w:fldCharType="separate"/>
        </w:r>
        <w:r w:rsidRPr="05EA0911" w:rsidR="05EA0911">
          <w:rPr>
            <w:rStyle w:val="Hyperlink"/>
          </w:rPr>
          <w:t>7</w:t>
        </w:r>
        <w:r>
          <w:fldChar w:fldCharType="end"/>
        </w:r>
      </w:hyperlink>
    </w:p>
    <w:p w:rsidR="05EA0911" w:rsidP="05EA0911" w:rsidRDefault="05EA0911" w14:paraId="3234E90F" w14:textId="5A74E65B">
      <w:pPr>
        <w:pStyle w:val="TOC3"/>
        <w:tabs>
          <w:tab w:val="right" w:leader="dot" w:pos="9405"/>
        </w:tabs>
      </w:pPr>
      <w:hyperlink w:anchor="_Toc2096227126">
        <w:r w:rsidRPr="05EA0911" w:rsidR="05EA0911">
          <w:rPr>
            <w:rStyle w:val="Hyperlink"/>
          </w:rPr>
          <w:t>2.2.4. NV04 – Tìm kiếm và Lọc</w:t>
        </w:r>
        <w:r>
          <w:tab/>
        </w:r>
        <w:r>
          <w:fldChar w:fldCharType="begin"/>
        </w:r>
        <w:r>
          <w:instrText xml:space="preserve">PAGEREF _Toc2096227126 \h</w:instrText>
        </w:r>
        <w:r>
          <w:fldChar w:fldCharType="separate"/>
        </w:r>
        <w:r w:rsidRPr="05EA0911" w:rsidR="05EA0911">
          <w:rPr>
            <w:rStyle w:val="Hyperlink"/>
          </w:rPr>
          <w:t>7</w:t>
        </w:r>
        <w:r>
          <w:fldChar w:fldCharType="end"/>
        </w:r>
      </w:hyperlink>
    </w:p>
    <w:p w:rsidR="05EA0911" w:rsidP="05EA0911" w:rsidRDefault="05EA0911" w14:paraId="44B0B675" w14:textId="781C17E1">
      <w:pPr>
        <w:pStyle w:val="TOC3"/>
        <w:tabs>
          <w:tab w:val="right" w:leader="dot" w:pos="9405"/>
        </w:tabs>
      </w:pPr>
      <w:hyperlink w:anchor="_Toc1173979308">
        <w:r w:rsidRPr="05EA0911" w:rsidR="05EA0911">
          <w:rPr>
            <w:rStyle w:val="Hyperlink"/>
          </w:rPr>
          <w:t>2.2.5. NV05 – Ứng tuyển và Quản lý Pipeline</w:t>
        </w:r>
        <w:r>
          <w:tab/>
        </w:r>
        <w:r>
          <w:fldChar w:fldCharType="begin"/>
        </w:r>
        <w:r>
          <w:instrText xml:space="preserve">PAGEREF _Toc1173979308 \h</w:instrText>
        </w:r>
        <w:r>
          <w:fldChar w:fldCharType="separate"/>
        </w:r>
        <w:r w:rsidRPr="05EA0911" w:rsidR="05EA0911">
          <w:rPr>
            <w:rStyle w:val="Hyperlink"/>
          </w:rPr>
          <w:t>7</w:t>
        </w:r>
        <w:r>
          <w:fldChar w:fldCharType="end"/>
        </w:r>
      </w:hyperlink>
    </w:p>
    <w:p w:rsidR="05EA0911" w:rsidP="05EA0911" w:rsidRDefault="05EA0911" w14:paraId="2038BC0A" w14:textId="03C74251">
      <w:pPr>
        <w:pStyle w:val="TOC3"/>
        <w:tabs>
          <w:tab w:val="right" w:leader="dot" w:pos="9405"/>
        </w:tabs>
      </w:pPr>
      <w:hyperlink w:anchor="_Toc1856943840">
        <w:r w:rsidRPr="05EA0911" w:rsidR="05EA0911">
          <w:rPr>
            <w:rStyle w:val="Hyperlink"/>
          </w:rPr>
          <w:t>2.2.6. NV06 – Gợi ý thông minh</w:t>
        </w:r>
        <w:r>
          <w:tab/>
        </w:r>
        <w:r>
          <w:fldChar w:fldCharType="begin"/>
        </w:r>
        <w:r>
          <w:instrText xml:space="preserve">PAGEREF _Toc1856943840 \h</w:instrText>
        </w:r>
        <w:r>
          <w:fldChar w:fldCharType="separate"/>
        </w:r>
        <w:r w:rsidRPr="05EA0911" w:rsidR="05EA0911">
          <w:rPr>
            <w:rStyle w:val="Hyperlink"/>
          </w:rPr>
          <w:t>7</w:t>
        </w:r>
        <w:r>
          <w:fldChar w:fldCharType="end"/>
        </w:r>
      </w:hyperlink>
    </w:p>
    <w:p w:rsidR="05EA0911" w:rsidP="05EA0911" w:rsidRDefault="05EA0911" w14:paraId="7320839C" w14:textId="210C9A4E">
      <w:pPr>
        <w:pStyle w:val="TOC3"/>
        <w:tabs>
          <w:tab w:val="right" w:leader="dot" w:pos="9405"/>
        </w:tabs>
      </w:pPr>
      <w:hyperlink w:anchor="_Toc1949694490">
        <w:r w:rsidRPr="05EA0911" w:rsidR="05EA0911">
          <w:rPr>
            <w:rStyle w:val="Hyperlink"/>
          </w:rPr>
          <w:t>2.2.8. NV07 – Session</w:t>
        </w:r>
        <w:r>
          <w:tab/>
        </w:r>
        <w:r>
          <w:fldChar w:fldCharType="begin"/>
        </w:r>
        <w:r>
          <w:instrText xml:space="preserve">PAGEREF _Toc1949694490 \h</w:instrText>
        </w:r>
        <w:r>
          <w:fldChar w:fldCharType="separate"/>
        </w:r>
        <w:r w:rsidRPr="05EA0911" w:rsidR="05EA0911">
          <w:rPr>
            <w:rStyle w:val="Hyperlink"/>
          </w:rPr>
          <w:t>8</w:t>
        </w:r>
        <w:r>
          <w:fldChar w:fldCharType="end"/>
        </w:r>
      </w:hyperlink>
    </w:p>
    <w:p w:rsidR="05EA0911" w:rsidP="05EA0911" w:rsidRDefault="05EA0911" w14:paraId="2ED6BF62" w14:textId="3F9A9A03">
      <w:pPr>
        <w:pStyle w:val="TOC2"/>
        <w:tabs>
          <w:tab w:val="right" w:leader="dot" w:pos="9405"/>
        </w:tabs>
      </w:pPr>
      <w:hyperlink w:anchor="_Toc597513144">
        <w:r w:rsidRPr="05EA0911" w:rsidR="05EA0911">
          <w:rPr>
            <w:rStyle w:val="Hyperlink"/>
          </w:rPr>
          <w:t>2.3. Bảng tổng hợp phân tích CSDL</w:t>
        </w:r>
        <w:r>
          <w:tab/>
        </w:r>
        <w:r>
          <w:fldChar w:fldCharType="begin"/>
        </w:r>
        <w:r>
          <w:instrText xml:space="preserve">PAGEREF _Toc597513144 \h</w:instrText>
        </w:r>
        <w:r>
          <w:fldChar w:fldCharType="separate"/>
        </w:r>
        <w:r w:rsidRPr="05EA0911" w:rsidR="05EA0911">
          <w:rPr>
            <w:rStyle w:val="Hyperlink"/>
          </w:rPr>
          <w:t>8</w:t>
        </w:r>
        <w:r>
          <w:fldChar w:fldCharType="end"/>
        </w:r>
      </w:hyperlink>
    </w:p>
    <w:p w:rsidR="05EA0911" w:rsidP="05EA0911" w:rsidRDefault="05EA0911" w14:paraId="71A703F0" w14:textId="24D3B2B6">
      <w:pPr>
        <w:pStyle w:val="TOC1"/>
        <w:tabs>
          <w:tab w:val="right" w:leader="dot" w:pos="9405"/>
        </w:tabs>
      </w:pPr>
      <w:hyperlink w:anchor="_Toc1021665078">
        <w:r w:rsidRPr="05EA0911" w:rsidR="05EA0911">
          <w:rPr>
            <w:rStyle w:val="Hyperlink"/>
          </w:rPr>
          <w:t>III. YÊU CẦU 3: THIẾT KẾ MÔ HÌNH DỮ LIỆU</w:t>
        </w:r>
        <w:r>
          <w:tab/>
        </w:r>
        <w:r>
          <w:fldChar w:fldCharType="begin"/>
        </w:r>
        <w:r>
          <w:instrText xml:space="preserve">PAGEREF _Toc1021665078 \h</w:instrText>
        </w:r>
        <w:r>
          <w:fldChar w:fldCharType="separate"/>
        </w:r>
        <w:r w:rsidRPr="05EA0911" w:rsidR="05EA0911">
          <w:rPr>
            <w:rStyle w:val="Hyperlink"/>
          </w:rPr>
          <w:t>8</w:t>
        </w:r>
        <w:r>
          <w:fldChar w:fldCharType="end"/>
        </w:r>
      </w:hyperlink>
    </w:p>
    <w:p w:rsidR="05EA0911" w:rsidP="05EA0911" w:rsidRDefault="05EA0911" w14:paraId="448DB830" w14:textId="6F7DF294">
      <w:pPr>
        <w:pStyle w:val="TOC2"/>
        <w:tabs>
          <w:tab w:val="right" w:leader="dot" w:pos="9405"/>
        </w:tabs>
      </w:pPr>
      <w:hyperlink w:anchor="_Toc1086486482">
        <w:r w:rsidRPr="05EA0911" w:rsidR="05EA0911">
          <w:rPr>
            <w:rStyle w:val="Hyperlink"/>
          </w:rPr>
          <w:t>3.1. PostgreSQL</w:t>
        </w:r>
        <w:r>
          <w:tab/>
        </w:r>
        <w:r>
          <w:fldChar w:fldCharType="begin"/>
        </w:r>
        <w:r>
          <w:instrText xml:space="preserve">PAGEREF _Toc1086486482 \h</w:instrText>
        </w:r>
        <w:r>
          <w:fldChar w:fldCharType="separate"/>
        </w:r>
        <w:r w:rsidRPr="05EA0911" w:rsidR="05EA0911">
          <w:rPr>
            <w:rStyle w:val="Hyperlink"/>
          </w:rPr>
          <w:t>8</w:t>
        </w:r>
        <w:r>
          <w:fldChar w:fldCharType="end"/>
        </w:r>
      </w:hyperlink>
    </w:p>
    <w:p w:rsidR="05EA0911" w:rsidP="05EA0911" w:rsidRDefault="05EA0911" w14:paraId="5750D229" w14:textId="6C3D942C">
      <w:pPr>
        <w:pStyle w:val="TOC3"/>
        <w:tabs>
          <w:tab w:val="right" w:leader="dot" w:pos="9405"/>
        </w:tabs>
      </w:pPr>
      <w:hyperlink w:anchor="_Toc453193750">
        <w:r w:rsidRPr="05EA0911" w:rsidR="05EA0911">
          <w:rPr>
            <w:rStyle w:val="Hyperlink"/>
          </w:rPr>
          <w:t>Tổng quan</w:t>
        </w:r>
        <w:r>
          <w:tab/>
        </w:r>
        <w:r>
          <w:fldChar w:fldCharType="begin"/>
        </w:r>
        <w:r>
          <w:instrText xml:space="preserve">PAGEREF _Toc453193750 \h</w:instrText>
        </w:r>
        <w:r>
          <w:fldChar w:fldCharType="separate"/>
        </w:r>
        <w:r w:rsidRPr="05EA0911" w:rsidR="05EA0911">
          <w:rPr>
            <w:rStyle w:val="Hyperlink"/>
          </w:rPr>
          <w:t>9</w:t>
        </w:r>
        <w:r>
          <w:fldChar w:fldCharType="end"/>
        </w:r>
      </w:hyperlink>
    </w:p>
    <w:p w:rsidR="05EA0911" w:rsidP="05EA0911" w:rsidRDefault="05EA0911" w14:paraId="07B57CCE" w14:textId="147EE540">
      <w:pPr>
        <w:pStyle w:val="TOC3"/>
        <w:tabs>
          <w:tab w:val="right" w:leader="dot" w:pos="9405"/>
        </w:tabs>
      </w:pPr>
      <w:hyperlink w:anchor="_Toc1933364954">
        <w:r w:rsidRPr="05EA0911" w:rsidR="05EA0911">
          <w:rPr>
            <w:rStyle w:val="Hyperlink"/>
          </w:rPr>
          <w:t>Sơ đồ thực thể quan hệ (ERD)</w:t>
        </w:r>
        <w:r>
          <w:tab/>
        </w:r>
        <w:r>
          <w:fldChar w:fldCharType="begin"/>
        </w:r>
        <w:r>
          <w:instrText xml:space="preserve">PAGEREF _Toc1933364954 \h</w:instrText>
        </w:r>
        <w:r>
          <w:fldChar w:fldCharType="separate"/>
        </w:r>
        <w:r w:rsidRPr="05EA0911" w:rsidR="05EA0911">
          <w:rPr>
            <w:rStyle w:val="Hyperlink"/>
          </w:rPr>
          <w:t>9</w:t>
        </w:r>
        <w:r>
          <w:fldChar w:fldCharType="end"/>
        </w:r>
      </w:hyperlink>
    </w:p>
    <w:p w:rsidR="05EA0911" w:rsidP="05EA0911" w:rsidRDefault="05EA0911" w14:paraId="17B8CD18" w14:textId="550E974B">
      <w:pPr>
        <w:pStyle w:val="TOC3"/>
        <w:tabs>
          <w:tab w:val="right" w:leader="dot" w:pos="9405"/>
        </w:tabs>
      </w:pPr>
      <w:hyperlink w:anchor="_Toc923829709">
        <w:r w:rsidRPr="05EA0911" w:rsidR="05EA0911">
          <w:rPr>
            <w:rStyle w:val="Hyperlink"/>
          </w:rPr>
          <w:t>Các ràng buộc và thành phần bổ sung</w:t>
        </w:r>
        <w:r>
          <w:tab/>
        </w:r>
        <w:r>
          <w:fldChar w:fldCharType="begin"/>
        </w:r>
        <w:r>
          <w:instrText xml:space="preserve">PAGEREF _Toc923829709 \h</w:instrText>
        </w:r>
        <w:r>
          <w:fldChar w:fldCharType="separate"/>
        </w:r>
        <w:r w:rsidRPr="05EA0911" w:rsidR="05EA0911">
          <w:rPr>
            <w:rStyle w:val="Hyperlink"/>
          </w:rPr>
          <w:t>9</w:t>
        </w:r>
        <w:r>
          <w:fldChar w:fldCharType="end"/>
        </w:r>
      </w:hyperlink>
    </w:p>
    <w:p w:rsidR="05EA0911" w:rsidP="05EA0911" w:rsidRDefault="05EA0911" w14:paraId="1AE16B6E" w14:textId="1E6BC07E">
      <w:pPr>
        <w:pStyle w:val="TOC2"/>
        <w:tabs>
          <w:tab w:val="right" w:leader="dot" w:pos="9405"/>
        </w:tabs>
      </w:pPr>
      <w:hyperlink w:anchor="_Toc1311496971">
        <w:r w:rsidRPr="05EA0911" w:rsidR="05EA0911">
          <w:rPr>
            <w:rStyle w:val="Hyperlink"/>
          </w:rPr>
          <w:t>3.2. MongoDB</w:t>
        </w:r>
        <w:r>
          <w:tab/>
        </w:r>
        <w:r>
          <w:fldChar w:fldCharType="begin"/>
        </w:r>
        <w:r>
          <w:instrText xml:space="preserve">PAGEREF _Toc1311496971 \h</w:instrText>
        </w:r>
        <w:r>
          <w:fldChar w:fldCharType="separate"/>
        </w:r>
        <w:r w:rsidRPr="05EA0911" w:rsidR="05EA0911">
          <w:rPr>
            <w:rStyle w:val="Hyperlink"/>
          </w:rPr>
          <w:t>9</w:t>
        </w:r>
        <w:r>
          <w:fldChar w:fldCharType="end"/>
        </w:r>
      </w:hyperlink>
    </w:p>
    <w:p w:rsidR="05EA0911" w:rsidP="05EA0911" w:rsidRDefault="05EA0911" w14:paraId="31365845" w14:textId="51A04CA8">
      <w:pPr>
        <w:pStyle w:val="TOC3"/>
        <w:tabs>
          <w:tab w:val="right" w:leader="dot" w:pos="9405"/>
        </w:tabs>
      </w:pPr>
      <w:hyperlink w:anchor="_Toc2144224203">
        <w:r w:rsidRPr="05EA0911" w:rsidR="05EA0911">
          <w:rPr>
            <w:rStyle w:val="Hyperlink"/>
          </w:rPr>
          <w:t>Tổng quan</w:t>
        </w:r>
        <w:r>
          <w:tab/>
        </w:r>
        <w:r>
          <w:fldChar w:fldCharType="begin"/>
        </w:r>
        <w:r>
          <w:instrText xml:space="preserve">PAGEREF _Toc2144224203 \h</w:instrText>
        </w:r>
        <w:r>
          <w:fldChar w:fldCharType="separate"/>
        </w:r>
        <w:r w:rsidRPr="05EA0911" w:rsidR="05EA0911">
          <w:rPr>
            <w:rStyle w:val="Hyperlink"/>
          </w:rPr>
          <w:t>9</w:t>
        </w:r>
        <w:r>
          <w:fldChar w:fldCharType="end"/>
        </w:r>
      </w:hyperlink>
    </w:p>
    <w:p w:rsidR="05EA0911" w:rsidP="05EA0911" w:rsidRDefault="05EA0911" w14:paraId="20A75F94" w14:textId="3DE16F0D">
      <w:pPr>
        <w:pStyle w:val="TOC3"/>
        <w:tabs>
          <w:tab w:val="right" w:leader="dot" w:pos="9405"/>
        </w:tabs>
      </w:pPr>
      <w:hyperlink w:anchor="_Toc2040188851">
        <w:r w:rsidRPr="05EA0911" w:rsidR="05EA0911">
          <w:rPr>
            <w:rStyle w:val="Hyperlink"/>
          </w:rPr>
          <w:t>Sơ đồ cấu trúc collection</w:t>
        </w:r>
        <w:r>
          <w:tab/>
        </w:r>
        <w:r>
          <w:fldChar w:fldCharType="begin"/>
        </w:r>
        <w:r>
          <w:instrText xml:space="preserve">PAGEREF _Toc2040188851 \h</w:instrText>
        </w:r>
        <w:r>
          <w:fldChar w:fldCharType="separate"/>
        </w:r>
        <w:r w:rsidRPr="05EA0911" w:rsidR="05EA0911">
          <w:rPr>
            <w:rStyle w:val="Hyperlink"/>
          </w:rPr>
          <w:t>10</w:t>
        </w:r>
        <w:r>
          <w:fldChar w:fldCharType="end"/>
        </w:r>
      </w:hyperlink>
    </w:p>
    <w:p w:rsidR="05EA0911" w:rsidP="05EA0911" w:rsidRDefault="05EA0911" w14:paraId="08CACF6C" w14:textId="352EED7B">
      <w:pPr>
        <w:pStyle w:val="TOC2"/>
        <w:tabs>
          <w:tab w:val="right" w:leader="dot" w:pos="9405"/>
        </w:tabs>
      </w:pPr>
      <w:hyperlink w:anchor="_Toc794194039">
        <w:r w:rsidRPr="05EA0911" w:rsidR="05EA0911">
          <w:rPr>
            <w:rStyle w:val="Hyperlink"/>
          </w:rPr>
          <w:t>3.3. Cơ sở dữ liệu đồ thị – Neo4j</w:t>
        </w:r>
        <w:r>
          <w:tab/>
        </w:r>
        <w:r>
          <w:fldChar w:fldCharType="begin"/>
        </w:r>
        <w:r>
          <w:instrText xml:space="preserve">PAGEREF _Toc794194039 \h</w:instrText>
        </w:r>
        <w:r>
          <w:fldChar w:fldCharType="separate"/>
        </w:r>
        <w:r w:rsidRPr="05EA0911" w:rsidR="05EA0911">
          <w:rPr>
            <w:rStyle w:val="Hyperlink"/>
          </w:rPr>
          <w:t>10</w:t>
        </w:r>
        <w:r>
          <w:fldChar w:fldCharType="end"/>
        </w:r>
      </w:hyperlink>
    </w:p>
    <w:p w:rsidR="05EA0911" w:rsidP="05EA0911" w:rsidRDefault="05EA0911" w14:paraId="1A1BA2F3" w14:textId="2F50468B">
      <w:pPr>
        <w:pStyle w:val="TOC3"/>
        <w:tabs>
          <w:tab w:val="right" w:leader="dot" w:pos="9405"/>
        </w:tabs>
      </w:pPr>
      <w:hyperlink w:anchor="_Toc1802017015">
        <w:r w:rsidRPr="05EA0911" w:rsidR="05EA0911">
          <w:rPr>
            <w:rStyle w:val="Hyperlink"/>
          </w:rPr>
          <w:t>Tổng quan</w:t>
        </w:r>
        <w:r>
          <w:tab/>
        </w:r>
        <w:r>
          <w:fldChar w:fldCharType="begin"/>
        </w:r>
        <w:r>
          <w:instrText xml:space="preserve">PAGEREF _Toc1802017015 \h</w:instrText>
        </w:r>
        <w:r>
          <w:fldChar w:fldCharType="separate"/>
        </w:r>
        <w:r w:rsidRPr="05EA0911" w:rsidR="05EA0911">
          <w:rPr>
            <w:rStyle w:val="Hyperlink"/>
          </w:rPr>
          <w:t>10</w:t>
        </w:r>
        <w:r>
          <w:fldChar w:fldCharType="end"/>
        </w:r>
      </w:hyperlink>
    </w:p>
    <w:p w:rsidR="05EA0911" w:rsidP="05EA0911" w:rsidRDefault="05EA0911" w14:paraId="167BCDC5" w14:textId="04318CBC">
      <w:pPr>
        <w:pStyle w:val="TOC3"/>
        <w:tabs>
          <w:tab w:val="right" w:leader="dot" w:pos="9405"/>
        </w:tabs>
      </w:pPr>
      <w:hyperlink w:anchor="_Toc339038241">
        <w:r w:rsidRPr="05EA0911" w:rsidR="05EA0911">
          <w:rPr>
            <w:rStyle w:val="Hyperlink"/>
          </w:rPr>
          <w:t>Sơ đồ đồ thị</w:t>
        </w:r>
        <w:r>
          <w:tab/>
        </w:r>
        <w:r>
          <w:fldChar w:fldCharType="begin"/>
        </w:r>
        <w:r>
          <w:instrText xml:space="preserve">PAGEREF _Toc339038241 \h</w:instrText>
        </w:r>
        <w:r>
          <w:fldChar w:fldCharType="separate"/>
        </w:r>
        <w:r w:rsidRPr="05EA0911" w:rsidR="05EA0911">
          <w:rPr>
            <w:rStyle w:val="Hyperlink"/>
          </w:rPr>
          <w:t>10</w:t>
        </w:r>
        <w:r>
          <w:fldChar w:fldCharType="end"/>
        </w:r>
      </w:hyperlink>
    </w:p>
    <w:p w:rsidR="05EA0911" w:rsidP="05EA0911" w:rsidRDefault="05EA0911" w14:paraId="5D7E9F14" w14:textId="617D7616">
      <w:pPr>
        <w:pStyle w:val="TOC3"/>
        <w:tabs>
          <w:tab w:val="right" w:leader="dot" w:pos="9405"/>
        </w:tabs>
      </w:pPr>
      <w:hyperlink w:anchor="_Toc1701191570">
        <w:r w:rsidRPr="05EA0911" w:rsidR="05EA0911">
          <w:rPr>
            <w:rStyle w:val="Hyperlink"/>
          </w:rPr>
          <w:t>Ứng dụng của mô hình đồ thị</w:t>
        </w:r>
        <w:r>
          <w:tab/>
        </w:r>
        <w:r>
          <w:fldChar w:fldCharType="begin"/>
        </w:r>
        <w:r>
          <w:instrText xml:space="preserve">PAGEREF _Toc1701191570 \h</w:instrText>
        </w:r>
        <w:r>
          <w:fldChar w:fldCharType="separate"/>
        </w:r>
        <w:r w:rsidRPr="05EA0911" w:rsidR="05EA0911">
          <w:rPr>
            <w:rStyle w:val="Hyperlink"/>
          </w:rPr>
          <w:t>10</w:t>
        </w:r>
        <w:r>
          <w:fldChar w:fldCharType="end"/>
        </w:r>
      </w:hyperlink>
    </w:p>
    <w:p w:rsidR="05EA0911" w:rsidP="05EA0911" w:rsidRDefault="05EA0911" w14:paraId="393DB820" w14:textId="1B610EED">
      <w:pPr>
        <w:pStyle w:val="TOC2"/>
        <w:tabs>
          <w:tab w:val="right" w:leader="dot" w:pos="9405"/>
        </w:tabs>
      </w:pPr>
      <w:hyperlink w:anchor="_Toc583923128">
        <w:r w:rsidRPr="05EA0911" w:rsidR="05EA0911">
          <w:rPr>
            <w:rStyle w:val="Hyperlink"/>
          </w:rPr>
          <w:t>3.4. Cơ sở dữ liệu khóa-giá trị – Redis</w:t>
        </w:r>
        <w:r>
          <w:tab/>
        </w:r>
        <w:r>
          <w:fldChar w:fldCharType="begin"/>
        </w:r>
        <w:r>
          <w:instrText xml:space="preserve">PAGEREF _Toc583923128 \h</w:instrText>
        </w:r>
        <w:r>
          <w:fldChar w:fldCharType="separate"/>
        </w:r>
        <w:r w:rsidRPr="05EA0911" w:rsidR="05EA0911">
          <w:rPr>
            <w:rStyle w:val="Hyperlink"/>
          </w:rPr>
          <w:t>10</w:t>
        </w:r>
        <w:r>
          <w:fldChar w:fldCharType="end"/>
        </w:r>
      </w:hyperlink>
    </w:p>
    <w:p w:rsidR="05EA0911" w:rsidP="05EA0911" w:rsidRDefault="05EA0911" w14:paraId="477BAF1E" w14:textId="7B884ED0">
      <w:pPr>
        <w:pStyle w:val="TOC3"/>
        <w:tabs>
          <w:tab w:val="right" w:leader="dot" w:pos="9405"/>
        </w:tabs>
      </w:pPr>
      <w:hyperlink w:anchor="_Toc1776525524">
        <w:r w:rsidRPr="05EA0911" w:rsidR="05EA0911">
          <w:rPr>
            <w:rStyle w:val="Hyperlink"/>
          </w:rPr>
          <w:t>Tổng quan</w:t>
        </w:r>
        <w:r>
          <w:tab/>
        </w:r>
        <w:r>
          <w:fldChar w:fldCharType="begin"/>
        </w:r>
        <w:r>
          <w:instrText xml:space="preserve">PAGEREF _Toc1776525524 \h</w:instrText>
        </w:r>
        <w:r>
          <w:fldChar w:fldCharType="separate"/>
        </w:r>
        <w:r w:rsidRPr="05EA0911" w:rsidR="05EA0911">
          <w:rPr>
            <w:rStyle w:val="Hyperlink"/>
          </w:rPr>
          <w:t>11</w:t>
        </w:r>
        <w:r>
          <w:fldChar w:fldCharType="end"/>
        </w:r>
      </w:hyperlink>
    </w:p>
    <w:p w:rsidR="05EA0911" w:rsidP="05EA0911" w:rsidRDefault="05EA0911" w14:paraId="1F2D8D69" w14:textId="29BDCAEE">
      <w:pPr>
        <w:pStyle w:val="TOC3"/>
        <w:tabs>
          <w:tab w:val="right" w:leader="dot" w:pos="9405"/>
        </w:tabs>
      </w:pPr>
      <w:hyperlink w:anchor="_Toc1987762488">
        <w:r w:rsidRPr="05EA0911" w:rsidR="05EA0911">
          <w:rPr>
            <w:rStyle w:val="Hyperlink"/>
          </w:rPr>
          <w:t>Cấu trúc key-value theo nhóm chức năng</w:t>
        </w:r>
        <w:r>
          <w:tab/>
        </w:r>
        <w:r>
          <w:fldChar w:fldCharType="begin"/>
        </w:r>
        <w:r>
          <w:instrText xml:space="preserve">PAGEREF _Toc1987762488 \h</w:instrText>
        </w:r>
        <w:r>
          <w:fldChar w:fldCharType="separate"/>
        </w:r>
        <w:r w:rsidRPr="05EA0911" w:rsidR="05EA0911">
          <w:rPr>
            <w:rStyle w:val="Hyperlink"/>
          </w:rPr>
          <w:t>11</w:t>
        </w:r>
        <w:r>
          <w:fldChar w:fldCharType="end"/>
        </w:r>
      </w:hyperlink>
    </w:p>
    <w:p w:rsidR="05EA0911" w:rsidP="05EA0911" w:rsidRDefault="05EA0911" w14:paraId="2784786B" w14:textId="1F9E0BB6">
      <w:pPr>
        <w:pStyle w:val="TOC1"/>
        <w:tabs>
          <w:tab w:val="right" w:leader="dot" w:pos="9405"/>
        </w:tabs>
      </w:pPr>
      <w:hyperlink w:anchor="_Toc163054364">
        <w:r w:rsidRPr="05EA0911" w:rsidR="05EA0911">
          <w:rPr>
            <w:rStyle w:val="Hyperlink"/>
          </w:rPr>
          <w:t>IV. YÊU CẦU 4: CÀI ĐẶT VÀ TRIỂN KHAI HỆ THỐNG</w:t>
        </w:r>
        <w:r>
          <w:tab/>
        </w:r>
        <w:r>
          <w:fldChar w:fldCharType="begin"/>
        </w:r>
        <w:r>
          <w:instrText xml:space="preserve">PAGEREF _Toc163054364 \h</w:instrText>
        </w:r>
        <w:r>
          <w:fldChar w:fldCharType="separate"/>
        </w:r>
        <w:r w:rsidRPr="05EA0911" w:rsidR="05EA0911">
          <w:rPr>
            <w:rStyle w:val="Hyperlink"/>
          </w:rPr>
          <w:t>11</w:t>
        </w:r>
        <w:r>
          <w:fldChar w:fldCharType="end"/>
        </w:r>
      </w:hyperlink>
    </w:p>
    <w:p w:rsidR="05EA0911" w:rsidP="05EA0911" w:rsidRDefault="05EA0911" w14:paraId="3B470E4F" w14:textId="76297169">
      <w:pPr>
        <w:pStyle w:val="TOC2"/>
        <w:tabs>
          <w:tab w:val="right" w:leader="dot" w:pos="9405"/>
        </w:tabs>
      </w:pPr>
      <w:hyperlink w:anchor="_Toc1253970856">
        <w:r w:rsidRPr="05EA0911" w:rsidR="05EA0911">
          <w:rPr>
            <w:rStyle w:val="Hyperlink"/>
          </w:rPr>
          <w:t>4.1. Kiến trúc hệ thống tổng quan</w:t>
        </w:r>
        <w:r>
          <w:tab/>
        </w:r>
        <w:r>
          <w:fldChar w:fldCharType="begin"/>
        </w:r>
        <w:r>
          <w:instrText xml:space="preserve">PAGEREF _Toc1253970856 \h</w:instrText>
        </w:r>
        <w:r>
          <w:fldChar w:fldCharType="separate"/>
        </w:r>
        <w:r w:rsidRPr="05EA0911" w:rsidR="05EA0911">
          <w:rPr>
            <w:rStyle w:val="Hyperlink"/>
          </w:rPr>
          <w:t>11</w:t>
        </w:r>
        <w:r>
          <w:fldChar w:fldCharType="end"/>
        </w:r>
      </w:hyperlink>
    </w:p>
    <w:p w:rsidR="05EA0911" w:rsidP="05EA0911" w:rsidRDefault="05EA0911" w14:paraId="1DFD6B7F" w14:textId="68AEC4E1">
      <w:pPr>
        <w:pStyle w:val="TOC2"/>
        <w:tabs>
          <w:tab w:val="right" w:leader="dot" w:pos="9405"/>
        </w:tabs>
      </w:pPr>
      <w:hyperlink w:anchor="_Toc131749808">
        <w:r w:rsidRPr="05EA0911" w:rsidR="05EA0911">
          <w:rPr>
            <w:rStyle w:val="Hyperlink"/>
          </w:rPr>
          <w:t>4.2. Relational DB – PostgreSQL: DDL và DML</w:t>
        </w:r>
        <w:r>
          <w:tab/>
        </w:r>
        <w:r>
          <w:fldChar w:fldCharType="begin"/>
        </w:r>
        <w:r>
          <w:instrText xml:space="preserve">PAGEREF _Toc131749808 \h</w:instrText>
        </w:r>
        <w:r>
          <w:fldChar w:fldCharType="separate"/>
        </w:r>
        <w:r w:rsidRPr="05EA0911" w:rsidR="05EA0911">
          <w:rPr>
            <w:rStyle w:val="Hyperlink"/>
          </w:rPr>
          <w:t>11</w:t>
        </w:r>
        <w:r>
          <w:fldChar w:fldCharType="end"/>
        </w:r>
      </w:hyperlink>
    </w:p>
    <w:p w:rsidR="05EA0911" w:rsidP="05EA0911" w:rsidRDefault="05EA0911" w14:paraId="5A0CC001" w14:textId="025B928F">
      <w:pPr>
        <w:pStyle w:val="TOC3"/>
        <w:tabs>
          <w:tab w:val="right" w:leader="dot" w:pos="9405"/>
        </w:tabs>
      </w:pPr>
      <w:hyperlink w:anchor="_Toc1293369578">
        <w:r w:rsidRPr="05EA0911" w:rsidR="05EA0911">
          <w:rPr>
            <w:rStyle w:val="Hyperlink"/>
          </w:rPr>
          <w:t>4.2.1. DDL – Khai báo cấu trúc</w:t>
        </w:r>
        <w:r>
          <w:tab/>
        </w:r>
        <w:r>
          <w:fldChar w:fldCharType="begin"/>
        </w:r>
        <w:r>
          <w:instrText xml:space="preserve">PAGEREF _Toc1293369578 \h</w:instrText>
        </w:r>
        <w:r>
          <w:fldChar w:fldCharType="separate"/>
        </w:r>
        <w:r w:rsidRPr="05EA0911" w:rsidR="05EA0911">
          <w:rPr>
            <w:rStyle w:val="Hyperlink"/>
          </w:rPr>
          <w:t>12</w:t>
        </w:r>
        <w:r>
          <w:fldChar w:fldCharType="end"/>
        </w:r>
      </w:hyperlink>
    </w:p>
    <w:p w:rsidR="05EA0911" w:rsidP="05EA0911" w:rsidRDefault="05EA0911" w14:paraId="4F14ECCC" w14:textId="57B8B1EA">
      <w:pPr>
        <w:pStyle w:val="TOC3"/>
        <w:tabs>
          <w:tab w:val="right" w:leader="dot" w:pos="9405"/>
        </w:tabs>
      </w:pPr>
      <w:hyperlink w:anchor="_Toc885825670">
        <w:r w:rsidRPr="05EA0911" w:rsidR="05EA0911">
          <w:rPr>
            <w:rStyle w:val="Hyperlink"/>
          </w:rPr>
          <w:t>4.2.2. DML – Thao tác dữ liệu</w:t>
        </w:r>
        <w:r>
          <w:tab/>
        </w:r>
        <w:r>
          <w:fldChar w:fldCharType="begin"/>
        </w:r>
        <w:r>
          <w:instrText xml:space="preserve">PAGEREF _Toc885825670 \h</w:instrText>
        </w:r>
        <w:r>
          <w:fldChar w:fldCharType="separate"/>
        </w:r>
        <w:r w:rsidRPr="05EA0911" w:rsidR="05EA0911">
          <w:rPr>
            <w:rStyle w:val="Hyperlink"/>
          </w:rPr>
          <w:t>13</w:t>
        </w:r>
        <w:r>
          <w:fldChar w:fldCharType="end"/>
        </w:r>
      </w:hyperlink>
    </w:p>
    <w:p w:rsidR="05EA0911" w:rsidP="05EA0911" w:rsidRDefault="05EA0911" w14:paraId="5B2133FF" w14:textId="07FAFE2F">
      <w:pPr>
        <w:pStyle w:val="TOC2"/>
        <w:tabs>
          <w:tab w:val="right" w:leader="dot" w:pos="9405"/>
        </w:tabs>
      </w:pPr>
      <w:hyperlink w:anchor="_Toc1028917652">
        <w:r w:rsidRPr="05EA0911" w:rsidR="05EA0911">
          <w:rPr>
            <w:rStyle w:val="Hyperlink"/>
          </w:rPr>
          <w:t>4.3. Document Store – MongoDB: Khai báo và thao tác</w:t>
        </w:r>
        <w:r>
          <w:tab/>
        </w:r>
        <w:r>
          <w:fldChar w:fldCharType="begin"/>
        </w:r>
        <w:r>
          <w:instrText xml:space="preserve">PAGEREF _Toc1028917652 \h</w:instrText>
        </w:r>
        <w:r>
          <w:fldChar w:fldCharType="separate"/>
        </w:r>
        <w:r w:rsidRPr="05EA0911" w:rsidR="05EA0911">
          <w:rPr>
            <w:rStyle w:val="Hyperlink"/>
          </w:rPr>
          <w:t>15</w:t>
        </w:r>
        <w:r>
          <w:fldChar w:fldCharType="end"/>
        </w:r>
      </w:hyperlink>
    </w:p>
    <w:p w:rsidR="05EA0911" w:rsidP="05EA0911" w:rsidRDefault="05EA0911" w14:paraId="40AAA6E3" w14:textId="2E8E2500">
      <w:pPr>
        <w:pStyle w:val="TOC3"/>
        <w:tabs>
          <w:tab w:val="right" w:leader="dot" w:pos="9405"/>
        </w:tabs>
      </w:pPr>
      <w:hyperlink w:anchor="_Toc368330118">
        <w:r w:rsidRPr="05EA0911" w:rsidR="05EA0911">
          <w:rPr>
            <w:rStyle w:val="Hyperlink"/>
          </w:rPr>
          <w:t>4.3.1. Khởi tạo collection và indexes</w:t>
        </w:r>
        <w:r>
          <w:tab/>
        </w:r>
        <w:r>
          <w:fldChar w:fldCharType="begin"/>
        </w:r>
        <w:r>
          <w:instrText xml:space="preserve">PAGEREF _Toc368330118 \h</w:instrText>
        </w:r>
        <w:r>
          <w:fldChar w:fldCharType="separate"/>
        </w:r>
        <w:r w:rsidRPr="05EA0911" w:rsidR="05EA0911">
          <w:rPr>
            <w:rStyle w:val="Hyperlink"/>
          </w:rPr>
          <w:t>15</w:t>
        </w:r>
        <w:r>
          <w:fldChar w:fldCharType="end"/>
        </w:r>
      </w:hyperlink>
    </w:p>
    <w:p w:rsidR="05EA0911" w:rsidP="05EA0911" w:rsidRDefault="05EA0911" w14:paraId="3C226911" w14:textId="27B177AE">
      <w:pPr>
        <w:pStyle w:val="TOC3"/>
        <w:tabs>
          <w:tab w:val="right" w:leader="dot" w:pos="9405"/>
        </w:tabs>
      </w:pPr>
      <w:hyperlink w:anchor="_Toc820383617">
        <w:r w:rsidRPr="05EA0911" w:rsidR="05EA0911">
          <w:rPr>
            <w:rStyle w:val="Hyperlink"/>
          </w:rPr>
          <w:t>4.3.2. DML – Thao tác dữ liệu MongoDB</w:t>
        </w:r>
        <w:r>
          <w:tab/>
        </w:r>
        <w:r>
          <w:fldChar w:fldCharType="begin"/>
        </w:r>
        <w:r>
          <w:instrText xml:space="preserve">PAGEREF _Toc820383617 \h</w:instrText>
        </w:r>
        <w:r>
          <w:fldChar w:fldCharType="separate"/>
        </w:r>
        <w:r w:rsidRPr="05EA0911" w:rsidR="05EA0911">
          <w:rPr>
            <w:rStyle w:val="Hyperlink"/>
          </w:rPr>
          <w:t>15</w:t>
        </w:r>
        <w:r>
          <w:fldChar w:fldCharType="end"/>
        </w:r>
      </w:hyperlink>
    </w:p>
    <w:p w:rsidR="05EA0911" w:rsidP="05EA0911" w:rsidRDefault="05EA0911" w14:paraId="1D5AD526" w14:textId="402DC82B">
      <w:pPr>
        <w:pStyle w:val="TOC2"/>
        <w:tabs>
          <w:tab w:val="right" w:leader="dot" w:pos="9405"/>
        </w:tabs>
      </w:pPr>
      <w:hyperlink w:anchor="_Toc267363539">
        <w:r w:rsidRPr="05EA0911" w:rsidR="05EA0911">
          <w:rPr>
            <w:rStyle w:val="Hyperlink"/>
          </w:rPr>
          <w:t>4.4. Graph Store – Neo4j: Khai báo và thao tác</w:t>
        </w:r>
        <w:r>
          <w:tab/>
        </w:r>
        <w:r>
          <w:fldChar w:fldCharType="begin"/>
        </w:r>
        <w:r>
          <w:instrText xml:space="preserve">PAGEREF _Toc267363539 \h</w:instrText>
        </w:r>
        <w:r>
          <w:fldChar w:fldCharType="separate"/>
        </w:r>
        <w:r w:rsidRPr="05EA0911" w:rsidR="05EA0911">
          <w:rPr>
            <w:rStyle w:val="Hyperlink"/>
          </w:rPr>
          <w:t>15</w:t>
        </w:r>
        <w:r>
          <w:fldChar w:fldCharType="end"/>
        </w:r>
      </w:hyperlink>
    </w:p>
    <w:p w:rsidR="05EA0911" w:rsidP="05EA0911" w:rsidRDefault="05EA0911" w14:paraId="4ACA0F97" w14:textId="758CA77D">
      <w:pPr>
        <w:pStyle w:val="TOC3"/>
        <w:tabs>
          <w:tab w:val="right" w:leader="dot" w:pos="9405"/>
        </w:tabs>
      </w:pPr>
      <w:hyperlink w:anchor="_Toc2106025131">
        <w:r w:rsidRPr="05EA0911" w:rsidR="05EA0911">
          <w:rPr>
            <w:rStyle w:val="Hyperlink"/>
          </w:rPr>
          <w:t>4.4.1. DDL – Tạo constraints và indexes</w:t>
        </w:r>
        <w:r>
          <w:tab/>
        </w:r>
        <w:r>
          <w:fldChar w:fldCharType="begin"/>
        </w:r>
        <w:r>
          <w:instrText xml:space="preserve">PAGEREF _Toc2106025131 \h</w:instrText>
        </w:r>
        <w:r>
          <w:fldChar w:fldCharType="separate"/>
        </w:r>
        <w:r w:rsidRPr="05EA0911" w:rsidR="05EA0911">
          <w:rPr>
            <w:rStyle w:val="Hyperlink"/>
          </w:rPr>
          <w:t>15</w:t>
        </w:r>
        <w:r>
          <w:fldChar w:fldCharType="end"/>
        </w:r>
      </w:hyperlink>
    </w:p>
    <w:p w:rsidR="05EA0911" w:rsidP="05EA0911" w:rsidRDefault="05EA0911" w14:paraId="2A317ABA" w14:textId="6A726CC5">
      <w:pPr>
        <w:pStyle w:val="TOC3"/>
        <w:tabs>
          <w:tab w:val="right" w:leader="dot" w:pos="9405"/>
        </w:tabs>
      </w:pPr>
      <w:hyperlink w:anchor="_Toc1696955450">
        <w:r w:rsidRPr="05EA0911" w:rsidR="05EA0911">
          <w:rPr>
            <w:rStyle w:val="Hyperlink"/>
          </w:rPr>
          <w:t>4.4.2. DML – Thao tác dữ liệu Neo4j</w:t>
        </w:r>
        <w:r>
          <w:tab/>
        </w:r>
        <w:r>
          <w:fldChar w:fldCharType="begin"/>
        </w:r>
        <w:r>
          <w:instrText xml:space="preserve">PAGEREF _Toc1696955450 \h</w:instrText>
        </w:r>
        <w:r>
          <w:fldChar w:fldCharType="separate"/>
        </w:r>
        <w:r w:rsidRPr="05EA0911" w:rsidR="05EA0911">
          <w:rPr>
            <w:rStyle w:val="Hyperlink"/>
          </w:rPr>
          <w:t>15</w:t>
        </w:r>
        <w:r>
          <w:fldChar w:fldCharType="end"/>
        </w:r>
      </w:hyperlink>
    </w:p>
    <w:p w:rsidR="05EA0911" w:rsidP="05EA0911" w:rsidRDefault="05EA0911" w14:paraId="2573BB9D" w14:textId="4F2225EA">
      <w:pPr>
        <w:pStyle w:val="TOC2"/>
        <w:tabs>
          <w:tab w:val="right" w:leader="dot" w:pos="9405"/>
        </w:tabs>
      </w:pPr>
      <w:hyperlink w:anchor="_Toc902941114">
        <w:r w:rsidRPr="05EA0911" w:rsidR="05EA0911">
          <w:rPr>
            <w:rStyle w:val="Hyperlink"/>
          </w:rPr>
          <w:t>4.5. Key-Value Store – Redis: Khai báo và thao tác</w:t>
        </w:r>
        <w:r>
          <w:tab/>
        </w:r>
        <w:r>
          <w:fldChar w:fldCharType="begin"/>
        </w:r>
        <w:r>
          <w:instrText xml:space="preserve">PAGEREF _Toc902941114 \h</w:instrText>
        </w:r>
        <w:r>
          <w:fldChar w:fldCharType="separate"/>
        </w:r>
        <w:r w:rsidRPr="05EA0911" w:rsidR="05EA0911">
          <w:rPr>
            <w:rStyle w:val="Hyperlink"/>
          </w:rPr>
          <w:t>15</w:t>
        </w:r>
        <w:r>
          <w:fldChar w:fldCharType="end"/>
        </w:r>
      </w:hyperlink>
    </w:p>
    <w:p w:rsidR="05EA0911" w:rsidP="05EA0911" w:rsidRDefault="05EA0911" w14:paraId="08133859" w14:textId="45FCAD3F">
      <w:pPr>
        <w:pStyle w:val="TOC3"/>
        <w:tabs>
          <w:tab w:val="right" w:leader="dot" w:pos="9405"/>
        </w:tabs>
      </w:pPr>
      <w:hyperlink w:anchor="_Toc1819767952">
        <w:r w:rsidRPr="05EA0911" w:rsidR="05EA0911">
          <w:rPr>
            <w:rStyle w:val="Hyperlink"/>
          </w:rPr>
          <w:t>4.5.1. Quản lý Session và Authentication</w:t>
        </w:r>
        <w:r>
          <w:tab/>
        </w:r>
        <w:r>
          <w:fldChar w:fldCharType="begin"/>
        </w:r>
        <w:r>
          <w:instrText xml:space="preserve">PAGEREF _Toc1819767952 \h</w:instrText>
        </w:r>
        <w:r>
          <w:fldChar w:fldCharType="separate"/>
        </w:r>
        <w:r w:rsidRPr="05EA0911" w:rsidR="05EA0911">
          <w:rPr>
            <w:rStyle w:val="Hyperlink"/>
          </w:rPr>
          <w:t>15</w:t>
        </w:r>
        <w:r>
          <w:fldChar w:fldCharType="end"/>
        </w:r>
      </w:hyperlink>
    </w:p>
    <w:p w:rsidR="05EA0911" w:rsidP="05EA0911" w:rsidRDefault="05EA0911" w14:paraId="58BBD86B" w14:textId="651F77BB">
      <w:pPr>
        <w:pStyle w:val="TOC2"/>
        <w:tabs>
          <w:tab w:val="right" w:leader="dot" w:pos="9405"/>
        </w:tabs>
      </w:pPr>
      <w:hyperlink w:anchor="_Toc1721939507">
        <w:r w:rsidRPr="05EA0911" w:rsidR="05EA0911">
          <w:rPr>
            <w:rStyle w:val="Hyperlink"/>
          </w:rPr>
          <w:t>4.6. Thiết kế giao diện hệ thống</w:t>
        </w:r>
        <w:r>
          <w:tab/>
        </w:r>
        <w:r>
          <w:fldChar w:fldCharType="begin"/>
        </w:r>
        <w:r>
          <w:instrText xml:space="preserve">PAGEREF _Toc1721939507 \h</w:instrText>
        </w:r>
        <w:r>
          <w:fldChar w:fldCharType="separate"/>
        </w:r>
        <w:r w:rsidRPr="05EA0911" w:rsidR="05EA0911">
          <w:rPr>
            <w:rStyle w:val="Hyperlink"/>
          </w:rPr>
          <w:t>15</w:t>
        </w:r>
        <w:r>
          <w:fldChar w:fldCharType="end"/>
        </w:r>
      </w:hyperlink>
    </w:p>
    <w:p w:rsidR="05EA0911" w:rsidP="05EA0911" w:rsidRDefault="05EA0911" w14:paraId="7B1E9B84" w14:textId="1471A71A">
      <w:pPr>
        <w:pStyle w:val="TOC3"/>
        <w:tabs>
          <w:tab w:val="right" w:leader="dot" w:pos="9405"/>
        </w:tabs>
      </w:pPr>
      <w:hyperlink w:anchor="_Toc1772157833">
        <w:r w:rsidRPr="05EA0911" w:rsidR="05EA0911">
          <w:rPr>
            <w:rStyle w:val="Hyperlink"/>
          </w:rPr>
          <w:t>4.6.1. Màn hình dành cho Ứng viên</w:t>
        </w:r>
        <w:r>
          <w:tab/>
        </w:r>
        <w:r>
          <w:fldChar w:fldCharType="begin"/>
        </w:r>
        <w:r>
          <w:instrText xml:space="preserve">PAGEREF _Toc1772157833 \h</w:instrText>
        </w:r>
        <w:r>
          <w:fldChar w:fldCharType="separate"/>
        </w:r>
        <w:r w:rsidRPr="05EA0911" w:rsidR="05EA0911">
          <w:rPr>
            <w:rStyle w:val="Hyperlink"/>
          </w:rPr>
          <w:t>15</w:t>
        </w:r>
        <w:r>
          <w:fldChar w:fldCharType="end"/>
        </w:r>
      </w:hyperlink>
    </w:p>
    <w:p w:rsidR="05EA0911" w:rsidP="05EA0911" w:rsidRDefault="05EA0911" w14:paraId="6FD6F45E" w14:textId="70179EDA">
      <w:pPr>
        <w:pStyle w:val="TOC3"/>
        <w:tabs>
          <w:tab w:val="right" w:leader="dot" w:pos="9405"/>
        </w:tabs>
      </w:pPr>
      <w:hyperlink w:anchor="_Toc2082542118">
        <w:r w:rsidRPr="05EA0911" w:rsidR="05EA0911">
          <w:rPr>
            <w:rStyle w:val="Hyperlink"/>
          </w:rPr>
          <w:t>4.6.2. Màn hình dành cho Nhà tuyển dụng (HR)</w:t>
        </w:r>
        <w:r>
          <w:tab/>
        </w:r>
        <w:r>
          <w:fldChar w:fldCharType="begin"/>
        </w:r>
        <w:r>
          <w:instrText xml:space="preserve">PAGEREF _Toc2082542118 \h</w:instrText>
        </w:r>
        <w:r>
          <w:fldChar w:fldCharType="separate"/>
        </w:r>
        <w:r w:rsidRPr="05EA0911" w:rsidR="05EA0911">
          <w:rPr>
            <w:rStyle w:val="Hyperlink"/>
          </w:rPr>
          <w:t>15</w:t>
        </w:r>
        <w:r>
          <w:fldChar w:fldCharType="end"/>
        </w:r>
      </w:hyperlink>
    </w:p>
    <w:p w:rsidR="05EA0911" w:rsidP="05EA0911" w:rsidRDefault="05EA0911" w14:paraId="51E85A26" w14:textId="1C168414">
      <w:pPr>
        <w:pStyle w:val="TOC3"/>
        <w:tabs>
          <w:tab w:val="right" w:leader="dot" w:pos="9405"/>
        </w:tabs>
      </w:pPr>
      <w:hyperlink w:anchor="_Toc2064006150">
        <w:r w:rsidRPr="05EA0911" w:rsidR="05EA0911">
          <w:rPr>
            <w:rStyle w:val="Hyperlink"/>
          </w:rPr>
          <w:t>4.6.3. Màn hình dành cho Quản trị viên (Admin)</w:t>
        </w:r>
        <w:r>
          <w:tab/>
        </w:r>
        <w:r>
          <w:fldChar w:fldCharType="begin"/>
        </w:r>
        <w:r>
          <w:instrText xml:space="preserve">PAGEREF _Toc2064006150 \h</w:instrText>
        </w:r>
        <w:r>
          <w:fldChar w:fldCharType="separate"/>
        </w:r>
        <w:r w:rsidRPr="05EA0911" w:rsidR="05EA0911">
          <w:rPr>
            <w:rStyle w:val="Hyperlink"/>
          </w:rPr>
          <w:t>15</w:t>
        </w:r>
        <w:r>
          <w:fldChar w:fldCharType="end"/>
        </w:r>
      </w:hyperlink>
    </w:p>
    <w:p w:rsidR="05EA0911" w:rsidP="05EA0911" w:rsidRDefault="05EA0911" w14:paraId="6A06769C" w14:textId="16788CF1">
      <w:pPr>
        <w:pStyle w:val="TOC3"/>
        <w:tabs>
          <w:tab w:val="right" w:leader="dot" w:pos="9405"/>
        </w:tabs>
      </w:pPr>
      <w:hyperlink w:anchor="_Toc222827858">
        <w:r w:rsidRPr="05EA0911" w:rsidR="05EA0911">
          <w:rPr>
            <w:rStyle w:val="Hyperlink"/>
          </w:rPr>
          <w:t>4.6.4. Kết nối Backend đến CSDL</w:t>
        </w:r>
        <w:r>
          <w:tab/>
        </w:r>
        <w:r>
          <w:fldChar w:fldCharType="begin"/>
        </w:r>
        <w:r>
          <w:instrText xml:space="preserve">PAGEREF _Toc222827858 \h</w:instrText>
        </w:r>
        <w:r>
          <w:fldChar w:fldCharType="separate"/>
        </w:r>
        <w:r w:rsidRPr="05EA0911" w:rsidR="05EA0911">
          <w:rPr>
            <w:rStyle w:val="Hyperlink"/>
          </w:rPr>
          <w:t>15</w:t>
        </w:r>
        <w:r>
          <w:fldChar w:fldCharType="end"/>
        </w:r>
      </w:hyperlink>
    </w:p>
    <w:p w:rsidR="05EA0911" w:rsidP="05EA0911" w:rsidRDefault="05EA0911" w14:paraId="7B3790C1" w14:textId="27CB296D">
      <w:pPr>
        <w:pStyle w:val="TOC1"/>
        <w:tabs>
          <w:tab w:val="right" w:leader="dot" w:pos="9405"/>
        </w:tabs>
      </w:pPr>
      <w:hyperlink w:anchor="_Toc1165577070">
        <w:r w:rsidRPr="05EA0911" w:rsidR="05EA0911">
          <w:rPr>
            <w:rStyle w:val="Hyperlink"/>
          </w:rPr>
          <w:t>V. YÊU CẦU 5: KỸ THUẬT NÂNG CAO HIỆU SUẤT (NÂNG CAO)</w:t>
        </w:r>
        <w:r>
          <w:tab/>
        </w:r>
        <w:r>
          <w:fldChar w:fldCharType="begin"/>
        </w:r>
        <w:r>
          <w:instrText xml:space="preserve">PAGEREF _Toc1165577070 \h</w:instrText>
        </w:r>
        <w:r>
          <w:fldChar w:fldCharType="separate"/>
        </w:r>
        <w:r w:rsidRPr="05EA0911" w:rsidR="05EA0911">
          <w:rPr>
            <w:rStyle w:val="Hyperlink"/>
          </w:rPr>
          <w:t>15</w:t>
        </w:r>
        <w:r>
          <w:fldChar w:fldCharType="end"/>
        </w:r>
      </w:hyperlink>
    </w:p>
    <w:p w:rsidR="05EA0911" w:rsidP="05EA0911" w:rsidRDefault="05EA0911" w14:paraId="558101A3" w14:textId="000F15EB">
      <w:pPr>
        <w:pStyle w:val="TOC2"/>
        <w:tabs>
          <w:tab w:val="right" w:leader="dot" w:pos="9405"/>
        </w:tabs>
      </w:pPr>
      <w:hyperlink w:anchor="_Toc533221674">
        <w:r w:rsidRPr="05EA0911" w:rsidR="05EA0911">
          <w:rPr>
            <w:rStyle w:val="Hyperlink"/>
          </w:rPr>
          <w:t>5.1. Phân tích các điểm nghẽn hiệu suất</w:t>
        </w:r>
        <w:r>
          <w:tab/>
        </w:r>
        <w:r>
          <w:fldChar w:fldCharType="begin"/>
        </w:r>
        <w:r>
          <w:instrText xml:space="preserve">PAGEREF _Toc533221674 \h</w:instrText>
        </w:r>
        <w:r>
          <w:fldChar w:fldCharType="separate"/>
        </w:r>
        <w:r w:rsidRPr="05EA0911" w:rsidR="05EA0911">
          <w:rPr>
            <w:rStyle w:val="Hyperlink"/>
          </w:rPr>
          <w:t>15</w:t>
        </w:r>
        <w:r>
          <w:fldChar w:fldCharType="end"/>
        </w:r>
      </w:hyperlink>
    </w:p>
    <w:p w:rsidR="05EA0911" w:rsidP="05EA0911" w:rsidRDefault="05EA0911" w14:paraId="68E198D1" w14:textId="5379BA2F">
      <w:pPr>
        <w:pStyle w:val="TOC2"/>
        <w:tabs>
          <w:tab w:val="right" w:leader="dot" w:pos="9405"/>
        </w:tabs>
      </w:pPr>
      <w:hyperlink w:anchor="_Toc1825874239">
        <w:r w:rsidRPr="05EA0911" w:rsidR="05EA0911">
          <w:rPr>
            <w:rStyle w:val="Hyperlink"/>
          </w:rPr>
          <w:t>5.2. Kỹ thuật nâng cao hiệu suất theo từng CSDL</w:t>
        </w:r>
        <w:r>
          <w:tab/>
        </w:r>
        <w:r>
          <w:fldChar w:fldCharType="begin"/>
        </w:r>
        <w:r>
          <w:instrText xml:space="preserve">PAGEREF _Toc1825874239 \h</w:instrText>
        </w:r>
        <w:r>
          <w:fldChar w:fldCharType="separate"/>
        </w:r>
        <w:r w:rsidRPr="05EA0911" w:rsidR="05EA0911">
          <w:rPr>
            <w:rStyle w:val="Hyperlink"/>
          </w:rPr>
          <w:t>15</w:t>
        </w:r>
        <w:r>
          <w:fldChar w:fldCharType="end"/>
        </w:r>
      </w:hyperlink>
    </w:p>
    <w:p w:rsidR="05EA0911" w:rsidP="05EA0911" w:rsidRDefault="05EA0911" w14:paraId="5F75CB5E" w14:textId="6890B0DC">
      <w:pPr>
        <w:pStyle w:val="TOC3"/>
        <w:tabs>
          <w:tab w:val="right" w:leader="dot" w:pos="9405"/>
        </w:tabs>
      </w:pPr>
      <w:hyperlink w:anchor="_Toc789714960">
        <w:r w:rsidRPr="05EA0911" w:rsidR="05EA0911">
          <w:rPr>
            <w:rStyle w:val="Hyperlink"/>
          </w:rPr>
          <w:t>5.2.1. PostgreSQL – Index và Materialized View</w:t>
        </w:r>
        <w:r>
          <w:tab/>
        </w:r>
        <w:r>
          <w:fldChar w:fldCharType="begin"/>
        </w:r>
        <w:r>
          <w:instrText xml:space="preserve">PAGEREF _Toc789714960 \h</w:instrText>
        </w:r>
        <w:r>
          <w:fldChar w:fldCharType="separate"/>
        </w:r>
        <w:r w:rsidRPr="05EA0911" w:rsidR="05EA0911">
          <w:rPr>
            <w:rStyle w:val="Hyperlink"/>
          </w:rPr>
          <w:t>15</w:t>
        </w:r>
        <w:r>
          <w:fldChar w:fldCharType="end"/>
        </w:r>
      </w:hyperlink>
    </w:p>
    <w:p w:rsidR="05EA0911" w:rsidP="05EA0911" w:rsidRDefault="05EA0911" w14:paraId="09EFFEC3" w14:textId="57CAA9DB">
      <w:pPr>
        <w:pStyle w:val="TOC3"/>
        <w:tabs>
          <w:tab w:val="right" w:leader="dot" w:pos="9405"/>
        </w:tabs>
      </w:pPr>
      <w:hyperlink w:anchor="_Toc1892194596">
        <w:r w:rsidRPr="05EA0911" w:rsidR="05EA0911">
          <w:rPr>
            <w:rStyle w:val="Hyperlink"/>
          </w:rPr>
          <w:t>5.2.2. MongoDB – Compound Index và Text Search</w:t>
        </w:r>
        <w:r>
          <w:tab/>
        </w:r>
        <w:r>
          <w:fldChar w:fldCharType="begin"/>
        </w:r>
        <w:r>
          <w:instrText xml:space="preserve">PAGEREF _Toc1892194596 \h</w:instrText>
        </w:r>
        <w:r>
          <w:fldChar w:fldCharType="separate"/>
        </w:r>
        <w:r w:rsidRPr="05EA0911" w:rsidR="05EA0911">
          <w:rPr>
            <w:rStyle w:val="Hyperlink"/>
          </w:rPr>
          <w:t>15</w:t>
        </w:r>
        <w:r>
          <w:fldChar w:fldCharType="end"/>
        </w:r>
      </w:hyperlink>
    </w:p>
    <w:p w:rsidR="05EA0911" w:rsidP="05EA0911" w:rsidRDefault="05EA0911" w14:paraId="4611DB1D" w14:textId="43C8FAA6">
      <w:pPr>
        <w:pStyle w:val="TOC3"/>
        <w:tabs>
          <w:tab w:val="right" w:leader="dot" w:pos="9405"/>
        </w:tabs>
      </w:pPr>
      <w:hyperlink w:anchor="_Toc2011483837">
        <w:r w:rsidRPr="05EA0911" w:rsidR="05EA0911">
          <w:rPr>
            <w:rStyle w:val="Hyperlink"/>
          </w:rPr>
          <w:t>5.2.3. Neo4j – Index và tối ưu Cypher Query</w:t>
        </w:r>
        <w:r>
          <w:tab/>
        </w:r>
        <w:r>
          <w:fldChar w:fldCharType="begin"/>
        </w:r>
        <w:r>
          <w:instrText xml:space="preserve">PAGEREF _Toc2011483837 \h</w:instrText>
        </w:r>
        <w:r>
          <w:fldChar w:fldCharType="separate"/>
        </w:r>
        <w:r w:rsidRPr="05EA0911" w:rsidR="05EA0911">
          <w:rPr>
            <w:rStyle w:val="Hyperlink"/>
          </w:rPr>
          <w:t>15</w:t>
        </w:r>
        <w:r>
          <w:fldChar w:fldCharType="end"/>
        </w:r>
      </w:hyperlink>
    </w:p>
    <w:p w:rsidR="05EA0911" w:rsidP="05EA0911" w:rsidRDefault="05EA0911" w14:paraId="65D08F0D" w14:textId="7EC5D12F">
      <w:pPr>
        <w:pStyle w:val="TOC3"/>
        <w:tabs>
          <w:tab w:val="right" w:leader="dot" w:pos="9405"/>
        </w:tabs>
      </w:pPr>
      <w:hyperlink w:anchor="_Toc1046271879">
        <w:r w:rsidRPr="05EA0911" w:rsidR="05EA0911">
          <w:rPr>
            <w:rStyle w:val="Hyperlink"/>
          </w:rPr>
          <w:t>5.2.4. Redis – Chiến lược Cache-Aside và Pipeline</w:t>
        </w:r>
        <w:r>
          <w:tab/>
        </w:r>
        <w:r>
          <w:fldChar w:fldCharType="begin"/>
        </w:r>
        <w:r>
          <w:instrText xml:space="preserve">PAGEREF _Toc1046271879 \h</w:instrText>
        </w:r>
        <w:r>
          <w:fldChar w:fldCharType="separate"/>
        </w:r>
        <w:r w:rsidRPr="05EA0911" w:rsidR="05EA0911">
          <w:rPr>
            <w:rStyle w:val="Hyperlink"/>
          </w:rPr>
          <w:t>15</w:t>
        </w:r>
        <w:r>
          <w:fldChar w:fldCharType="end"/>
        </w:r>
      </w:hyperlink>
    </w:p>
    <w:p w:rsidR="05EA0911" w:rsidP="05EA0911" w:rsidRDefault="05EA0911" w14:paraId="784895CF" w14:textId="2F945E26">
      <w:pPr>
        <w:pStyle w:val="TOC2"/>
        <w:tabs>
          <w:tab w:val="right" w:leader="dot" w:pos="9405"/>
        </w:tabs>
      </w:pPr>
      <w:hyperlink w:anchor="_Toc185815316">
        <w:r w:rsidRPr="05EA0911" w:rsidR="05EA0911">
          <w:rPr>
            <w:rStyle w:val="Hyperlink"/>
          </w:rPr>
          <w:t>5.3. Tổng hợp kết quả tối ưu</w:t>
        </w:r>
        <w:r>
          <w:tab/>
        </w:r>
        <w:r>
          <w:fldChar w:fldCharType="begin"/>
        </w:r>
        <w:r>
          <w:instrText xml:space="preserve">PAGEREF _Toc185815316 \h</w:instrText>
        </w:r>
        <w:r>
          <w:fldChar w:fldCharType="separate"/>
        </w:r>
        <w:r w:rsidRPr="05EA0911" w:rsidR="05EA0911">
          <w:rPr>
            <w:rStyle w:val="Hyperlink"/>
          </w:rPr>
          <w:t>15</w:t>
        </w:r>
        <w:r>
          <w:fldChar w:fldCharType="end"/>
        </w:r>
      </w:hyperlink>
    </w:p>
    <w:p w:rsidR="05EA0911" w:rsidP="05EA0911" w:rsidRDefault="05EA0911" w14:paraId="2EF4DA1E" w14:textId="653BFDE6">
      <w:pPr>
        <w:pStyle w:val="TOC1"/>
        <w:tabs>
          <w:tab w:val="right" w:leader="dot" w:pos="9405"/>
        </w:tabs>
      </w:pPr>
      <w:hyperlink w:anchor="_Toc1915536311">
        <w:r w:rsidRPr="05EA0911" w:rsidR="05EA0911">
          <w:rPr>
            <w:rStyle w:val="Hyperlink"/>
          </w:rPr>
          <w:t>VI. KẾT LUẬN</w:t>
        </w:r>
        <w:r>
          <w:tab/>
        </w:r>
        <w:r>
          <w:fldChar w:fldCharType="begin"/>
        </w:r>
        <w:r>
          <w:instrText xml:space="preserve">PAGEREF _Toc1915536311 \h</w:instrText>
        </w:r>
        <w:r>
          <w:fldChar w:fldCharType="separate"/>
        </w:r>
        <w:r w:rsidRPr="05EA0911" w:rsidR="05EA0911">
          <w:rPr>
            <w:rStyle w:val="Hyperlink"/>
          </w:rPr>
          <w:t>15</w:t>
        </w:r>
        <w:r>
          <w:fldChar w:fldCharType="end"/>
        </w:r>
      </w:hyperlink>
    </w:p>
    <w:p w:rsidR="05EA0911" w:rsidP="05EA0911" w:rsidRDefault="05EA0911" w14:paraId="05F0A775" w14:textId="4F7761E3">
      <w:pPr>
        <w:pStyle w:val="TOC2"/>
        <w:tabs>
          <w:tab w:val="right" w:leader="dot" w:pos="9405"/>
        </w:tabs>
      </w:pPr>
      <w:hyperlink w:anchor="_Toc1427376563">
        <w:r w:rsidRPr="05EA0911" w:rsidR="05EA0911">
          <w:rPr>
            <w:rStyle w:val="Hyperlink"/>
          </w:rPr>
          <w:t>Tóm tắt kết quả đạt được</w:t>
        </w:r>
        <w:r>
          <w:tab/>
        </w:r>
        <w:r>
          <w:fldChar w:fldCharType="begin"/>
        </w:r>
        <w:r>
          <w:instrText xml:space="preserve">PAGEREF _Toc1427376563 \h</w:instrText>
        </w:r>
        <w:r>
          <w:fldChar w:fldCharType="separate"/>
        </w:r>
        <w:r w:rsidRPr="05EA0911" w:rsidR="05EA0911">
          <w:rPr>
            <w:rStyle w:val="Hyperlink"/>
          </w:rPr>
          <w:t>15</w:t>
        </w:r>
        <w:r>
          <w:fldChar w:fldCharType="end"/>
        </w:r>
      </w:hyperlink>
    </w:p>
    <w:p w:rsidR="05EA0911" w:rsidP="05EA0911" w:rsidRDefault="05EA0911" w14:paraId="1A91E5A0" w14:textId="29097ED5">
      <w:pPr>
        <w:pStyle w:val="TOC2"/>
        <w:tabs>
          <w:tab w:val="right" w:leader="dot" w:pos="9405"/>
        </w:tabs>
      </w:pPr>
      <w:hyperlink w:anchor="_Toc1279495993">
        <w:r w:rsidRPr="05EA0911" w:rsidR="05EA0911">
          <w:rPr>
            <w:rStyle w:val="Hyperlink"/>
          </w:rPr>
          <w:t>Bài học rút ra</w:t>
        </w:r>
        <w:r>
          <w:tab/>
        </w:r>
        <w:r>
          <w:fldChar w:fldCharType="begin"/>
        </w:r>
        <w:r>
          <w:instrText xml:space="preserve">PAGEREF _Toc1279495993 \h</w:instrText>
        </w:r>
        <w:r>
          <w:fldChar w:fldCharType="separate"/>
        </w:r>
        <w:r w:rsidRPr="05EA0911" w:rsidR="05EA0911">
          <w:rPr>
            <w:rStyle w:val="Hyperlink"/>
          </w:rPr>
          <w:t>15</w:t>
        </w:r>
        <w:r>
          <w:fldChar w:fldCharType="end"/>
        </w:r>
      </w:hyperlink>
    </w:p>
    <w:p w:rsidR="05EA0911" w:rsidP="05EA0911" w:rsidRDefault="05EA0911" w14:paraId="05F27593" w14:textId="01801848">
      <w:pPr>
        <w:pStyle w:val="TOC1"/>
        <w:tabs>
          <w:tab w:val="right" w:leader="dot" w:pos="9405"/>
        </w:tabs>
      </w:pPr>
      <w:hyperlink w:anchor="_Toc273171518">
        <w:r w:rsidRPr="05EA0911" w:rsidR="05EA0911">
          <w:rPr>
            <w:rStyle w:val="Hyperlink"/>
          </w:rPr>
          <w:t>VII. TÀI LIỆU THAM KHẢO</w:t>
        </w:r>
        <w:r>
          <w:tab/>
        </w:r>
        <w:r>
          <w:fldChar w:fldCharType="begin"/>
        </w:r>
        <w:r>
          <w:instrText xml:space="preserve">PAGEREF _Toc273171518 \h</w:instrText>
        </w:r>
        <w:r>
          <w:fldChar w:fldCharType="separate"/>
        </w:r>
        <w:r w:rsidRPr="05EA0911" w:rsidR="05EA0911">
          <w:rPr>
            <w:rStyle w:val="Hyperlink"/>
          </w:rPr>
          <w:t>15</w:t>
        </w:r>
        <w:r>
          <w:fldChar w:fldCharType="end"/>
        </w:r>
      </w:hyperlink>
    </w:p>
    <w:p w:rsidR="05EA0911" w:rsidRDefault="05EA0911" w14:paraId="776D8536" w14:textId="70964868">
      <w:r>
        <w:fldChar w:fldCharType="end"/>
      </w:r>
    </w:p>
    <w:p xmlns:wp14="http://schemas.microsoft.com/office/word/2010/wordml" w14:paraId="4DDBEF00" wp14:textId="77777777">
      <w:r>
        <w:br w:type="page"/>
      </w:r>
    </w:p>
    <w:p xmlns:wp14="http://schemas.microsoft.com/office/word/2010/wordml" w14:paraId="1FC39945" wp14:textId="77777777">
      <w:pPr>
        <w:pBdr>
          <w:bottom w:val="single" w:color="BBBBBB" w:sz="6" w:space="1"/>
        </w:pBdr>
        <w:spacing w:before="40" w:after="40"/>
      </w:pPr>
    </w:p>
    <w:p xmlns:wp14="http://schemas.microsoft.com/office/word/2010/wordml" w:rsidP="05EA0911" w14:paraId="417DBBA8" wp14:textId="77777777">
      <w:pPr>
        <w:pStyle w:val="Heading1"/>
        <w:spacing w:before="200" w:after="80"/>
        <w:rPr>
          <w:rFonts w:ascii="Times New Roman" w:hAnsi="Times New Roman"/>
          <w:b w:val="1"/>
          <w:bCs w:val="1"/>
          <w:color w:val="1A56DB"/>
          <w:sz w:val="32"/>
          <w:szCs w:val="32"/>
        </w:rPr>
      </w:pPr>
      <w:bookmarkStart w:name="_Toc765624903" w:id="432659376"/>
      <w:r w:rsidRPr="05EA0911" w:rsidR="05EA0911">
        <w:rPr>
          <w:rFonts w:ascii="Times New Roman" w:hAnsi="Times New Roman"/>
          <w:b w:val="1"/>
          <w:bCs w:val="1"/>
          <w:color w:val="1A56DB"/>
          <w:sz w:val="32"/>
          <w:szCs w:val="32"/>
        </w:rPr>
        <w:t>I. YÊU CẦU 1: MÔ TẢ PHẠM VI NGHIỆP VỤ HỆ THỐNG</w:t>
      </w:r>
      <w:bookmarkEnd w:id="432659376"/>
    </w:p>
    <w:p xmlns:wp14="http://schemas.microsoft.com/office/word/2010/wordml" w:rsidP="05EA0911" w14:paraId="58BD8F6A" wp14:textId="77777777">
      <w:pPr>
        <w:pStyle w:val="Heading2"/>
        <w:spacing w:before="200" w:after="80"/>
        <w:rPr>
          <w:rFonts w:ascii="Times New Roman" w:hAnsi="Times New Roman"/>
          <w:b w:val="1"/>
          <w:bCs w:val="1"/>
          <w:color w:val="0E6B50"/>
          <w:sz w:val="28"/>
          <w:szCs w:val="28"/>
        </w:rPr>
      </w:pPr>
      <w:bookmarkStart w:name="_Toc1639763979" w:id="445335973"/>
      <w:r w:rsidRPr="05EA0911" w:rsidR="05EA0911">
        <w:rPr>
          <w:rFonts w:ascii="Times New Roman" w:hAnsi="Times New Roman"/>
          <w:b w:val="1"/>
          <w:bCs w:val="1"/>
          <w:color w:val="0E6B50"/>
          <w:sz w:val="28"/>
          <w:szCs w:val="28"/>
        </w:rPr>
        <w:t>1.1. Giới thiệu hệ thống</w:t>
      </w:r>
      <w:bookmarkEnd w:id="445335973"/>
    </w:p>
    <w:p xmlns:wp14="http://schemas.microsoft.com/office/word/2010/wordml" w14:paraId="1E007370" wp14:textId="77777777">
      <w:pPr>
        <w:spacing w:after="80"/>
      </w:pPr>
      <w:r>
        <w:rPr>
          <w:rFonts w:ascii="Times New Roman" w:hAnsi="Times New Roman"/>
          <w:b/>
          <w:sz w:val="26"/>
        </w:rPr>
        <w:t>Hệ thống Tuyển dụng thông minh (Smart Recruitment System – SRS)</w:t>
      </w:r>
      <w:r>
        <w:rPr>
          <w:rFonts w:ascii="Times New Roman" w:hAnsi="Times New Roman"/>
          <w:sz w:val="26"/>
        </w:rPr>
        <w:t xml:space="preserve"> là một nền tảng ứng dụng công nghệ thông tin hiện đại nhằm hỗ trợ toàn bộ quy trình tuyển dụng nhân sự, từ đăng tin tuyển dụng, tiếp nhận hồ sơ ứng viên, đến sàng lọc, phỏng vấn và onboarding. Hệ thống tích hợp các kỹ thuật AI/ML để phân tích và gợi ý ứng viên phù hợp, đồng thời cung cấp công cụ quản lý quy trình tuyển dụng toàn diện cho nhà tuyển dụng (HR).</w:t>
      </w:r>
    </w:p>
    <w:p xmlns:wp14="http://schemas.microsoft.com/office/word/2010/wordml" w14:paraId="0F4D0B9C" wp14:textId="77777777">
      <w:pPr>
        <w:spacing w:after="80"/>
      </w:pPr>
      <w:r>
        <w:rPr>
          <w:rFonts w:ascii="Times New Roman" w:hAnsi="Times New Roman"/>
          <w:sz w:val="26"/>
        </w:rPr>
        <w:t>Hệ thống phục vụ ba nhóm người dùng chính:</w:t>
      </w:r>
    </w:p>
    <w:p xmlns:wp14="http://schemas.microsoft.com/office/word/2010/wordml" w14:paraId="0F4DB9CB" wp14:textId="77777777">
      <w:pPr>
        <w:pStyle w:val="ListBullet"/>
        <w:spacing w:after="60"/>
      </w:pPr>
      <w:r>
        <w:rPr>
          <w:rFonts w:ascii="Times New Roman" w:hAnsi="Times New Roman"/>
          <w:b/>
          <w:sz w:val="26"/>
        </w:rPr>
        <w:t>Ứng viên (Candidate):</w:t>
      </w:r>
      <w:r>
        <w:rPr>
          <w:rFonts w:ascii="Times New Roman" w:hAnsi="Times New Roman"/>
          <w:sz w:val="26"/>
        </w:rPr>
        <w:t xml:space="preserve"> Tìm kiếm việc làm, nộp hồ sơ, theo dõi trạng thái ứng tuyển.</w:t>
      </w:r>
    </w:p>
    <w:p xmlns:wp14="http://schemas.microsoft.com/office/word/2010/wordml" w14:paraId="736F5C4F" wp14:textId="77777777">
      <w:pPr>
        <w:pStyle w:val="ListBullet"/>
        <w:spacing w:after="60"/>
      </w:pPr>
      <w:r>
        <w:rPr>
          <w:rFonts w:ascii="Times New Roman" w:hAnsi="Times New Roman"/>
          <w:b/>
          <w:sz w:val="26"/>
        </w:rPr>
        <w:t>Nhà tuyển dụng / HR (Recruiter):</w:t>
      </w:r>
      <w:r>
        <w:rPr>
          <w:rFonts w:ascii="Times New Roman" w:hAnsi="Times New Roman"/>
          <w:sz w:val="26"/>
        </w:rPr>
        <w:t xml:space="preserve"> Đăng tin, quản lý hồ sơ, lên lịch phỏng vấn.</w:t>
      </w:r>
    </w:p>
    <w:p xmlns:wp14="http://schemas.microsoft.com/office/word/2010/wordml" w14:paraId="38842172" wp14:textId="77777777">
      <w:pPr>
        <w:pStyle w:val="ListBullet"/>
        <w:spacing w:after="60"/>
      </w:pPr>
      <w:r>
        <w:rPr>
          <w:rFonts w:ascii="Times New Roman" w:hAnsi="Times New Roman"/>
          <w:b/>
          <w:sz w:val="26"/>
        </w:rPr>
        <w:t>Quản trị viên hệ thống (Admin):</w:t>
      </w:r>
      <w:r>
        <w:rPr>
          <w:rFonts w:ascii="Times New Roman" w:hAnsi="Times New Roman"/>
          <w:sz w:val="26"/>
        </w:rPr>
        <w:t xml:space="preserve"> Quản lý toàn bộ nền tảng, người dùng, báo cáo thống kê.</w:t>
      </w:r>
    </w:p>
    <w:p xmlns:wp14="http://schemas.microsoft.com/office/word/2010/wordml" w:rsidP="05EA0911" w14:paraId="7CE7128C" wp14:textId="77777777">
      <w:pPr>
        <w:pStyle w:val="Heading2"/>
        <w:spacing w:before="200" w:after="80"/>
        <w:rPr>
          <w:rFonts w:ascii="Times New Roman" w:hAnsi="Times New Roman"/>
          <w:b w:val="1"/>
          <w:bCs w:val="1"/>
          <w:color w:val="0E6B50"/>
          <w:sz w:val="28"/>
          <w:szCs w:val="28"/>
        </w:rPr>
      </w:pPr>
      <w:bookmarkStart w:name="_Toc278181971" w:id="2095521268"/>
      <w:r w:rsidRPr="05EA0911" w:rsidR="05EA0911">
        <w:rPr>
          <w:rFonts w:ascii="Times New Roman" w:hAnsi="Times New Roman"/>
          <w:b w:val="1"/>
          <w:bCs w:val="1"/>
          <w:color w:val="0E6B50"/>
          <w:sz w:val="28"/>
          <w:szCs w:val="28"/>
        </w:rPr>
        <w:t>1.2. Khảo sát hệ thống thực tế</w:t>
      </w:r>
      <w:bookmarkEnd w:id="2095521268"/>
    </w:p>
    <w:p xmlns:wp14="http://schemas.microsoft.com/office/word/2010/wordml" w14:paraId="5847601F" wp14:textId="77777777">
      <w:pPr>
        <w:spacing w:after="80"/>
      </w:pPr>
      <w:r>
        <w:rPr>
          <w:rFonts w:ascii="Times New Roman" w:hAnsi="Times New Roman"/>
          <w:sz w:val="26"/>
        </w:rPr>
        <w:t xml:space="preserve">Hệ thống được xây dựng dựa trên khảo sát các nền tảng tuyển dụng thực tế hiện nay như </w:t>
      </w:r>
      <w:r>
        <w:rPr>
          <w:rFonts w:ascii="Times New Roman" w:hAnsi="Times New Roman"/>
          <w:b/>
          <w:sz w:val="26"/>
        </w:rPr>
        <w:t>LinkedIn</w:t>
      </w:r>
      <w:r>
        <w:rPr>
          <w:rFonts w:ascii="Times New Roman" w:hAnsi="Times New Roman"/>
          <w:sz w:val="26"/>
        </w:rPr>
        <w:t xml:space="preserve">, </w:t>
      </w:r>
      <w:r>
        <w:rPr>
          <w:rFonts w:ascii="Times New Roman" w:hAnsi="Times New Roman"/>
          <w:b/>
          <w:sz w:val="26"/>
        </w:rPr>
        <w:t>TopCV</w:t>
      </w:r>
      <w:r>
        <w:rPr>
          <w:rFonts w:ascii="Times New Roman" w:hAnsi="Times New Roman"/>
          <w:sz w:val="26"/>
        </w:rPr>
        <w:t xml:space="preserve">, </w:t>
      </w:r>
      <w:r>
        <w:rPr>
          <w:rFonts w:ascii="Times New Roman" w:hAnsi="Times New Roman"/>
          <w:b/>
          <w:sz w:val="26"/>
        </w:rPr>
        <w:t>VietnamWorks</w:t>
      </w:r>
      <w:r>
        <w:rPr>
          <w:rFonts w:ascii="Times New Roman" w:hAnsi="Times New Roman"/>
          <w:sz w:val="26"/>
        </w:rPr>
        <w:t xml:space="preserve">, và </w:t>
      </w:r>
      <w:r>
        <w:rPr>
          <w:rFonts w:ascii="Times New Roman" w:hAnsi="Times New Roman"/>
          <w:b/>
          <w:sz w:val="26"/>
        </w:rPr>
        <w:t>ITViec</w:t>
      </w:r>
      <w:r>
        <w:rPr>
          <w:rFonts w:ascii="Times New Roman" w:hAnsi="Times New Roman"/>
          <w:sz w:val="26"/>
        </w:rPr>
        <w:t>. Các điểm đặc trưng được tổng hợp:</w:t>
      </w:r>
    </w:p>
    <w:tbl>
      <w:tblPr>
        <w:tblStyle w:val="TableGrid"/>
        <w:tblW w:w="0" w:type="auto"/>
        <w:tblLook w:val="04A0" w:firstRow="1" w:lastRow="0" w:firstColumn="1" w:lastColumn="0" w:noHBand="0" w:noVBand="1"/>
      </w:tblPr>
      <w:tblGrid>
        <w:gridCol w:w="4702"/>
        <w:gridCol w:w="4702"/>
      </w:tblGrid>
      <w:tr xmlns:wp14="http://schemas.microsoft.com/office/word/2010/wordml" w14:paraId="598E10C9" wp14:textId="77777777">
        <w:tc>
          <w:tcPr>
            <w:tcW w:w="4702" w:type="dxa"/>
            <w:shd w:val="clear" w:color="auto" w:fill="D6E4FF"/>
          </w:tcPr>
          <w:p w14:paraId="60D9C0C6" wp14:textId="77777777">
            <w:pPr>
              <w:spacing w:before="40" w:after="40"/>
            </w:pPr>
            <w:r>
              <w:rPr>
                <w:rFonts w:ascii="Times New Roman" w:hAnsi="Times New Roman"/>
                <w:b/>
                <w:sz w:val="20"/>
              </w:rPr>
              <w:t>Nền tảng</w:t>
            </w:r>
          </w:p>
        </w:tc>
        <w:tc>
          <w:tcPr>
            <w:tcW w:w="4702" w:type="dxa"/>
            <w:shd w:val="clear" w:color="auto" w:fill="D6E4FF"/>
          </w:tcPr>
          <w:p w14:paraId="6D16264C" wp14:textId="77777777">
            <w:pPr>
              <w:spacing w:before="40" w:after="40"/>
            </w:pPr>
            <w:r>
              <w:rPr>
                <w:rFonts w:ascii="Times New Roman" w:hAnsi="Times New Roman"/>
                <w:b/>
                <w:sz w:val="20"/>
              </w:rPr>
              <w:t>Điểm nổi bật</w:t>
            </w:r>
          </w:p>
        </w:tc>
      </w:tr>
      <w:tr xmlns:wp14="http://schemas.microsoft.com/office/word/2010/wordml" w14:paraId="1CFBB4D8" wp14:textId="77777777">
        <w:tc>
          <w:tcPr>
            <w:tcW w:w="4702" w:type="dxa"/>
          </w:tcPr>
          <w:p w14:paraId="19964C2A" wp14:textId="77777777">
            <w:pPr>
              <w:spacing w:before="40" w:after="40"/>
            </w:pPr>
            <w:r>
              <w:rPr>
                <w:rFonts w:ascii="Times New Roman" w:hAnsi="Times New Roman"/>
                <w:sz w:val="20"/>
              </w:rPr>
              <w:t>LinkedIn</w:t>
            </w:r>
          </w:p>
        </w:tc>
        <w:tc>
          <w:tcPr>
            <w:tcW w:w="4702" w:type="dxa"/>
          </w:tcPr>
          <w:p w14:paraId="28E01D69" wp14:textId="77777777">
            <w:pPr>
              <w:spacing w:before="40" w:after="40"/>
            </w:pPr>
            <w:r>
              <w:rPr>
                <w:rFonts w:ascii="Times New Roman" w:hAnsi="Times New Roman"/>
                <w:sz w:val="20"/>
              </w:rPr>
              <w:t>Mạng xã hội nghề nghiệp, gợi ý kết nối, AI matching</w:t>
            </w:r>
          </w:p>
        </w:tc>
      </w:tr>
      <w:tr xmlns:wp14="http://schemas.microsoft.com/office/word/2010/wordml" w14:paraId="6EC47DBD" wp14:textId="77777777">
        <w:tc>
          <w:tcPr>
            <w:tcW w:w="4702" w:type="dxa"/>
          </w:tcPr>
          <w:p w14:paraId="75BC8230" wp14:textId="77777777">
            <w:pPr>
              <w:spacing w:before="40" w:after="40"/>
            </w:pPr>
            <w:r>
              <w:rPr>
                <w:rFonts w:ascii="Times New Roman" w:hAnsi="Times New Roman"/>
                <w:sz w:val="20"/>
              </w:rPr>
              <w:t>TopCV</w:t>
            </w:r>
          </w:p>
        </w:tc>
        <w:tc>
          <w:tcPr>
            <w:tcW w:w="4702" w:type="dxa"/>
          </w:tcPr>
          <w:p w14:paraId="67226197" wp14:textId="77777777">
            <w:pPr>
              <w:spacing w:before="40" w:after="40"/>
            </w:pPr>
            <w:r>
              <w:rPr>
                <w:rFonts w:ascii="Times New Roman" w:hAnsi="Times New Roman"/>
                <w:sz w:val="20"/>
              </w:rPr>
              <w:t>Thị trường Việt Nam, đa ngành nghề, phân tích CV</w:t>
            </w:r>
          </w:p>
        </w:tc>
      </w:tr>
      <w:tr xmlns:wp14="http://schemas.microsoft.com/office/word/2010/wordml" w14:paraId="20CD8027" wp14:textId="77777777">
        <w:tc>
          <w:tcPr>
            <w:tcW w:w="4702" w:type="dxa"/>
          </w:tcPr>
          <w:p w14:paraId="3C5F6243" wp14:textId="77777777">
            <w:pPr>
              <w:spacing w:before="40" w:after="40"/>
            </w:pPr>
            <w:r>
              <w:rPr>
                <w:rFonts w:ascii="Times New Roman" w:hAnsi="Times New Roman"/>
                <w:sz w:val="20"/>
              </w:rPr>
              <w:t>VietnamWorks</w:t>
            </w:r>
          </w:p>
        </w:tc>
        <w:tc>
          <w:tcPr>
            <w:tcW w:w="4702" w:type="dxa"/>
          </w:tcPr>
          <w:p w14:paraId="466E3A08" wp14:textId="77777777">
            <w:pPr>
              <w:spacing w:before="40" w:after="40"/>
            </w:pPr>
            <w:r>
              <w:rPr>
                <w:rFonts w:ascii="Times New Roman" w:hAnsi="Times New Roman"/>
                <w:sz w:val="20"/>
              </w:rPr>
              <w:t>Quản lý hồ sơ, thông báo email, bộ lọc tìm kiếm</w:t>
            </w:r>
          </w:p>
        </w:tc>
      </w:tr>
      <w:tr xmlns:wp14="http://schemas.microsoft.com/office/word/2010/wordml" w14:paraId="07C1CD38" wp14:textId="77777777">
        <w:tc>
          <w:tcPr>
            <w:tcW w:w="4702" w:type="dxa"/>
          </w:tcPr>
          <w:p w14:paraId="6A927153" wp14:textId="77777777">
            <w:pPr>
              <w:spacing w:before="40" w:after="40"/>
            </w:pPr>
            <w:r>
              <w:rPr>
                <w:rFonts w:ascii="Times New Roman" w:hAnsi="Times New Roman"/>
                <w:sz w:val="20"/>
              </w:rPr>
              <w:t>ITViec</w:t>
            </w:r>
          </w:p>
        </w:tc>
        <w:tc>
          <w:tcPr>
            <w:tcW w:w="4702" w:type="dxa"/>
          </w:tcPr>
          <w:p w14:paraId="0ADEB237" wp14:textId="77777777">
            <w:pPr>
              <w:spacing w:before="40" w:after="40"/>
            </w:pPr>
            <w:r>
              <w:rPr>
                <w:rFonts w:ascii="Times New Roman" w:hAnsi="Times New Roman"/>
                <w:sz w:val="20"/>
              </w:rPr>
              <w:t>Chuyên IT, đánh giá công ty, cộng đồng lập trình viên</w:t>
            </w:r>
          </w:p>
        </w:tc>
      </w:tr>
    </w:tbl>
    <w:p xmlns:wp14="http://schemas.microsoft.com/office/word/2010/wordml" w14:paraId="0562CB0E" wp14:textId="77777777"/>
    <w:p xmlns:wp14="http://schemas.microsoft.com/office/word/2010/wordml" w:rsidP="05EA0911" w14:paraId="6AFB65CA" wp14:textId="77777777">
      <w:pPr>
        <w:pStyle w:val="Heading2"/>
        <w:spacing w:before="200" w:after="80"/>
        <w:rPr>
          <w:rFonts w:ascii="Times New Roman" w:hAnsi="Times New Roman"/>
          <w:b w:val="1"/>
          <w:bCs w:val="1"/>
          <w:color w:val="0E6B50"/>
          <w:sz w:val="28"/>
          <w:szCs w:val="28"/>
        </w:rPr>
      </w:pPr>
      <w:bookmarkStart w:name="_Toc1890441480" w:id="1751905753"/>
      <w:r w:rsidRPr="05EA0911" w:rsidR="05EA0911">
        <w:rPr>
          <w:rFonts w:ascii="Times New Roman" w:hAnsi="Times New Roman"/>
          <w:b w:val="1"/>
          <w:bCs w:val="1"/>
          <w:color w:val="0E6B50"/>
          <w:sz w:val="28"/>
          <w:szCs w:val="28"/>
        </w:rPr>
        <w:t>1.3. Các nghiệp vụ chính của hệ thống</w:t>
      </w:r>
      <w:bookmarkEnd w:id="1751905753"/>
    </w:p>
    <w:p xmlns:wp14="http://schemas.microsoft.com/office/word/2010/wordml" w14:paraId="4644F382" wp14:textId="77777777">
      <w:pPr>
        <w:pStyle w:val="ListBullet"/>
        <w:spacing w:after="60"/>
      </w:pPr>
      <w:r>
        <w:rPr>
          <w:rFonts w:ascii="Times New Roman" w:hAnsi="Times New Roman"/>
          <w:sz w:val="26"/>
        </w:rPr>
        <w:t>NV01 – Quản lý Tài khoản người dùng:</w:t>
      </w:r>
    </w:p>
    <w:p xmlns:wp14="http://schemas.microsoft.com/office/word/2010/wordml" w14:paraId="3BA38C9C" wp14:textId="77777777">
      <w:pPr>
        <w:spacing w:after="80"/>
      </w:pPr>
      <w:r>
        <w:rPr>
          <w:rFonts w:ascii="Times New Roman" w:hAnsi="Times New Roman"/>
          <w:sz w:val="26"/>
        </w:rPr>
        <w:t>Hệ thống hỗ trợ đăng ký, đăng nhập, xác thực tài khoản cho cả ứng viên lẫn nhà tuyển dụng. Người dùng có thể đăng nhập bằng email/mật khẩu.</w:t>
      </w:r>
    </w:p>
    <w:p xmlns:wp14="http://schemas.microsoft.com/office/word/2010/wordml" w14:paraId="6549E905" wp14:textId="77777777">
      <w:pPr>
        <w:pStyle w:val="ListBullet"/>
        <w:spacing w:after="60"/>
      </w:pPr>
      <w:r>
        <w:rPr>
          <w:rFonts w:ascii="Times New Roman" w:hAnsi="Times New Roman"/>
          <w:sz w:val="26"/>
        </w:rPr>
        <w:t>NV02 – Quản lý Hồ sơ Ứng viên (CV/Profile)</w:t>
      </w:r>
    </w:p>
    <w:p xmlns:wp14="http://schemas.microsoft.com/office/word/2010/wordml" w14:paraId="65E695BF" wp14:textId="77777777">
      <w:pPr>
        <w:spacing w:after="80"/>
      </w:pPr>
      <w:r>
        <w:rPr>
          <w:rFonts w:ascii="Times New Roman" w:hAnsi="Times New Roman"/>
          <w:sz w:val="26"/>
        </w:rPr>
        <w:t>Ứng viên tạo và duy trì hồ sơ cá nhân bao gồm thông tin cơ bản, kinh nghiệm làm việc, học vấn, kỹ năng, chứng chỉ, portfolio và mức lương kỳ vọng</w:t>
      </w:r>
    </w:p>
    <w:p xmlns:wp14="http://schemas.microsoft.com/office/word/2010/wordml" w14:paraId="053A7DB4" wp14:textId="77777777">
      <w:pPr>
        <w:pStyle w:val="ListBullet"/>
        <w:spacing w:after="60"/>
      </w:pPr>
      <w:r>
        <w:rPr>
          <w:rFonts w:ascii="Times New Roman" w:hAnsi="Times New Roman"/>
          <w:sz w:val="26"/>
        </w:rPr>
        <w:t>NV03 – Đăng và Quản lý Tin tuyển dụng (Job Posting)</w:t>
      </w:r>
    </w:p>
    <w:p xmlns:wp14="http://schemas.microsoft.com/office/word/2010/wordml" w14:paraId="106763A6" wp14:textId="77777777">
      <w:pPr>
        <w:spacing w:after="80"/>
      </w:pPr>
      <w:r>
        <w:rPr>
          <w:rFonts w:ascii="Times New Roman" w:hAnsi="Times New Roman"/>
          <w:sz w:val="26"/>
        </w:rPr>
        <w:t>Nhà tuyển dụng tạo tin tuyển dụng với các thuộc tính: tiêu đề, mô tả công việc, yêu cầu kỹ năng, mức lương, địa điểm, loại hình công việc (full-time, part-time, remote), hạn nộp hồ sơ. Tin có thể được đặt ở trạng thái đang tuyển, đã hết hạn, hoặc đã đóng.</w:t>
      </w:r>
    </w:p>
    <w:p xmlns:wp14="http://schemas.microsoft.com/office/word/2010/wordml" w14:paraId="57D25AD3" wp14:textId="77777777">
      <w:pPr>
        <w:pStyle w:val="ListBullet"/>
        <w:spacing w:after="60"/>
      </w:pPr>
      <w:r>
        <w:rPr>
          <w:rFonts w:ascii="Times New Roman" w:hAnsi="Times New Roman"/>
          <w:sz w:val="26"/>
        </w:rPr>
        <w:t>NV04 – Tìm kiếm và Lọc Công việc / Ứng viên</w:t>
      </w:r>
    </w:p>
    <w:p xmlns:wp14="http://schemas.microsoft.com/office/word/2010/wordml" w14:paraId="6F233B16" wp14:textId="77777777">
      <w:pPr>
        <w:spacing w:after="80"/>
      </w:pPr>
      <w:r>
        <w:rPr>
          <w:rFonts w:ascii="Times New Roman" w:hAnsi="Times New Roman"/>
          <w:sz w:val="26"/>
        </w:rPr>
        <w:t>Ứng viên tìm kiếm công việc theo từ khóa, ngành nghề, địa điểm, mức lương, kinh nghiệm. Hệ thống hỗ trợ tìm kiếm full-text và lọc đa tiêu chí.</w:t>
      </w:r>
    </w:p>
    <w:p xmlns:wp14="http://schemas.microsoft.com/office/word/2010/wordml" w14:paraId="425687AF" wp14:textId="77777777">
      <w:pPr>
        <w:pStyle w:val="ListBullet"/>
        <w:spacing w:after="60"/>
      </w:pPr>
      <w:r>
        <w:rPr>
          <w:rFonts w:ascii="Times New Roman" w:hAnsi="Times New Roman"/>
          <w:sz w:val="26"/>
        </w:rPr>
        <w:t>NV05 – Ứng tuyển và Quản lý Hồ sơ ứng tuyển (Application Management)</w:t>
      </w:r>
    </w:p>
    <w:p xmlns:wp14="http://schemas.microsoft.com/office/word/2010/wordml" w14:paraId="06090ED6" wp14:textId="77777777">
      <w:pPr>
        <w:spacing w:after="80"/>
      </w:pPr>
      <w:r>
        <w:rPr>
          <w:rFonts w:ascii="Times New Roman" w:hAnsi="Times New Roman"/>
          <w:sz w:val="26"/>
        </w:rPr>
        <w:t>Ứng viên nộp hồ sơ ứng tuyển vào một vị trí cụ thể. Hệ thống ghi nhận trạng thái từng đơn ứng tuyển theo pipeline: Đã nộp → Đang xem xét → Phỏng vấn → Đề nghị → Từ chối / Trúng tuyển. Nhà tuyển dụng quản lý, lọc và di chuyển hồ sơ qua các bước trong pipeline.</w:t>
      </w:r>
    </w:p>
    <w:p xmlns:wp14="http://schemas.microsoft.com/office/word/2010/wordml" w14:paraId="38D104CC" wp14:textId="77777777">
      <w:pPr>
        <w:pStyle w:val="ListBullet"/>
        <w:spacing w:after="60"/>
      </w:pPr>
      <w:r>
        <w:rPr>
          <w:rFonts w:ascii="Times New Roman" w:hAnsi="Times New Roman"/>
          <w:sz w:val="26"/>
        </w:rPr>
        <w:t>NV06 – Gợi ý thông minh (AI Matching &amp; Recommendation)</w:t>
      </w:r>
    </w:p>
    <w:p xmlns:wp14="http://schemas.microsoft.com/office/word/2010/wordml" w14:paraId="53B385DD" wp14:textId="77777777">
      <w:pPr>
        <w:spacing w:after="80"/>
      </w:pPr>
      <w:r>
        <w:rPr>
          <w:rFonts w:ascii="Times New Roman" w:hAnsi="Times New Roman"/>
          <w:sz w:val="26"/>
        </w:rPr>
        <w:t>Hệ thống phân tích hồ sơ ứng viên và tin tuyển dụng để gợi ý:</w:t>
      </w:r>
    </w:p>
    <w:p xmlns:wp14="http://schemas.microsoft.com/office/word/2010/wordml" w14:paraId="114D931D" wp14:textId="77777777">
      <w:pPr>
        <w:pStyle w:val="ListBullet"/>
        <w:spacing w:after="60"/>
      </w:pPr>
      <w:r>
        <w:rPr>
          <w:rFonts w:ascii="Times New Roman" w:hAnsi="Times New Roman"/>
          <w:sz w:val="26"/>
        </w:rPr>
        <w:t>Công việc phù hợp cho ứng viên (Job Recommendation).</w:t>
      </w:r>
    </w:p>
    <w:p xmlns:wp14="http://schemas.microsoft.com/office/word/2010/wordml" w14:paraId="748A5E37" wp14:textId="77777777">
      <w:pPr>
        <w:pStyle w:val="ListBullet"/>
        <w:spacing w:after="60"/>
      </w:pPr>
      <w:r>
        <w:rPr>
          <w:rFonts w:ascii="Times New Roman" w:hAnsi="Times New Roman"/>
          <w:sz w:val="26"/>
        </w:rPr>
        <w:t>Ứng viên tiềm năng cho nhà tuyển dụng (Candidate Recommendation).</w:t>
      </w:r>
    </w:p>
    <w:p xmlns:wp14="http://schemas.microsoft.com/office/word/2010/wordml" w14:paraId="3FB19DB7" wp14:textId="77777777">
      <w:pPr>
        <w:spacing w:after="80"/>
      </w:pPr>
      <w:r>
        <w:rPr>
          <w:rFonts w:ascii="Times New Roman" w:hAnsi="Times New Roman"/>
          <w:sz w:val="26"/>
        </w:rPr>
        <w:t>Gợi ý dựa trên lịch sử tìm kiếm, kỹ năng, kinh nghiệm, mức lương và hành vi người dùng.</w:t>
      </w:r>
    </w:p>
    <w:p xmlns:wp14="http://schemas.microsoft.com/office/word/2010/wordml" w14:paraId="7B1F5F54" wp14:textId="77777777">
      <w:pPr>
        <w:pStyle w:val="ListBullet"/>
        <w:spacing w:after="60"/>
      </w:pPr>
      <w:r>
        <w:rPr>
          <w:rFonts w:ascii="Times New Roman" w:hAnsi="Times New Roman"/>
          <w:sz w:val="26"/>
        </w:rPr>
        <w:t>NV07 – Phiên đăng nhập (Notification &amp; Messaging)</w:t>
      </w:r>
    </w:p>
    <w:p xmlns:wp14="http://schemas.microsoft.com/office/word/2010/wordml" w14:paraId="244ED5C8" wp14:textId="77777777">
      <w:pPr>
        <w:spacing w:after="80"/>
      </w:pPr>
      <w:r>
        <w:rPr>
          <w:rFonts w:ascii="Times New Roman" w:hAnsi="Times New Roman"/>
          <w:sz w:val="26"/>
        </w:rPr>
        <w:t>Hệ thống lưu phiên đăng nhập, lịch sử truy cập và thiết bị đăng nhập.</w:t>
      </w:r>
    </w:p>
    <w:p xmlns:wp14="http://schemas.microsoft.com/office/word/2010/wordml" w:rsidP="05EA0911" w14:paraId="4917724F" wp14:textId="77777777">
      <w:pPr>
        <w:pStyle w:val="Heading2"/>
        <w:spacing w:before="200" w:after="80"/>
        <w:rPr>
          <w:rFonts w:ascii="Times New Roman" w:hAnsi="Times New Roman"/>
          <w:b w:val="1"/>
          <w:bCs w:val="1"/>
          <w:color w:val="0E6B50"/>
          <w:sz w:val="28"/>
          <w:szCs w:val="28"/>
        </w:rPr>
      </w:pPr>
      <w:bookmarkStart w:name="_Toc681715810" w:id="331131579"/>
      <w:r w:rsidRPr="05EA0911" w:rsidR="05EA0911">
        <w:rPr>
          <w:rFonts w:ascii="Times New Roman" w:hAnsi="Times New Roman"/>
          <w:b w:val="1"/>
          <w:bCs w:val="1"/>
          <w:color w:val="0E6B50"/>
          <w:sz w:val="28"/>
          <w:szCs w:val="28"/>
        </w:rPr>
        <w:t>1.4. Bảng tổng hợp nghiệp vụ hệ thống</w:t>
      </w:r>
      <w:bookmarkEnd w:id="331131579"/>
    </w:p>
    <w:tbl>
      <w:tblPr>
        <w:tblStyle w:val="TableGrid"/>
        <w:tblW w:w="0" w:type="auto"/>
        <w:tblLook w:val="04A0" w:firstRow="1" w:lastRow="0" w:firstColumn="1" w:lastColumn="0" w:noHBand="0" w:noVBand="1"/>
      </w:tblPr>
      <w:tblGrid>
        <w:gridCol w:w="2351"/>
        <w:gridCol w:w="2351"/>
        <w:gridCol w:w="2351"/>
        <w:gridCol w:w="2351"/>
      </w:tblGrid>
      <w:tr xmlns:wp14="http://schemas.microsoft.com/office/word/2010/wordml" w14:paraId="79881B26" wp14:textId="77777777">
        <w:tc>
          <w:tcPr>
            <w:tcW w:w="2351" w:type="dxa"/>
            <w:shd w:val="clear" w:color="auto" w:fill="D6E4FF"/>
          </w:tcPr>
          <w:p w14:paraId="2DFC1A36" wp14:textId="77777777">
            <w:pPr>
              <w:spacing w:before="40" w:after="40"/>
            </w:pPr>
            <w:r>
              <w:rPr>
                <w:rFonts w:ascii="Times New Roman" w:hAnsi="Times New Roman"/>
                <w:b/>
                <w:sz w:val="20"/>
              </w:rPr>
              <w:t>Mã NV</w:t>
            </w:r>
          </w:p>
        </w:tc>
        <w:tc>
          <w:tcPr>
            <w:tcW w:w="2351" w:type="dxa"/>
            <w:shd w:val="clear" w:color="auto" w:fill="D6E4FF"/>
          </w:tcPr>
          <w:p w14:paraId="4A3E8E0B" wp14:textId="77777777">
            <w:pPr>
              <w:spacing w:before="40" w:after="40"/>
            </w:pPr>
            <w:r>
              <w:rPr>
                <w:rFonts w:ascii="Times New Roman" w:hAnsi="Times New Roman"/>
                <w:b/>
                <w:sz w:val="20"/>
              </w:rPr>
              <w:t>Tên nghiệp vụ</w:t>
            </w:r>
          </w:p>
        </w:tc>
        <w:tc>
          <w:tcPr>
            <w:tcW w:w="2351" w:type="dxa"/>
            <w:shd w:val="clear" w:color="auto" w:fill="D6E4FF"/>
          </w:tcPr>
          <w:p w14:paraId="49D7FB37" wp14:textId="77777777">
            <w:pPr>
              <w:spacing w:before="40" w:after="40"/>
            </w:pPr>
            <w:r>
              <w:rPr>
                <w:rFonts w:ascii="Times New Roman" w:hAnsi="Times New Roman"/>
                <w:b/>
                <w:sz w:val="20"/>
              </w:rPr>
              <w:t>Nhóm người dùng</w:t>
            </w:r>
          </w:p>
        </w:tc>
        <w:tc>
          <w:tcPr>
            <w:tcW w:w="2351" w:type="dxa"/>
            <w:shd w:val="clear" w:color="auto" w:fill="D6E4FF"/>
          </w:tcPr>
          <w:p w14:paraId="135F976E" wp14:textId="77777777">
            <w:pPr>
              <w:spacing w:before="40" w:after="40"/>
            </w:pPr>
            <w:r>
              <w:rPr>
                <w:rFonts w:ascii="Times New Roman" w:hAnsi="Times New Roman"/>
                <w:b/>
                <w:sz w:val="20"/>
              </w:rPr>
              <w:t>Mức độ ưu tiên</w:t>
            </w:r>
          </w:p>
        </w:tc>
      </w:tr>
      <w:tr xmlns:wp14="http://schemas.microsoft.com/office/word/2010/wordml" w14:paraId="4F4D487D" wp14:textId="77777777">
        <w:tc>
          <w:tcPr>
            <w:tcW w:w="2351" w:type="dxa"/>
          </w:tcPr>
          <w:p w14:paraId="62E8CF63" wp14:textId="77777777">
            <w:pPr>
              <w:spacing w:before="40" w:after="40"/>
            </w:pPr>
            <w:r>
              <w:rPr>
                <w:rFonts w:ascii="Times New Roman" w:hAnsi="Times New Roman"/>
                <w:sz w:val="20"/>
              </w:rPr>
              <w:t>NV01</w:t>
            </w:r>
          </w:p>
        </w:tc>
        <w:tc>
          <w:tcPr>
            <w:tcW w:w="2351" w:type="dxa"/>
          </w:tcPr>
          <w:p w14:paraId="7AD7ACF5" wp14:textId="77777777">
            <w:pPr>
              <w:spacing w:before="40" w:after="40"/>
            </w:pPr>
            <w:r>
              <w:rPr>
                <w:rFonts w:ascii="Times New Roman" w:hAnsi="Times New Roman"/>
                <w:sz w:val="20"/>
              </w:rPr>
              <w:t>Quản lý tài khoản người dùng</w:t>
            </w:r>
          </w:p>
        </w:tc>
        <w:tc>
          <w:tcPr>
            <w:tcW w:w="2351" w:type="dxa"/>
          </w:tcPr>
          <w:p w14:paraId="07DE2730" wp14:textId="77777777">
            <w:pPr>
              <w:spacing w:before="40" w:after="40"/>
            </w:pPr>
            <w:r>
              <w:rPr>
                <w:rFonts w:ascii="Times New Roman" w:hAnsi="Times New Roman"/>
                <w:sz w:val="20"/>
              </w:rPr>
              <w:t>Tất cả</w:t>
            </w:r>
          </w:p>
        </w:tc>
        <w:tc>
          <w:tcPr>
            <w:tcW w:w="2351" w:type="dxa"/>
          </w:tcPr>
          <w:p w14:paraId="2B2CBD2F" wp14:textId="77777777">
            <w:pPr>
              <w:spacing w:before="40" w:after="40"/>
            </w:pPr>
            <w:r>
              <w:rPr>
                <w:rFonts w:ascii="Times New Roman" w:hAnsi="Times New Roman"/>
                <w:sz w:val="20"/>
              </w:rPr>
              <w:t>Cao</w:t>
            </w:r>
          </w:p>
        </w:tc>
      </w:tr>
      <w:tr xmlns:wp14="http://schemas.microsoft.com/office/word/2010/wordml" w14:paraId="5395A9D1" wp14:textId="77777777">
        <w:tc>
          <w:tcPr>
            <w:tcW w:w="2351" w:type="dxa"/>
          </w:tcPr>
          <w:p w14:paraId="5A8BE36B" wp14:textId="77777777">
            <w:pPr>
              <w:spacing w:before="40" w:after="40"/>
            </w:pPr>
            <w:r>
              <w:rPr>
                <w:rFonts w:ascii="Times New Roman" w:hAnsi="Times New Roman"/>
                <w:sz w:val="20"/>
              </w:rPr>
              <w:t>NV02</w:t>
            </w:r>
          </w:p>
        </w:tc>
        <w:tc>
          <w:tcPr>
            <w:tcW w:w="2351" w:type="dxa"/>
          </w:tcPr>
          <w:p w14:paraId="2E72E857" wp14:textId="77777777">
            <w:pPr>
              <w:spacing w:before="40" w:after="40"/>
            </w:pPr>
            <w:r>
              <w:rPr>
                <w:rFonts w:ascii="Times New Roman" w:hAnsi="Times New Roman"/>
                <w:sz w:val="20"/>
              </w:rPr>
              <w:t>Quản lý hồ sơ ứng viên</w:t>
            </w:r>
          </w:p>
        </w:tc>
        <w:tc>
          <w:tcPr>
            <w:tcW w:w="2351" w:type="dxa"/>
          </w:tcPr>
          <w:p w14:paraId="318453A6" wp14:textId="77777777">
            <w:pPr>
              <w:spacing w:before="40" w:after="40"/>
            </w:pPr>
            <w:r>
              <w:rPr>
                <w:rFonts w:ascii="Times New Roman" w:hAnsi="Times New Roman"/>
                <w:sz w:val="20"/>
              </w:rPr>
              <w:t>Ứng viên</w:t>
            </w:r>
          </w:p>
        </w:tc>
        <w:tc>
          <w:tcPr>
            <w:tcW w:w="2351" w:type="dxa"/>
          </w:tcPr>
          <w:p w14:paraId="52D6F5C1" wp14:textId="77777777">
            <w:pPr>
              <w:spacing w:before="40" w:after="40"/>
            </w:pPr>
            <w:r>
              <w:rPr>
                <w:rFonts w:ascii="Times New Roman" w:hAnsi="Times New Roman"/>
                <w:sz w:val="20"/>
              </w:rPr>
              <w:t>Cao</w:t>
            </w:r>
          </w:p>
        </w:tc>
      </w:tr>
      <w:tr xmlns:wp14="http://schemas.microsoft.com/office/word/2010/wordml" w14:paraId="63C42CC5" wp14:textId="77777777">
        <w:tc>
          <w:tcPr>
            <w:tcW w:w="2351" w:type="dxa"/>
          </w:tcPr>
          <w:p w14:paraId="24274C68" wp14:textId="77777777">
            <w:pPr>
              <w:spacing w:before="40" w:after="40"/>
            </w:pPr>
            <w:r>
              <w:rPr>
                <w:rFonts w:ascii="Times New Roman" w:hAnsi="Times New Roman"/>
                <w:sz w:val="20"/>
              </w:rPr>
              <w:t>NV03</w:t>
            </w:r>
          </w:p>
        </w:tc>
        <w:tc>
          <w:tcPr>
            <w:tcW w:w="2351" w:type="dxa"/>
          </w:tcPr>
          <w:p w14:paraId="75F06E57" wp14:textId="77777777">
            <w:pPr>
              <w:spacing w:before="40" w:after="40"/>
            </w:pPr>
            <w:r>
              <w:rPr>
                <w:rFonts w:ascii="Times New Roman" w:hAnsi="Times New Roman"/>
                <w:sz w:val="20"/>
              </w:rPr>
              <w:t>Đăng và quản lý tin tuyển dụng</w:t>
            </w:r>
          </w:p>
        </w:tc>
        <w:tc>
          <w:tcPr>
            <w:tcW w:w="2351" w:type="dxa"/>
          </w:tcPr>
          <w:p w14:paraId="7A4CF29F" wp14:textId="77777777">
            <w:pPr>
              <w:spacing w:before="40" w:after="40"/>
            </w:pPr>
            <w:r>
              <w:rPr>
                <w:rFonts w:ascii="Times New Roman" w:hAnsi="Times New Roman"/>
                <w:sz w:val="20"/>
              </w:rPr>
              <w:t>Nhà tuyển dụng</w:t>
            </w:r>
          </w:p>
        </w:tc>
        <w:tc>
          <w:tcPr>
            <w:tcW w:w="2351" w:type="dxa"/>
          </w:tcPr>
          <w:p w14:paraId="2A20CEC9" wp14:textId="77777777">
            <w:pPr>
              <w:spacing w:before="40" w:after="40"/>
            </w:pPr>
            <w:r>
              <w:rPr>
                <w:rFonts w:ascii="Times New Roman" w:hAnsi="Times New Roman"/>
                <w:sz w:val="20"/>
              </w:rPr>
              <w:t>Cao</w:t>
            </w:r>
          </w:p>
        </w:tc>
      </w:tr>
      <w:tr xmlns:wp14="http://schemas.microsoft.com/office/word/2010/wordml" w14:paraId="551D97D5" wp14:textId="77777777">
        <w:tc>
          <w:tcPr>
            <w:tcW w:w="2351" w:type="dxa"/>
          </w:tcPr>
          <w:p w14:paraId="4F55227C" wp14:textId="77777777">
            <w:pPr>
              <w:spacing w:before="40" w:after="40"/>
            </w:pPr>
            <w:r>
              <w:rPr>
                <w:rFonts w:ascii="Times New Roman" w:hAnsi="Times New Roman"/>
                <w:sz w:val="20"/>
              </w:rPr>
              <w:t>NV04</w:t>
            </w:r>
          </w:p>
        </w:tc>
        <w:tc>
          <w:tcPr>
            <w:tcW w:w="2351" w:type="dxa"/>
          </w:tcPr>
          <w:p w14:paraId="3BA90E70" wp14:textId="77777777">
            <w:pPr>
              <w:spacing w:before="40" w:after="40"/>
            </w:pPr>
            <w:r>
              <w:rPr>
                <w:rFonts w:ascii="Times New Roman" w:hAnsi="Times New Roman"/>
                <w:sz w:val="20"/>
              </w:rPr>
              <w:t>Tìm kiếm và lọc</w:t>
            </w:r>
          </w:p>
        </w:tc>
        <w:tc>
          <w:tcPr>
            <w:tcW w:w="2351" w:type="dxa"/>
          </w:tcPr>
          <w:p w14:paraId="65881CF3" wp14:textId="77777777">
            <w:pPr>
              <w:spacing w:before="40" w:after="40"/>
            </w:pPr>
            <w:r>
              <w:rPr>
                <w:rFonts w:ascii="Times New Roman" w:hAnsi="Times New Roman"/>
                <w:sz w:val="20"/>
              </w:rPr>
              <w:t>Tất cả</w:t>
            </w:r>
          </w:p>
        </w:tc>
        <w:tc>
          <w:tcPr>
            <w:tcW w:w="2351" w:type="dxa"/>
          </w:tcPr>
          <w:p w14:paraId="3835CF58" wp14:textId="77777777">
            <w:pPr>
              <w:spacing w:before="40" w:after="40"/>
            </w:pPr>
            <w:r>
              <w:rPr>
                <w:rFonts w:ascii="Times New Roman" w:hAnsi="Times New Roman"/>
                <w:sz w:val="20"/>
              </w:rPr>
              <w:t>Cao</w:t>
            </w:r>
          </w:p>
        </w:tc>
      </w:tr>
      <w:tr xmlns:wp14="http://schemas.microsoft.com/office/word/2010/wordml" w14:paraId="1CC6E9D6" wp14:textId="77777777">
        <w:tc>
          <w:tcPr>
            <w:tcW w:w="2351" w:type="dxa"/>
          </w:tcPr>
          <w:p w14:paraId="6A0109FC" wp14:textId="77777777">
            <w:pPr>
              <w:spacing w:before="40" w:after="40"/>
            </w:pPr>
            <w:r>
              <w:rPr>
                <w:rFonts w:ascii="Times New Roman" w:hAnsi="Times New Roman"/>
                <w:sz w:val="20"/>
              </w:rPr>
              <w:t>NV05</w:t>
            </w:r>
          </w:p>
        </w:tc>
        <w:tc>
          <w:tcPr>
            <w:tcW w:w="2351" w:type="dxa"/>
          </w:tcPr>
          <w:p w14:paraId="6F7EF31D" wp14:textId="77777777">
            <w:pPr>
              <w:spacing w:before="40" w:after="40"/>
            </w:pPr>
            <w:r>
              <w:rPr>
                <w:rFonts w:ascii="Times New Roman" w:hAnsi="Times New Roman"/>
                <w:sz w:val="20"/>
              </w:rPr>
              <w:t>Ứng tuyển và quản lý hồ sơ ứng tuyển</w:t>
            </w:r>
          </w:p>
        </w:tc>
        <w:tc>
          <w:tcPr>
            <w:tcW w:w="2351" w:type="dxa"/>
          </w:tcPr>
          <w:p w14:paraId="4D6A9122" wp14:textId="77777777">
            <w:pPr>
              <w:spacing w:before="40" w:after="40"/>
            </w:pPr>
            <w:r>
              <w:rPr>
                <w:rFonts w:ascii="Times New Roman" w:hAnsi="Times New Roman"/>
                <w:sz w:val="20"/>
              </w:rPr>
              <w:t>Ứng viên, HR</w:t>
            </w:r>
          </w:p>
        </w:tc>
        <w:tc>
          <w:tcPr>
            <w:tcW w:w="2351" w:type="dxa"/>
          </w:tcPr>
          <w:p w14:paraId="7F50C897" wp14:textId="77777777">
            <w:pPr>
              <w:spacing w:before="40" w:after="40"/>
            </w:pPr>
            <w:r>
              <w:rPr>
                <w:rFonts w:ascii="Times New Roman" w:hAnsi="Times New Roman"/>
                <w:sz w:val="20"/>
              </w:rPr>
              <w:t>Cao</w:t>
            </w:r>
          </w:p>
        </w:tc>
      </w:tr>
      <w:tr xmlns:wp14="http://schemas.microsoft.com/office/word/2010/wordml" w14:paraId="5B686E64" wp14:textId="77777777">
        <w:tc>
          <w:tcPr>
            <w:tcW w:w="2351" w:type="dxa"/>
          </w:tcPr>
          <w:p w14:paraId="0DC33E98" wp14:textId="77777777">
            <w:pPr>
              <w:spacing w:before="40" w:after="40"/>
            </w:pPr>
            <w:r>
              <w:rPr>
                <w:rFonts w:ascii="Times New Roman" w:hAnsi="Times New Roman"/>
                <w:sz w:val="20"/>
              </w:rPr>
              <w:t>NV06</w:t>
            </w:r>
          </w:p>
        </w:tc>
        <w:tc>
          <w:tcPr>
            <w:tcW w:w="2351" w:type="dxa"/>
          </w:tcPr>
          <w:p w14:paraId="5560F42C" wp14:textId="77777777">
            <w:pPr>
              <w:spacing w:before="40" w:after="40"/>
            </w:pPr>
            <w:r>
              <w:rPr>
                <w:rFonts w:ascii="Times New Roman" w:hAnsi="Times New Roman"/>
                <w:sz w:val="20"/>
              </w:rPr>
              <w:t>Gợi ý thông minh AI</w:t>
            </w:r>
          </w:p>
        </w:tc>
        <w:tc>
          <w:tcPr>
            <w:tcW w:w="2351" w:type="dxa"/>
          </w:tcPr>
          <w:p w14:paraId="551A0F36" wp14:textId="77777777">
            <w:pPr>
              <w:spacing w:before="40" w:after="40"/>
            </w:pPr>
            <w:r>
              <w:rPr>
                <w:rFonts w:ascii="Times New Roman" w:hAnsi="Times New Roman"/>
                <w:sz w:val="20"/>
              </w:rPr>
              <w:t>Tất cả</w:t>
            </w:r>
          </w:p>
        </w:tc>
        <w:tc>
          <w:tcPr>
            <w:tcW w:w="2351" w:type="dxa"/>
          </w:tcPr>
          <w:p w14:paraId="76F04B37" wp14:textId="77777777">
            <w:pPr>
              <w:spacing w:before="40" w:after="40"/>
            </w:pPr>
            <w:r>
              <w:rPr>
                <w:rFonts w:ascii="Times New Roman" w:hAnsi="Times New Roman"/>
                <w:sz w:val="20"/>
              </w:rPr>
              <w:t>Cao</w:t>
            </w:r>
          </w:p>
        </w:tc>
      </w:tr>
      <w:tr xmlns:wp14="http://schemas.microsoft.com/office/word/2010/wordml" w14:paraId="2A3C507F" wp14:textId="77777777">
        <w:tc>
          <w:tcPr>
            <w:tcW w:w="2351" w:type="dxa"/>
          </w:tcPr>
          <w:p w14:paraId="502C6845" wp14:textId="77777777">
            <w:pPr>
              <w:spacing w:before="40" w:after="40"/>
            </w:pPr>
            <w:r>
              <w:rPr>
                <w:rFonts w:ascii="Times New Roman" w:hAnsi="Times New Roman"/>
                <w:sz w:val="20"/>
              </w:rPr>
              <w:t>NV07</w:t>
            </w:r>
          </w:p>
        </w:tc>
        <w:tc>
          <w:tcPr>
            <w:tcW w:w="2351" w:type="dxa"/>
          </w:tcPr>
          <w:p w14:paraId="4079D293" wp14:textId="77777777">
            <w:pPr>
              <w:spacing w:before="40" w:after="40"/>
            </w:pPr>
            <w:r>
              <w:rPr>
                <w:rFonts w:ascii="Times New Roman" w:hAnsi="Times New Roman"/>
                <w:sz w:val="20"/>
              </w:rPr>
              <w:t>Lưu phiên đăng nhập</w:t>
            </w:r>
          </w:p>
        </w:tc>
        <w:tc>
          <w:tcPr>
            <w:tcW w:w="2351" w:type="dxa"/>
          </w:tcPr>
          <w:p w14:paraId="7A8CBD3B" wp14:textId="77777777">
            <w:pPr>
              <w:spacing w:before="40" w:after="40"/>
            </w:pPr>
            <w:r>
              <w:rPr>
                <w:rFonts w:ascii="Times New Roman" w:hAnsi="Times New Roman"/>
                <w:sz w:val="20"/>
              </w:rPr>
              <w:t>Tất cả</w:t>
            </w:r>
          </w:p>
        </w:tc>
        <w:tc>
          <w:tcPr>
            <w:tcW w:w="2351" w:type="dxa"/>
          </w:tcPr>
          <w:p w14:paraId="751DBDBE" wp14:textId="77777777">
            <w:pPr>
              <w:spacing w:before="40" w:after="40"/>
            </w:pPr>
            <w:r>
              <w:rPr>
                <w:rFonts w:ascii="Times New Roman" w:hAnsi="Times New Roman"/>
                <w:sz w:val="20"/>
              </w:rPr>
              <w:t>Trung bình</w:t>
            </w:r>
          </w:p>
        </w:tc>
      </w:tr>
    </w:tbl>
    <w:p xmlns:wp14="http://schemas.microsoft.com/office/word/2010/wordml" w14:paraId="34CE0A41" wp14:textId="77777777"/>
    <w:p xmlns:wp14="http://schemas.microsoft.com/office/word/2010/wordml" w14:paraId="62EBF3C5" wp14:textId="77777777">
      <w:pPr>
        <w:pBdr>
          <w:bottom w:val="single" w:color="BBBBBB" w:sz="6" w:space="1"/>
        </w:pBdr>
        <w:spacing w:before="40" w:after="40"/>
      </w:pPr>
    </w:p>
    <w:p xmlns:wp14="http://schemas.microsoft.com/office/word/2010/wordml" w:rsidP="05EA0911" w14:paraId="548A3505" wp14:textId="77777777">
      <w:pPr>
        <w:pStyle w:val="Heading1"/>
        <w:spacing w:before="200" w:after="80"/>
        <w:rPr>
          <w:rFonts w:ascii="Times New Roman" w:hAnsi="Times New Roman"/>
          <w:b w:val="1"/>
          <w:bCs w:val="1"/>
          <w:color w:val="1A56DB"/>
          <w:sz w:val="32"/>
          <w:szCs w:val="32"/>
        </w:rPr>
      </w:pPr>
      <w:bookmarkStart w:name="_Toc1627353075" w:id="1779825590"/>
      <w:r w:rsidRPr="05EA0911" w:rsidR="05EA0911">
        <w:rPr>
          <w:rFonts w:ascii="Times New Roman" w:hAnsi="Times New Roman"/>
          <w:b w:val="1"/>
          <w:bCs w:val="1"/>
          <w:color w:val="1A56DB"/>
          <w:sz w:val="32"/>
          <w:szCs w:val="32"/>
        </w:rPr>
        <w:t>II. YÊU CẦU 2: PHÂN TÍCH VÀ LỰA CHỌN LOẠI CSDL PHÙ HỢP</w:t>
      </w:r>
      <w:bookmarkEnd w:id="1779825590"/>
    </w:p>
    <w:p xmlns:wp14="http://schemas.microsoft.com/office/word/2010/wordml" w:rsidP="05EA0911" w14:paraId="43FE4EF8" wp14:textId="77777777">
      <w:pPr>
        <w:pStyle w:val="Heading2"/>
        <w:spacing w:before="200" w:after="80"/>
        <w:rPr>
          <w:rFonts w:ascii="Times New Roman" w:hAnsi="Times New Roman"/>
          <w:b w:val="1"/>
          <w:bCs w:val="1"/>
          <w:color w:val="0E6B50"/>
          <w:sz w:val="28"/>
          <w:szCs w:val="28"/>
        </w:rPr>
      </w:pPr>
      <w:bookmarkStart w:name="_Toc912940381" w:id="1413530256"/>
      <w:r w:rsidRPr="05EA0911" w:rsidR="05EA0911">
        <w:rPr>
          <w:rFonts w:ascii="Times New Roman" w:hAnsi="Times New Roman"/>
          <w:b w:val="1"/>
          <w:bCs w:val="1"/>
          <w:color w:val="0E6B50"/>
          <w:sz w:val="28"/>
          <w:szCs w:val="28"/>
        </w:rPr>
        <w:t>2.1. Tổng quan về các loại CSDL được xem xét</w:t>
      </w:r>
      <w:bookmarkEnd w:id="1413530256"/>
    </w:p>
    <w:tbl>
      <w:tblPr>
        <w:tblStyle w:val="TableGrid"/>
        <w:tblW w:w="0" w:type="auto"/>
        <w:tblLook w:val="04A0" w:firstRow="1" w:lastRow="0" w:firstColumn="1" w:lastColumn="0" w:noHBand="0" w:noVBand="1"/>
      </w:tblPr>
      <w:tblGrid>
        <w:gridCol w:w="3135"/>
        <w:gridCol w:w="3135"/>
        <w:gridCol w:w="3135"/>
      </w:tblGrid>
      <w:tr xmlns:wp14="http://schemas.microsoft.com/office/word/2010/wordml" w14:paraId="469EC0E1" wp14:textId="77777777">
        <w:tc>
          <w:tcPr>
            <w:tcW w:w="3135" w:type="dxa"/>
            <w:shd w:val="clear" w:color="auto" w:fill="D6E4FF"/>
          </w:tcPr>
          <w:p w14:paraId="10CF7F4D" wp14:textId="77777777">
            <w:pPr>
              <w:spacing w:before="40" w:after="40"/>
            </w:pPr>
            <w:r>
              <w:rPr>
                <w:rFonts w:ascii="Times New Roman" w:hAnsi="Times New Roman"/>
                <w:b/>
                <w:sz w:val="20"/>
              </w:rPr>
              <w:t>Loại CSDL</w:t>
            </w:r>
          </w:p>
        </w:tc>
        <w:tc>
          <w:tcPr>
            <w:tcW w:w="3135" w:type="dxa"/>
            <w:shd w:val="clear" w:color="auto" w:fill="D6E4FF"/>
          </w:tcPr>
          <w:p w14:paraId="1D1E5530" wp14:textId="77777777">
            <w:pPr>
              <w:spacing w:before="40" w:after="40"/>
            </w:pPr>
            <w:r>
              <w:rPr>
                <w:rFonts w:ascii="Times New Roman" w:hAnsi="Times New Roman"/>
                <w:b/>
                <w:sz w:val="20"/>
              </w:rPr>
              <w:t>Đặc điểm</w:t>
            </w:r>
          </w:p>
        </w:tc>
        <w:tc>
          <w:tcPr>
            <w:tcW w:w="3135" w:type="dxa"/>
            <w:shd w:val="clear" w:color="auto" w:fill="D6E4FF"/>
          </w:tcPr>
          <w:p w14:paraId="738E3A5C" wp14:textId="77777777">
            <w:pPr>
              <w:spacing w:before="40" w:after="40"/>
            </w:pPr>
            <w:r>
              <w:rPr>
                <w:rFonts w:ascii="Times New Roman" w:hAnsi="Times New Roman"/>
                <w:b/>
                <w:sz w:val="20"/>
              </w:rPr>
              <w:t>Công nghệ tiêu biểu</w:t>
            </w:r>
          </w:p>
        </w:tc>
      </w:tr>
      <w:tr xmlns:wp14="http://schemas.microsoft.com/office/word/2010/wordml" w14:paraId="5C9439C6" wp14:textId="77777777">
        <w:tc>
          <w:tcPr>
            <w:tcW w:w="3135" w:type="dxa"/>
          </w:tcPr>
          <w:p w14:paraId="7BDB9B37" wp14:textId="77777777">
            <w:pPr>
              <w:spacing w:before="40" w:after="40"/>
            </w:pPr>
            <w:r>
              <w:rPr>
                <w:rFonts w:ascii="Times New Roman" w:hAnsi="Times New Roman"/>
                <w:b/>
                <w:sz w:val="20"/>
              </w:rPr>
              <w:t>Relational DB</w:t>
            </w:r>
          </w:p>
        </w:tc>
        <w:tc>
          <w:tcPr>
            <w:tcW w:w="3135" w:type="dxa"/>
          </w:tcPr>
          <w:p w14:paraId="4D544D5E" wp14:textId="77777777">
            <w:pPr>
              <w:spacing w:before="40" w:after="40"/>
            </w:pPr>
            <w:r>
              <w:rPr>
                <w:rFonts w:ascii="Times New Roman" w:hAnsi="Times New Roman"/>
                <w:sz w:val="20"/>
              </w:rPr>
              <w:t>Schema cố định, ACID, JOIN phức tạp, phù hợp dữ liệu có cấu trúc</w:t>
            </w:r>
          </w:p>
        </w:tc>
        <w:tc>
          <w:tcPr>
            <w:tcW w:w="3135" w:type="dxa"/>
          </w:tcPr>
          <w:p w14:paraId="7FCAC407" wp14:textId="77777777">
            <w:pPr>
              <w:spacing w:before="40" w:after="40"/>
            </w:pPr>
            <w:r>
              <w:rPr>
                <w:rFonts w:ascii="Times New Roman" w:hAnsi="Times New Roman"/>
                <w:sz w:val="20"/>
              </w:rPr>
              <w:t>PostgreSQL, MySQL</w:t>
            </w:r>
          </w:p>
        </w:tc>
      </w:tr>
      <w:tr xmlns:wp14="http://schemas.microsoft.com/office/word/2010/wordml" w14:paraId="33E403FA" wp14:textId="77777777">
        <w:tc>
          <w:tcPr>
            <w:tcW w:w="3135" w:type="dxa"/>
          </w:tcPr>
          <w:p w14:paraId="4A673AB8" wp14:textId="77777777">
            <w:pPr>
              <w:spacing w:before="40" w:after="40"/>
            </w:pPr>
            <w:r>
              <w:rPr>
                <w:rFonts w:ascii="Times New Roman" w:hAnsi="Times New Roman"/>
                <w:b/>
                <w:sz w:val="20"/>
              </w:rPr>
              <w:t>Document Store</w:t>
            </w:r>
          </w:p>
        </w:tc>
        <w:tc>
          <w:tcPr>
            <w:tcW w:w="3135" w:type="dxa"/>
          </w:tcPr>
          <w:p w14:paraId="41D9620E" wp14:textId="77777777">
            <w:pPr>
              <w:spacing w:before="40" w:after="40"/>
            </w:pPr>
            <w:r>
              <w:rPr>
                <w:rFonts w:ascii="Times New Roman" w:hAnsi="Times New Roman"/>
                <w:sz w:val="20"/>
              </w:rPr>
              <w:t>Schema linh hoạt, lưu JSON/BSON, truy vấn nested document</w:t>
            </w:r>
          </w:p>
        </w:tc>
        <w:tc>
          <w:tcPr>
            <w:tcW w:w="3135" w:type="dxa"/>
          </w:tcPr>
          <w:p w14:paraId="485D7021" wp14:textId="77777777">
            <w:pPr>
              <w:spacing w:before="40" w:after="40"/>
            </w:pPr>
            <w:r>
              <w:rPr>
                <w:rFonts w:ascii="Times New Roman" w:hAnsi="Times New Roman"/>
                <w:sz w:val="20"/>
              </w:rPr>
              <w:t>MongoDB</w:t>
            </w:r>
          </w:p>
        </w:tc>
      </w:tr>
      <w:tr xmlns:wp14="http://schemas.microsoft.com/office/word/2010/wordml" w14:paraId="57086C8B" wp14:textId="77777777">
        <w:tc>
          <w:tcPr>
            <w:tcW w:w="3135" w:type="dxa"/>
          </w:tcPr>
          <w:p w14:paraId="21CF4E66" wp14:textId="77777777">
            <w:pPr>
              <w:spacing w:before="40" w:after="40"/>
            </w:pPr>
            <w:r>
              <w:rPr>
                <w:rFonts w:ascii="Times New Roman" w:hAnsi="Times New Roman"/>
                <w:b/>
                <w:sz w:val="20"/>
              </w:rPr>
              <w:t>Key-Value Store</w:t>
            </w:r>
          </w:p>
        </w:tc>
        <w:tc>
          <w:tcPr>
            <w:tcW w:w="3135" w:type="dxa"/>
          </w:tcPr>
          <w:p w14:paraId="075617B0" wp14:textId="77777777">
            <w:pPr>
              <w:spacing w:before="40" w:after="40"/>
            </w:pPr>
            <w:r>
              <w:rPr>
                <w:rFonts w:ascii="Times New Roman" w:hAnsi="Times New Roman"/>
                <w:sz w:val="20"/>
              </w:rPr>
              <w:t>Đọc/ghi siêu nhanh, lưu cache/session, TTL</w:t>
            </w:r>
          </w:p>
        </w:tc>
        <w:tc>
          <w:tcPr>
            <w:tcW w:w="3135" w:type="dxa"/>
          </w:tcPr>
          <w:p w14:paraId="0F6473A4" wp14:textId="77777777">
            <w:pPr>
              <w:spacing w:before="40" w:after="40"/>
            </w:pPr>
            <w:r>
              <w:rPr>
                <w:rFonts w:ascii="Times New Roman" w:hAnsi="Times New Roman"/>
                <w:sz w:val="20"/>
              </w:rPr>
              <w:t>Redis</w:t>
            </w:r>
          </w:p>
        </w:tc>
      </w:tr>
      <w:tr xmlns:wp14="http://schemas.microsoft.com/office/word/2010/wordml" w14:paraId="557F5F02" wp14:textId="77777777">
        <w:tc>
          <w:tcPr>
            <w:tcW w:w="3135" w:type="dxa"/>
          </w:tcPr>
          <w:p w14:paraId="7BCE479C" wp14:textId="77777777">
            <w:pPr>
              <w:spacing w:before="40" w:after="40"/>
            </w:pPr>
            <w:r>
              <w:rPr>
                <w:rFonts w:ascii="Times New Roman" w:hAnsi="Times New Roman"/>
                <w:b/>
                <w:sz w:val="20"/>
              </w:rPr>
              <w:t>Graph Store</w:t>
            </w:r>
          </w:p>
        </w:tc>
        <w:tc>
          <w:tcPr>
            <w:tcW w:w="3135" w:type="dxa"/>
          </w:tcPr>
          <w:p w14:paraId="3D4EDF37" wp14:textId="77777777">
            <w:pPr>
              <w:spacing w:before="40" w:after="40"/>
            </w:pPr>
            <w:r>
              <w:rPr>
                <w:rFonts w:ascii="Times New Roman" w:hAnsi="Times New Roman"/>
                <w:sz w:val="20"/>
              </w:rPr>
              <w:t>Lưu quan hệ giữa các thực thể, duyệt đồ thị</w:t>
            </w:r>
          </w:p>
        </w:tc>
        <w:tc>
          <w:tcPr>
            <w:tcW w:w="3135" w:type="dxa"/>
          </w:tcPr>
          <w:p w14:paraId="5A3CD5B6" wp14:textId="77777777">
            <w:pPr>
              <w:spacing w:before="40" w:after="40"/>
            </w:pPr>
            <w:r>
              <w:rPr>
                <w:rFonts w:ascii="Times New Roman" w:hAnsi="Times New Roman"/>
                <w:sz w:val="20"/>
              </w:rPr>
              <w:t>Neo4j</w:t>
            </w:r>
          </w:p>
        </w:tc>
      </w:tr>
    </w:tbl>
    <w:p xmlns:wp14="http://schemas.microsoft.com/office/word/2010/wordml" w14:paraId="6D98A12B" wp14:textId="77777777"/>
    <w:p xmlns:wp14="http://schemas.microsoft.com/office/word/2010/wordml" w:rsidP="05EA0911" w14:paraId="5458E5EF" wp14:textId="77777777">
      <w:pPr>
        <w:pStyle w:val="Heading2"/>
        <w:spacing w:before="200" w:after="80"/>
        <w:rPr>
          <w:rFonts w:ascii="Times New Roman" w:hAnsi="Times New Roman"/>
          <w:b w:val="1"/>
          <w:bCs w:val="1"/>
          <w:color w:val="0E6B50"/>
          <w:sz w:val="28"/>
          <w:szCs w:val="28"/>
        </w:rPr>
      </w:pPr>
      <w:bookmarkStart w:name="_Toc137454557" w:id="1801911408"/>
      <w:r w:rsidRPr="05EA0911" w:rsidR="05EA0911">
        <w:rPr>
          <w:rFonts w:ascii="Times New Roman" w:hAnsi="Times New Roman"/>
          <w:b w:val="1"/>
          <w:bCs w:val="1"/>
          <w:color w:val="0E6B50"/>
          <w:sz w:val="28"/>
          <w:szCs w:val="28"/>
        </w:rPr>
        <w:t>2.2. Phân tích từng nghiệp vụ và lựa chọn CSDL</w:t>
      </w:r>
      <w:bookmarkEnd w:id="1801911408"/>
    </w:p>
    <w:p xmlns:wp14="http://schemas.microsoft.com/office/word/2010/wordml" w:rsidP="05EA0911" w14:paraId="1A44760F" wp14:textId="77777777">
      <w:pPr>
        <w:pStyle w:val="Heading3"/>
        <w:spacing w:before="200" w:after="80"/>
        <w:rPr>
          <w:rFonts w:ascii="Times New Roman" w:hAnsi="Times New Roman"/>
          <w:b w:val="1"/>
          <w:bCs w:val="1"/>
          <w:color w:val="373737"/>
          <w:sz w:val="24"/>
          <w:szCs w:val="24"/>
        </w:rPr>
      </w:pPr>
      <w:bookmarkStart w:name="_Toc973558821" w:id="165756042"/>
      <w:r w:rsidRPr="05EA0911" w:rsidR="05EA0911">
        <w:rPr>
          <w:rFonts w:ascii="Times New Roman" w:hAnsi="Times New Roman"/>
          <w:b w:val="1"/>
          <w:bCs w:val="1"/>
          <w:color w:val="373737"/>
          <w:sz w:val="24"/>
          <w:szCs w:val="24"/>
        </w:rPr>
        <w:t>2.2.1. NV01 – Quản lý Tài khoản người dùng</w:t>
      </w:r>
      <w:bookmarkEnd w:id="165756042"/>
    </w:p>
    <w:p xmlns:wp14="http://schemas.microsoft.com/office/word/2010/wordml" w14:paraId="5AE88788" wp14:textId="77777777">
      <w:pPr>
        <w:spacing w:after="80"/>
      </w:pPr>
      <w:r>
        <w:rPr>
          <w:rFonts w:ascii="Times New Roman" w:hAnsi="Times New Roman"/>
          <w:b/>
          <w:sz w:val="26"/>
        </w:rPr>
        <w:t>Relational DB (PostgreSQL)</w:t>
      </w:r>
    </w:p>
    <w:p xmlns:wp14="http://schemas.microsoft.com/office/word/2010/wordml" w14:paraId="410F2E01" wp14:textId="77777777">
      <w:pPr>
        <w:spacing w:after="80"/>
      </w:pPr>
      <w:r>
        <w:rPr>
          <w:rFonts w:ascii="Times New Roman" w:hAnsi="Times New Roman"/>
          <w:b/>
          <w:sz w:val="26"/>
        </w:rPr>
        <w:t>Phân tích:</w:t>
      </w:r>
      <w:r>
        <w:rPr>
          <w:rFonts w:ascii="Times New Roman" w:hAnsi="Times New Roman"/>
          <w:sz w:val="26"/>
        </w:rPr>
        <w:t xml:space="preserve"> Dữ liệu tài khoản có cấu trúc rõ ràng, cần đảm bảo tính toàn vẹn (unique email, ràng buộc khóa ngoại). Thông tin người dùng liên kết chặt chẽ với hồ sơ, công ty, đơn ứng tuyển. Cần transaction ACID (ví dụ: tạo tài khoản và hồ sơ công ty trong cùng một transaction).</w:t>
      </w:r>
    </w:p>
    <w:p xmlns:wp14="http://schemas.microsoft.com/office/word/2010/wordml" w14:paraId="5D9EFE1C" wp14:textId="77777777">
      <w:pPr>
        <w:spacing w:after="80"/>
      </w:pPr>
      <w:r>
        <w:rPr>
          <w:rFonts w:ascii="Times New Roman" w:hAnsi="Times New Roman"/>
          <w:b/>
          <w:sz w:val="26"/>
        </w:rPr>
        <w:t>Lý do chọn Relational DB:</w:t>
      </w:r>
    </w:p>
    <w:p xmlns:wp14="http://schemas.microsoft.com/office/word/2010/wordml" w14:paraId="720576CE" wp14:textId="77777777">
      <w:pPr>
        <w:pStyle w:val="ListBullet"/>
        <w:spacing w:after="60"/>
      </w:pPr>
      <w:r>
        <w:rPr>
          <w:rFonts w:ascii="Times New Roman" w:hAnsi="Times New Roman"/>
          <w:sz w:val="26"/>
        </w:rPr>
        <w:t>Cấu trúc dữ liệu cố định, có ràng buộc toàn vẹn mạnh.</w:t>
      </w:r>
    </w:p>
    <w:p xmlns:wp14="http://schemas.microsoft.com/office/word/2010/wordml" w14:paraId="7F32EFCD" wp14:textId="77777777">
      <w:pPr>
        <w:pStyle w:val="ListBullet"/>
        <w:spacing w:after="60"/>
      </w:pPr>
      <w:r>
        <w:rPr>
          <w:rFonts w:ascii="Times New Roman" w:hAnsi="Times New Roman"/>
          <w:sz w:val="26"/>
        </w:rPr>
        <w:t>Hỗ trợ JOIN với các bảng liên quan.</w:t>
      </w:r>
    </w:p>
    <w:p xmlns:wp14="http://schemas.microsoft.com/office/word/2010/wordml" w14:paraId="355E64EC" wp14:textId="77777777">
      <w:pPr>
        <w:pStyle w:val="ListBullet"/>
        <w:spacing w:after="60"/>
      </w:pPr>
      <w:r>
        <w:rPr>
          <w:rFonts w:ascii="Times New Roman" w:hAnsi="Times New Roman"/>
          <w:sz w:val="26"/>
        </w:rPr>
        <w:t>Phù hợp với giao dịch ACID khi tạo, cập nhật tài khoản.</w:t>
      </w:r>
    </w:p>
    <w:p xmlns:wp14="http://schemas.microsoft.com/office/word/2010/wordml" w:rsidP="05EA0911" w14:paraId="3CF7CC56" wp14:textId="77777777">
      <w:pPr>
        <w:pStyle w:val="Heading3"/>
        <w:spacing w:before="200" w:after="80"/>
        <w:rPr>
          <w:rFonts w:ascii="Times New Roman" w:hAnsi="Times New Roman"/>
          <w:b w:val="1"/>
          <w:bCs w:val="1"/>
          <w:color w:val="373737"/>
          <w:sz w:val="24"/>
          <w:szCs w:val="24"/>
        </w:rPr>
      </w:pPr>
      <w:bookmarkStart w:name="_Toc1877281216" w:id="1894827242"/>
      <w:r w:rsidRPr="05EA0911" w:rsidR="05EA0911">
        <w:rPr>
          <w:rFonts w:ascii="Times New Roman" w:hAnsi="Times New Roman"/>
          <w:b w:val="1"/>
          <w:bCs w:val="1"/>
          <w:color w:val="373737"/>
          <w:sz w:val="24"/>
          <w:szCs w:val="24"/>
        </w:rPr>
        <w:t>2.2.2. NV02 – Quản lý Hồ sơ Ứng viên</w:t>
      </w:r>
      <w:bookmarkEnd w:id="1894827242"/>
    </w:p>
    <w:p xmlns:wp14="http://schemas.microsoft.com/office/word/2010/wordml" w14:paraId="511C6913" wp14:textId="77777777">
      <w:pPr>
        <w:spacing w:after="80"/>
      </w:pPr>
      <w:r>
        <w:rPr>
          <w:rFonts w:ascii="Times New Roman" w:hAnsi="Times New Roman"/>
          <w:b/>
          <w:sz w:val="26"/>
        </w:rPr>
        <w:t>Document Store (MongoDB)</w:t>
      </w:r>
    </w:p>
    <w:p xmlns:wp14="http://schemas.microsoft.com/office/word/2010/wordml" w14:paraId="57E5C000" wp14:textId="77777777">
      <w:pPr>
        <w:spacing w:after="80"/>
      </w:pPr>
      <w:r>
        <w:rPr>
          <w:rFonts w:ascii="Times New Roman" w:hAnsi="Times New Roman"/>
          <w:b/>
          <w:sz w:val="26"/>
        </w:rPr>
        <w:t>Phân tích:</w:t>
      </w:r>
      <w:r>
        <w:rPr>
          <w:rFonts w:ascii="Times New Roman" w:hAnsi="Times New Roman"/>
          <w:sz w:val="26"/>
        </w:rPr>
        <w:t xml:space="preserve"> Hồ sơ ứng viên có cấu trúc linh hoạt: mỗi ứng viên có số lượng kinh nghiệm, kỹ năng, học vấn, dự án khác nhau. Không thể định nghĩa schema cứng. Cần lưu trữ dạng document JSON để dễ dàng thêm bớt trường dữ liệu.</w:t>
      </w:r>
    </w:p>
    <w:p xmlns:wp14="http://schemas.microsoft.com/office/word/2010/wordml" w14:paraId="52199A42" wp14:textId="77777777">
      <w:pPr>
        <w:spacing w:after="80"/>
      </w:pPr>
      <w:r>
        <w:rPr>
          <w:rFonts w:ascii="Times New Roman" w:hAnsi="Times New Roman"/>
          <w:b/>
          <w:sz w:val="26"/>
        </w:rPr>
        <w:t>Lý do chọn Document Store (MongoDB):</w:t>
      </w:r>
    </w:p>
    <w:p xmlns:wp14="http://schemas.microsoft.com/office/word/2010/wordml" w14:paraId="075DE9E3" wp14:textId="77777777">
      <w:pPr>
        <w:pStyle w:val="ListBullet"/>
        <w:spacing w:after="60"/>
      </w:pPr>
      <w:r>
        <w:rPr>
          <w:rFonts w:ascii="Times New Roman" w:hAnsi="Times New Roman"/>
          <w:sz w:val="26"/>
        </w:rPr>
        <w:t>Hồ sơ là document tự nhiên (JSON nested).</w:t>
      </w:r>
    </w:p>
    <w:p xmlns:wp14="http://schemas.microsoft.com/office/word/2010/wordml" w14:paraId="6376A1B3" wp14:textId="77777777">
      <w:pPr>
        <w:pStyle w:val="ListBullet"/>
        <w:spacing w:after="60"/>
      </w:pPr>
      <w:r>
        <w:rPr>
          <w:rFonts w:ascii="Times New Roman" w:hAnsi="Times New Roman"/>
          <w:sz w:val="26"/>
        </w:rPr>
        <w:t>Schema linh hoạt, phù hợp dữ liệu không đồng nhất giữa các ứng viên.</w:t>
      </w:r>
    </w:p>
    <w:p xmlns:wp14="http://schemas.microsoft.com/office/word/2010/wordml" w14:paraId="4CDD43EA" wp14:textId="77777777">
      <w:pPr>
        <w:pStyle w:val="ListBullet"/>
        <w:spacing w:after="60"/>
      </w:pPr>
      <w:r>
        <w:rPr>
          <w:rFonts w:ascii="Times New Roman" w:hAnsi="Times New Roman"/>
          <w:sz w:val="26"/>
        </w:rPr>
        <w:t>Hỗ trợ full-text search, aggregate pipeline để phân tích kỹ năng.</w:t>
      </w:r>
    </w:p>
    <w:p xmlns:wp14="http://schemas.microsoft.com/office/word/2010/wordml" w14:paraId="1C97D5C1" wp14:textId="77777777">
      <w:pPr>
        <w:pStyle w:val="ListBullet"/>
        <w:spacing w:after="60"/>
      </w:pPr>
      <w:r>
        <w:rPr>
          <w:rFonts w:ascii="Times New Roman" w:hAnsi="Times New Roman"/>
          <w:sz w:val="26"/>
        </w:rPr>
        <w:t>Dễ mở rộng theo chiều ngang khi số lượng hồ sơ tăng.</w:t>
      </w:r>
    </w:p>
    <w:p xmlns:wp14="http://schemas.microsoft.com/office/word/2010/wordml" w:rsidP="05EA0911" w14:paraId="51CC03CB" wp14:textId="77777777">
      <w:pPr>
        <w:pStyle w:val="Heading3"/>
        <w:spacing w:before="200" w:after="80"/>
        <w:rPr>
          <w:rFonts w:ascii="Times New Roman" w:hAnsi="Times New Roman"/>
          <w:b w:val="1"/>
          <w:bCs w:val="1"/>
          <w:color w:val="373737"/>
          <w:sz w:val="24"/>
          <w:szCs w:val="24"/>
        </w:rPr>
      </w:pPr>
      <w:bookmarkStart w:name="_Toc1523563656" w:id="851947406"/>
      <w:r w:rsidRPr="05EA0911" w:rsidR="05EA0911">
        <w:rPr>
          <w:rFonts w:ascii="Times New Roman" w:hAnsi="Times New Roman"/>
          <w:b w:val="1"/>
          <w:bCs w:val="1"/>
          <w:color w:val="373737"/>
          <w:sz w:val="24"/>
          <w:szCs w:val="24"/>
        </w:rPr>
        <w:t>2.2.3. NV03 – Đăng và Quản lý Tin tuyển dụng</w:t>
      </w:r>
      <w:bookmarkEnd w:id="851947406"/>
    </w:p>
    <w:p xmlns:wp14="http://schemas.microsoft.com/office/word/2010/wordml" w14:paraId="29683EF4" wp14:textId="77777777">
      <w:pPr>
        <w:spacing w:after="80"/>
      </w:pPr>
      <w:r>
        <w:rPr>
          <w:rFonts w:ascii="Times New Roman" w:hAnsi="Times New Roman"/>
          <w:b/>
          <w:sz w:val="26"/>
        </w:rPr>
        <w:t>Document Store (MongoDB)</w:t>
      </w:r>
    </w:p>
    <w:p xmlns:wp14="http://schemas.microsoft.com/office/word/2010/wordml" w14:paraId="3CF73948" wp14:textId="77777777">
      <w:pPr>
        <w:spacing w:after="80"/>
      </w:pPr>
      <w:r>
        <w:rPr>
          <w:rFonts w:ascii="Times New Roman" w:hAnsi="Times New Roman"/>
          <w:b/>
          <w:sz w:val="26"/>
        </w:rPr>
        <w:t>Phân tích:</w:t>
      </w:r>
      <w:r>
        <w:rPr>
          <w:rFonts w:ascii="Times New Roman" w:hAnsi="Times New Roman"/>
          <w:sz w:val="26"/>
        </w:rPr>
        <w:t xml:space="preserve"> Tương tự hồ sơ ứng viên, mỗi tin tuyển dụng có cấu trúc phong phú và linh hoạt: danh sách yêu cầu kỹ năng, phúc lợi, mô tả công việc dài. Tin tuyển dụng thường được đọc nhiều hơn ghi.</w:t>
      </w:r>
    </w:p>
    <w:p xmlns:wp14="http://schemas.microsoft.com/office/word/2010/wordml" w14:paraId="617F658C" wp14:textId="77777777">
      <w:pPr>
        <w:spacing w:after="80"/>
      </w:pPr>
      <w:r>
        <w:rPr>
          <w:rFonts w:ascii="Times New Roman" w:hAnsi="Times New Roman"/>
          <w:b/>
          <w:sz w:val="26"/>
        </w:rPr>
        <w:t>Lý do chọn Document Store (MongoDB):</w:t>
      </w:r>
    </w:p>
    <w:p xmlns:wp14="http://schemas.microsoft.com/office/word/2010/wordml" w14:paraId="0796DA56" wp14:textId="77777777">
      <w:pPr>
        <w:pStyle w:val="ListBullet"/>
        <w:spacing w:after="60"/>
      </w:pPr>
      <w:r>
        <w:rPr>
          <w:rFonts w:ascii="Times New Roman" w:hAnsi="Times New Roman"/>
          <w:sz w:val="26"/>
        </w:rPr>
        <w:t>Lưu toàn bộ thông tin tin đăng trong một document.</w:t>
      </w:r>
    </w:p>
    <w:p xmlns:wp14="http://schemas.microsoft.com/office/word/2010/wordml" w14:paraId="4DD86F35" wp14:textId="77777777">
      <w:pPr>
        <w:pStyle w:val="ListBullet"/>
        <w:spacing w:after="60"/>
      </w:pPr>
      <w:r>
        <w:rPr>
          <w:rFonts w:ascii="Times New Roman" w:hAnsi="Times New Roman"/>
          <w:sz w:val="26"/>
        </w:rPr>
        <w:t>Hỗ trợ full-text search theo tiêu đề, mô tả, kỹ năng.</w:t>
      </w:r>
    </w:p>
    <w:p xmlns:wp14="http://schemas.microsoft.com/office/word/2010/wordml" w14:paraId="227D0A63" wp14:textId="77777777">
      <w:pPr>
        <w:pStyle w:val="ListBullet"/>
        <w:spacing w:after="60"/>
      </w:pPr>
      <w:r>
        <w:rPr>
          <w:rFonts w:ascii="Times New Roman" w:hAnsi="Times New Roman"/>
          <w:sz w:val="26"/>
        </w:rPr>
        <w:t>Index compound cho tìm kiếm đa tiêu chí (địa điểm + ngành + mức lương).</w:t>
      </w:r>
    </w:p>
    <w:p xmlns:wp14="http://schemas.microsoft.com/office/word/2010/wordml" w:rsidP="05EA0911" w14:paraId="75B200FF" wp14:textId="77777777">
      <w:pPr>
        <w:pStyle w:val="Heading3"/>
        <w:spacing w:before="200" w:after="80"/>
        <w:rPr>
          <w:rFonts w:ascii="Times New Roman" w:hAnsi="Times New Roman"/>
          <w:b w:val="1"/>
          <w:bCs w:val="1"/>
          <w:color w:val="373737"/>
          <w:sz w:val="24"/>
          <w:szCs w:val="24"/>
        </w:rPr>
      </w:pPr>
      <w:bookmarkStart w:name="_Toc2096227126" w:id="1758733267"/>
      <w:r w:rsidRPr="05EA0911" w:rsidR="05EA0911">
        <w:rPr>
          <w:rFonts w:ascii="Times New Roman" w:hAnsi="Times New Roman"/>
          <w:b w:val="1"/>
          <w:bCs w:val="1"/>
          <w:color w:val="373737"/>
          <w:sz w:val="24"/>
          <w:szCs w:val="24"/>
        </w:rPr>
        <w:t>2.2.4. NV04 – Tìm kiếm và Lọc</w:t>
      </w:r>
      <w:bookmarkEnd w:id="1758733267"/>
    </w:p>
    <w:p xmlns:wp14="http://schemas.microsoft.com/office/word/2010/wordml" w14:paraId="16DC5FF2" wp14:textId="77777777">
      <w:pPr>
        <w:spacing w:after="80"/>
      </w:pPr>
      <w:r>
        <w:rPr>
          <w:rFonts w:ascii="Times New Roman" w:hAnsi="Times New Roman"/>
          <w:b/>
          <w:sz w:val="26"/>
        </w:rPr>
        <w:t>Document Store (MongoDB) + Elasticsearch (mở rộng)</w:t>
      </w:r>
    </w:p>
    <w:p xmlns:wp14="http://schemas.microsoft.com/office/word/2010/wordml" w14:paraId="6A1ECD32" wp14:textId="77777777">
      <w:pPr>
        <w:spacing w:after="80"/>
      </w:pPr>
      <w:r>
        <w:rPr>
          <w:rFonts w:ascii="Times New Roman" w:hAnsi="Times New Roman"/>
          <w:b/>
          <w:sz w:val="26"/>
        </w:rPr>
        <w:t>Phân tích:</w:t>
      </w:r>
      <w:r>
        <w:rPr>
          <w:rFonts w:ascii="Times New Roman" w:hAnsi="Times New Roman"/>
          <w:sz w:val="26"/>
        </w:rPr>
        <w:t xml:space="preserve"> Tìm kiếm là nghiệp vụ đọc nhiều, cần hỗ trợ full-text search, fuzzy search, lọc đa tiêu chí đồng thời. MongoDB Atlas Search (hoặc Elasticsearch) phù hợp cho bài toán này.</w:t>
      </w:r>
    </w:p>
    <w:p xmlns:wp14="http://schemas.microsoft.com/office/word/2010/wordml" w14:paraId="518AE765" wp14:textId="77777777">
      <w:pPr>
        <w:spacing w:after="80"/>
      </w:pPr>
      <w:r>
        <w:rPr>
          <w:rFonts w:ascii="Times New Roman" w:hAnsi="Times New Roman"/>
          <w:b/>
          <w:sz w:val="26"/>
        </w:rPr>
        <w:t>Lý do:</w:t>
      </w:r>
      <w:r>
        <w:rPr>
          <w:rFonts w:ascii="Times New Roman" w:hAnsi="Times New Roman"/>
          <w:sz w:val="26"/>
        </w:rPr>
        <w:t xml:space="preserve"> MongoDB natively hỗ trợ text index và $search aggregation với Atlas Search. Phù hợp cho tìm kiếm tiếng Việt và tiếng Anh theo tên công việc, kỹ năng, địa điểm.</w:t>
      </w:r>
    </w:p>
    <w:p xmlns:wp14="http://schemas.microsoft.com/office/word/2010/wordml" w:rsidP="05EA0911" w14:paraId="025610A1" wp14:textId="77777777">
      <w:pPr>
        <w:pStyle w:val="Heading3"/>
        <w:spacing w:before="200" w:after="80"/>
        <w:rPr>
          <w:rFonts w:ascii="Times New Roman" w:hAnsi="Times New Roman"/>
          <w:b w:val="1"/>
          <w:bCs w:val="1"/>
          <w:color w:val="373737"/>
          <w:sz w:val="24"/>
          <w:szCs w:val="24"/>
        </w:rPr>
      </w:pPr>
      <w:bookmarkStart w:name="_Toc1173979308" w:id="613293938"/>
      <w:r w:rsidRPr="05EA0911" w:rsidR="05EA0911">
        <w:rPr>
          <w:rFonts w:ascii="Times New Roman" w:hAnsi="Times New Roman"/>
          <w:b w:val="1"/>
          <w:bCs w:val="1"/>
          <w:color w:val="373737"/>
          <w:sz w:val="24"/>
          <w:szCs w:val="24"/>
        </w:rPr>
        <w:t>2.2.5. NV05 – Ứng tuyển và Quản lý Pipeline</w:t>
      </w:r>
      <w:bookmarkEnd w:id="613293938"/>
    </w:p>
    <w:p xmlns:wp14="http://schemas.microsoft.com/office/word/2010/wordml" w14:paraId="0C6C66B1" wp14:textId="77777777">
      <w:pPr>
        <w:spacing w:after="80"/>
      </w:pPr>
      <w:r>
        <w:rPr>
          <w:rFonts w:ascii="Times New Roman" w:hAnsi="Times New Roman"/>
          <w:b/>
          <w:sz w:val="26"/>
        </w:rPr>
        <w:t>Relational DB (PostgreSQL)</w:t>
      </w:r>
    </w:p>
    <w:p xmlns:wp14="http://schemas.microsoft.com/office/word/2010/wordml" w14:paraId="5D9C0D70" wp14:textId="77777777">
      <w:pPr>
        <w:spacing w:after="80"/>
      </w:pPr>
      <w:r>
        <w:rPr>
          <w:rFonts w:ascii="Times New Roman" w:hAnsi="Times New Roman"/>
          <w:b/>
          <w:sz w:val="26"/>
        </w:rPr>
        <w:t>Phân tích:</w:t>
      </w:r>
      <w:r>
        <w:rPr>
          <w:rFonts w:ascii="Times New Roman" w:hAnsi="Times New Roman"/>
          <w:sz w:val="26"/>
        </w:rPr>
        <w:t xml:space="preserve"> Quá trình ứng tuyển là một quy trình có trạng thái, liên kết giữa ứng viên và tin tuyển dụng. Cần đảm bảo tính toàn vẹn (một ứng viên không nộp 2 lần vào cùng một tin), cần JOIN để lấy thông tin đầy đủ, cần transaction khi thay đổi trạng thái.</w:t>
      </w:r>
    </w:p>
    <w:p xmlns:wp14="http://schemas.microsoft.com/office/word/2010/wordml" w14:paraId="25D8C91A" wp14:textId="77777777">
      <w:pPr>
        <w:spacing w:after="80"/>
      </w:pPr>
      <w:r>
        <w:rPr>
          <w:rFonts w:ascii="Times New Roman" w:hAnsi="Times New Roman"/>
          <w:b/>
          <w:sz w:val="26"/>
        </w:rPr>
        <w:t>Lý do chọn Relational DB:</w:t>
      </w:r>
    </w:p>
    <w:p xmlns:wp14="http://schemas.microsoft.com/office/word/2010/wordml" w14:paraId="00379A60" wp14:textId="77777777">
      <w:pPr>
        <w:pStyle w:val="ListBullet"/>
        <w:spacing w:after="60"/>
      </w:pPr>
      <w:r>
        <w:rPr>
          <w:rFonts w:ascii="Times New Roman" w:hAnsi="Times New Roman"/>
          <w:sz w:val="26"/>
        </w:rPr>
        <w:t>Bảng Application liên kết chặt chẽ Candidate – JobPosting – Recruiter.</w:t>
      </w:r>
    </w:p>
    <w:p xmlns:wp14="http://schemas.microsoft.com/office/word/2010/wordml" w14:paraId="2A74DDCE" wp14:textId="77777777">
      <w:pPr>
        <w:pStyle w:val="ListBullet"/>
        <w:spacing w:after="60"/>
      </w:pPr>
      <w:r>
        <w:rPr>
          <w:rFonts w:ascii="Times New Roman" w:hAnsi="Times New Roman"/>
          <w:sz w:val="26"/>
        </w:rPr>
        <w:t>Ràng buộc UNIQUE (candidate_id, job_id) ngăn duplicate.</w:t>
      </w:r>
    </w:p>
    <w:p xmlns:wp14="http://schemas.microsoft.com/office/word/2010/wordml" w14:paraId="7266BD6E" wp14:textId="77777777">
      <w:pPr>
        <w:pStyle w:val="ListBullet"/>
        <w:spacing w:after="60"/>
      </w:pPr>
      <w:r>
        <w:rPr>
          <w:rFonts w:ascii="Times New Roman" w:hAnsi="Times New Roman"/>
          <w:sz w:val="26"/>
        </w:rPr>
        <w:t>Hỗ trợ query phức tạp: đếm hồ sơ theo từng bước pipeline, thống kê.</w:t>
      </w:r>
    </w:p>
    <w:p xmlns:wp14="http://schemas.microsoft.com/office/word/2010/wordml" w:rsidP="05EA0911" w14:paraId="44F3E4D5" wp14:textId="77777777">
      <w:pPr>
        <w:pStyle w:val="Heading3"/>
        <w:spacing w:before="200" w:after="80"/>
        <w:rPr>
          <w:rFonts w:ascii="Times New Roman" w:hAnsi="Times New Roman"/>
          <w:b w:val="1"/>
          <w:bCs w:val="1"/>
          <w:color w:val="373737"/>
          <w:sz w:val="24"/>
          <w:szCs w:val="24"/>
        </w:rPr>
      </w:pPr>
      <w:bookmarkStart w:name="_Toc1856943840" w:id="1341977332"/>
      <w:r w:rsidRPr="05EA0911" w:rsidR="05EA0911">
        <w:rPr>
          <w:rFonts w:ascii="Times New Roman" w:hAnsi="Times New Roman"/>
          <w:b w:val="1"/>
          <w:bCs w:val="1"/>
          <w:color w:val="373737"/>
          <w:sz w:val="24"/>
          <w:szCs w:val="24"/>
        </w:rPr>
        <w:t>2.2.6. NV06 – Gợi ý thông minh</w:t>
      </w:r>
      <w:bookmarkEnd w:id="1341977332"/>
    </w:p>
    <w:p xmlns:wp14="http://schemas.microsoft.com/office/word/2010/wordml" w14:paraId="2783EB34" wp14:textId="77777777">
      <w:pPr>
        <w:spacing w:after="80"/>
      </w:pPr>
      <w:r>
        <w:rPr>
          <w:rFonts w:ascii="Times New Roman" w:hAnsi="Times New Roman"/>
          <w:b/>
          <w:sz w:val="26"/>
        </w:rPr>
        <w:t>Graph Store (Neo4j)</w:t>
      </w:r>
    </w:p>
    <w:p xmlns:wp14="http://schemas.microsoft.com/office/word/2010/wordml" w14:paraId="61A7559A" wp14:textId="77777777">
      <w:pPr>
        <w:spacing w:after="80"/>
      </w:pPr>
      <w:r>
        <w:rPr>
          <w:rFonts w:ascii="Times New Roman" w:hAnsi="Times New Roman"/>
          <w:b/>
          <w:sz w:val="26"/>
        </w:rPr>
        <w:t>Phân tích:</w:t>
      </w:r>
      <w:r>
        <w:rPr>
          <w:rFonts w:ascii="Times New Roman" w:hAnsi="Times New Roman"/>
          <w:sz w:val="26"/>
        </w:rPr>
        <w:t xml:space="preserve"> Gợi ý thông minh cần phân tích quan hệ giữa: ứng viên – kỹ năng – công việc – công ty – ngành nghề. Đây là bài toán đồ thị điển hình. Collaborative filtering (ứng viên tương tự nhau về kỹ năng đã ứng tuyển gì) rất phù hợp với Graph DB.</w:t>
      </w:r>
    </w:p>
    <w:p xmlns:wp14="http://schemas.microsoft.com/office/word/2010/wordml" w14:paraId="10F7497F" wp14:textId="77777777">
      <w:pPr>
        <w:spacing w:after="80"/>
      </w:pPr>
      <w:r>
        <w:rPr>
          <w:rFonts w:ascii="Times New Roman" w:hAnsi="Times New Roman"/>
          <w:b/>
          <w:sz w:val="26"/>
        </w:rPr>
        <w:t>Lý do chọn Graph Store (Neo4j):</w:t>
      </w:r>
    </w:p>
    <w:p xmlns:wp14="http://schemas.microsoft.com/office/word/2010/wordml" w14:paraId="609F7B80" wp14:textId="77777777">
      <w:pPr>
        <w:pStyle w:val="ListBullet"/>
        <w:spacing w:after="60"/>
      </w:pPr>
      <w:r>
        <w:rPr>
          <w:rFonts w:ascii="Times New Roman" w:hAnsi="Times New Roman"/>
          <w:sz w:val="26"/>
        </w:rPr>
        <w:t>Truy vấn gợi ý theo độ sâu quan hệ (Cypher query).</w:t>
      </w:r>
    </w:p>
    <w:p xmlns:wp14="http://schemas.microsoft.com/office/word/2010/wordml" w14:paraId="40F24E3B" wp14:textId="77777777">
      <w:pPr>
        <w:pStyle w:val="ListBullet"/>
        <w:spacing w:after="60"/>
      </w:pPr>
      <w:r>
        <w:rPr>
          <w:rFonts w:ascii="Times New Roman" w:hAnsi="Times New Roman"/>
          <w:sz w:val="26"/>
        </w:rPr>
        <w:t>Phát hiện ứng viên tương tự, công việc liên quan dễ dàng.</w:t>
      </w:r>
    </w:p>
    <w:p xmlns:wp14="http://schemas.microsoft.com/office/word/2010/wordml" w14:paraId="3858555E" wp14:textId="77777777">
      <w:pPr>
        <w:pStyle w:val="ListBullet"/>
        <w:spacing w:after="60"/>
      </w:pPr>
      <w:r>
        <w:rPr>
          <w:rFonts w:ascii="Times New Roman" w:hAnsi="Times New Roman"/>
          <w:sz w:val="26"/>
        </w:rPr>
        <w:t>Hiệu suất cao với bài toán duyệt đồ thị nhiều bước.</w:t>
      </w:r>
    </w:p>
    <w:p xmlns:wp14="http://schemas.microsoft.com/office/word/2010/wordml" w:rsidP="05EA0911" w14:paraId="36ACFB82" wp14:textId="77777777">
      <w:pPr>
        <w:pStyle w:val="Heading3"/>
        <w:spacing w:before="200" w:after="80"/>
        <w:rPr>
          <w:rFonts w:ascii="Times New Roman" w:hAnsi="Times New Roman"/>
          <w:b w:val="1"/>
          <w:bCs w:val="1"/>
          <w:color w:val="373737"/>
          <w:sz w:val="24"/>
          <w:szCs w:val="24"/>
        </w:rPr>
      </w:pPr>
      <w:bookmarkStart w:name="_Toc1949694490" w:id="466450959"/>
      <w:r w:rsidRPr="05EA0911" w:rsidR="05EA0911">
        <w:rPr>
          <w:rFonts w:ascii="Times New Roman" w:hAnsi="Times New Roman"/>
          <w:b w:val="1"/>
          <w:bCs w:val="1"/>
          <w:color w:val="373737"/>
          <w:sz w:val="24"/>
          <w:szCs w:val="24"/>
        </w:rPr>
        <w:t>2.2.8. NV07 – Session</w:t>
      </w:r>
      <w:bookmarkEnd w:id="466450959"/>
    </w:p>
    <w:p xmlns:wp14="http://schemas.microsoft.com/office/word/2010/wordml" w14:paraId="33281DB4" wp14:textId="77777777">
      <w:pPr>
        <w:spacing w:after="80"/>
      </w:pPr>
      <w:r>
        <w:rPr>
          <w:rFonts w:ascii="Times New Roman" w:hAnsi="Times New Roman"/>
          <w:b/>
          <w:sz w:val="26"/>
        </w:rPr>
        <w:t>Key-Value Store (Redis)</w:t>
      </w:r>
    </w:p>
    <w:p xmlns:wp14="http://schemas.microsoft.com/office/word/2010/wordml" w14:paraId="47619FCB" wp14:textId="77777777">
      <w:pPr>
        <w:spacing w:after="80"/>
      </w:pPr>
      <w:r>
        <w:rPr>
          <w:rFonts w:ascii="Times New Roman" w:hAnsi="Times New Roman"/>
          <w:b/>
          <w:sz w:val="26"/>
        </w:rPr>
        <w:t>Phân tích:</w:t>
      </w:r>
      <w:r>
        <w:rPr>
          <w:rFonts w:ascii="Times New Roman" w:hAnsi="Times New Roman"/>
          <w:sz w:val="26"/>
        </w:rPr>
        <w:t xml:space="preserve"> Session đăng nhập cần đọc/ghi cực nhanh với TTL (thời gian hết hạn). Thông báo realtime cần pub/sub. Dữ liệu tạm thời không cần lưu lâu dài. Redis là lựa chọn tối ưu.</w:t>
      </w:r>
    </w:p>
    <w:p xmlns:wp14="http://schemas.microsoft.com/office/word/2010/wordml" w14:paraId="5E0BE77C" wp14:textId="77777777">
      <w:pPr>
        <w:spacing w:after="80"/>
      </w:pPr>
      <w:r>
        <w:rPr>
          <w:rFonts w:ascii="Times New Roman" w:hAnsi="Times New Roman"/>
          <w:b/>
          <w:sz w:val="26"/>
        </w:rPr>
        <w:t>Lý do chọn Key-Value Store (Redis):</w:t>
      </w:r>
    </w:p>
    <w:p xmlns:wp14="http://schemas.microsoft.com/office/word/2010/wordml" w14:paraId="1567B6EE" wp14:textId="77777777">
      <w:pPr>
        <w:pStyle w:val="ListBullet"/>
        <w:spacing w:after="60"/>
      </w:pPr>
      <w:r>
        <w:rPr>
          <w:rFonts w:ascii="Times New Roman" w:hAnsi="Times New Roman"/>
          <w:sz w:val="26"/>
        </w:rPr>
        <w:t>Lưu session token với TTL tự động.</w:t>
      </w:r>
    </w:p>
    <w:p xmlns:wp14="http://schemas.microsoft.com/office/word/2010/wordml" w14:paraId="0CAB4550" wp14:textId="77777777">
      <w:pPr>
        <w:pStyle w:val="ListBullet"/>
        <w:spacing w:after="60"/>
      </w:pPr>
      <w:r>
        <w:rPr>
          <w:rFonts w:ascii="Times New Roman" w:hAnsi="Times New Roman"/>
          <w:sz w:val="26"/>
        </w:rPr>
        <w:t>Pub/Sub cho thông báo realtime (WebSocket).</w:t>
      </w:r>
    </w:p>
    <w:p xmlns:wp14="http://schemas.microsoft.com/office/word/2010/wordml" w14:paraId="2B1E10A2" wp14:textId="77777777">
      <w:pPr>
        <w:pStyle w:val="ListBullet"/>
        <w:spacing w:after="60"/>
      </w:pPr>
      <w:r>
        <w:rPr>
          <w:rFonts w:ascii="Times New Roman" w:hAnsi="Times New Roman"/>
          <w:sz w:val="26"/>
        </w:rPr>
        <w:t>Cache kết quả tìm kiếm, cache danh sách gợi ý.</w:t>
      </w:r>
    </w:p>
    <w:p xmlns:wp14="http://schemas.microsoft.com/office/word/2010/wordml" w14:paraId="2AE8B1D2" wp14:textId="77777777">
      <w:pPr>
        <w:pStyle w:val="ListBullet"/>
        <w:spacing w:after="60"/>
      </w:pPr>
      <w:r>
        <w:rPr>
          <w:rFonts w:ascii="Times New Roman" w:hAnsi="Times New Roman"/>
          <w:sz w:val="26"/>
        </w:rPr>
        <w:t>Tốc độ in-memory cực nhanh (&lt; 1ms).</w:t>
      </w:r>
    </w:p>
    <w:p xmlns:wp14="http://schemas.microsoft.com/office/word/2010/wordml" w:rsidP="05EA0911" w14:paraId="73CE73E0" wp14:textId="77777777">
      <w:pPr>
        <w:pStyle w:val="Heading2"/>
        <w:spacing w:before="200" w:after="80"/>
        <w:rPr>
          <w:rFonts w:ascii="Times New Roman" w:hAnsi="Times New Roman"/>
          <w:b w:val="1"/>
          <w:bCs w:val="1"/>
          <w:color w:val="0E6B50"/>
          <w:sz w:val="28"/>
          <w:szCs w:val="28"/>
        </w:rPr>
      </w:pPr>
      <w:bookmarkStart w:name="_Toc597513144" w:id="328816633"/>
      <w:r w:rsidRPr="05EA0911" w:rsidR="05EA0911">
        <w:rPr>
          <w:rFonts w:ascii="Times New Roman" w:hAnsi="Times New Roman"/>
          <w:b w:val="1"/>
          <w:bCs w:val="1"/>
          <w:color w:val="0E6B50"/>
          <w:sz w:val="28"/>
          <w:szCs w:val="28"/>
        </w:rPr>
        <w:t>2.3. Bảng tổng hợp phân tích CSDL</w:t>
      </w:r>
      <w:bookmarkEnd w:id="328816633"/>
    </w:p>
    <w:tbl>
      <w:tblPr>
        <w:tblStyle w:val="TableGrid"/>
        <w:tblW w:w="0" w:type="auto"/>
        <w:tblLook w:val="04A0" w:firstRow="1" w:lastRow="0" w:firstColumn="1" w:lastColumn="0" w:noHBand="0" w:noVBand="1"/>
      </w:tblPr>
      <w:tblGrid>
        <w:gridCol w:w="2351"/>
        <w:gridCol w:w="2351"/>
        <w:gridCol w:w="2351"/>
        <w:gridCol w:w="2351"/>
      </w:tblGrid>
      <w:tr xmlns:wp14="http://schemas.microsoft.com/office/word/2010/wordml" w14:paraId="5AD9DB81" wp14:textId="77777777">
        <w:tc>
          <w:tcPr>
            <w:tcW w:w="2351" w:type="dxa"/>
            <w:shd w:val="clear" w:color="auto" w:fill="D6E4FF"/>
          </w:tcPr>
          <w:p w14:paraId="195CA0D8" wp14:textId="77777777">
            <w:pPr>
              <w:spacing w:before="40" w:after="40"/>
            </w:pPr>
            <w:r>
              <w:rPr>
                <w:rFonts w:ascii="Times New Roman" w:hAnsi="Times New Roman"/>
                <w:b/>
                <w:sz w:val="20"/>
              </w:rPr>
              <w:t>Nghiệp vụ</w:t>
            </w:r>
          </w:p>
        </w:tc>
        <w:tc>
          <w:tcPr>
            <w:tcW w:w="2351" w:type="dxa"/>
            <w:shd w:val="clear" w:color="auto" w:fill="D6E4FF"/>
          </w:tcPr>
          <w:p w14:paraId="1FBFA053" wp14:textId="77777777">
            <w:pPr>
              <w:spacing w:before="40" w:after="40"/>
            </w:pPr>
            <w:r>
              <w:rPr>
                <w:rFonts w:ascii="Times New Roman" w:hAnsi="Times New Roman"/>
                <w:b/>
                <w:sz w:val="20"/>
              </w:rPr>
              <w:t>Loại CSDL</w:t>
            </w:r>
          </w:p>
        </w:tc>
        <w:tc>
          <w:tcPr>
            <w:tcW w:w="2351" w:type="dxa"/>
            <w:shd w:val="clear" w:color="auto" w:fill="D6E4FF"/>
          </w:tcPr>
          <w:p w14:paraId="3038B689" wp14:textId="77777777">
            <w:pPr>
              <w:spacing w:before="40" w:after="40"/>
            </w:pPr>
            <w:r>
              <w:rPr>
                <w:rFonts w:ascii="Times New Roman" w:hAnsi="Times New Roman"/>
                <w:b/>
                <w:sz w:val="20"/>
              </w:rPr>
              <w:t>Công nghệ</w:t>
            </w:r>
          </w:p>
        </w:tc>
        <w:tc>
          <w:tcPr>
            <w:tcW w:w="2351" w:type="dxa"/>
            <w:shd w:val="clear" w:color="auto" w:fill="D6E4FF"/>
          </w:tcPr>
          <w:p w14:paraId="181CD2C7" wp14:textId="77777777">
            <w:pPr>
              <w:spacing w:before="40" w:after="40"/>
            </w:pPr>
            <w:r>
              <w:rPr>
                <w:rFonts w:ascii="Times New Roman" w:hAnsi="Times New Roman"/>
                <w:b/>
                <w:sz w:val="20"/>
              </w:rPr>
              <w:t>Lý do chính</w:t>
            </w:r>
          </w:p>
        </w:tc>
      </w:tr>
      <w:tr xmlns:wp14="http://schemas.microsoft.com/office/word/2010/wordml" w14:paraId="03E04D59" wp14:textId="77777777">
        <w:tc>
          <w:tcPr>
            <w:tcW w:w="2351" w:type="dxa"/>
          </w:tcPr>
          <w:p w14:paraId="2BCC6D92" wp14:textId="77777777">
            <w:pPr>
              <w:spacing w:before="40" w:after="40"/>
            </w:pPr>
            <w:r>
              <w:rPr>
                <w:rFonts w:ascii="Times New Roman" w:hAnsi="Times New Roman"/>
                <w:sz w:val="20"/>
              </w:rPr>
              <w:t>NV01 – Tài khoản</w:t>
            </w:r>
          </w:p>
        </w:tc>
        <w:tc>
          <w:tcPr>
            <w:tcW w:w="2351" w:type="dxa"/>
          </w:tcPr>
          <w:p w14:paraId="54B5CAE6" wp14:textId="77777777">
            <w:pPr>
              <w:spacing w:before="40" w:after="40"/>
            </w:pPr>
            <w:r>
              <w:rPr>
                <w:rFonts w:ascii="Times New Roman" w:hAnsi="Times New Roman"/>
                <w:sz w:val="20"/>
              </w:rPr>
              <w:t>Relational</w:t>
            </w:r>
          </w:p>
        </w:tc>
        <w:tc>
          <w:tcPr>
            <w:tcW w:w="2351" w:type="dxa"/>
          </w:tcPr>
          <w:p w14:paraId="6B560B76" wp14:textId="77777777">
            <w:pPr>
              <w:spacing w:before="40" w:after="40"/>
            </w:pPr>
            <w:r>
              <w:rPr>
                <w:rFonts w:ascii="Times New Roman" w:hAnsi="Times New Roman"/>
                <w:sz w:val="20"/>
              </w:rPr>
              <w:t>PostgreSQL</w:t>
            </w:r>
          </w:p>
        </w:tc>
        <w:tc>
          <w:tcPr>
            <w:tcW w:w="2351" w:type="dxa"/>
          </w:tcPr>
          <w:p w14:paraId="685488BF" wp14:textId="77777777">
            <w:pPr>
              <w:spacing w:before="40" w:after="40"/>
            </w:pPr>
            <w:r>
              <w:rPr>
                <w:rFonts w:ascii="Times New Roman" w:hAnsi="Times New Roman"/>
                <w:sz w:val="20"/>
              </w:rPr>
              <w:t>ACID, ràng buộc toàn vẹn</w:t>
            </w:r>
          </w:p>
        </w:tc>
      </w:tr>
      <w:tr xmlns:wp14="http://schemas.microsoft.com/office/word/2010/wordml" w14:paraId="4B0922B1" wp14:textId="77777777">
        <w:tc>
          <w:tcPr>
            <w:tcW w:w="2351" w:type="dxa"/>
          </w:tcPr>
          <w:p w14:paraId="3F6AFEFF" wp14:textId="77777777">
            <w:pPr>
              <w:spacing w:before="40" w:after="40"/>
            </w:pPr>
            <w:r>
              <w:rPr>
                <w:rFonts w:ascii="Times New Roman" w:hAnsi="Times New Roman"/>
                <w:sz w:val="20"/>
              </w:rPr>
              <w:t>NV02 – Hồ sơ ứng viên</w:t>
            </w:r>
          </w:p>
        </w:tc>
        <w:tc>
          <w:tcPr>
            <w:tcW w:w="2351" w:type="dxa"/>
          </w:tcPr>
          <w:p w14:paraId="7089407A" wp14:textId="77777777">
            <w:pPr>
              <w:spacing w:before="40" w:after="40"/>
            </w:pPr>
            <w:r>
              <w:rPr>
                <w:rFonts w:ascii="Times New Roman" w:hAnsi="Times New Roman"/>
                <w:sz w:val="20"/>
              </w:rPr>
              <w:t>Document</w:t>
            </w:r>
          </w:p>
        </w:tc>
        <w:tc>
          <w:tcPr>
            <w:tcW w:w="2351" w:type="dxa"/>
          </w:tcPr>
          <w:p w14:paraId="30A59EA3" wp14:textId="77777777">
            <w:pPr>
              <w:spacing w:before="40" w:after="40"/>
            </w:pPr>
            <w:r>
              <w:rPr>
                <w:rFonts w:ascii="Times New Roman" w:hAnsi="Times New Roman"/>
                <w:sz w:val="20"/>
              </w:rPr>
              <w:t>MongoDB</w:t>
            </w:r>
          </w:p>
        </w:tc>
        <w:tc>
          <w:tcPr>
            <w:tcW w:w="2351" w:type="dxa"/>
          </w:tcPr>
          <w:p w14:paraId="61BE85C5" wp14:textId="77777777">
            <w:pPr>
              <w:spacing w:before="40" w:after="40"/>
            </w:pPr>
            <w:r>
              <w:rPr>
                <w:rFonts w:ascii="Times New Roman" w:hAnsi="Times New Roman"/>
                <w:sz w:val="20"/>
              </w:rPr>
              <w:t>Schema linh hoạt, JSON nested</w:t>
            </w:r>
          </w:p>
        </w:tc>
      </w:tr>
      <w:tr xmlns:wp14="http://schemas.microsoft.com/office/word/2010/wordml" w14:paraId="32EF9BAB" wp14:textId="77777777">
        <w:tc>
          <w:tcPr>
            <w:tcW w:w="2351" w:type="dxa"/>
          </w:tcPr>
          <w:p w14:paraId="0DD19317" wp14:textId="77777777">
            <w:pPr>
              <w:spacing w:before="40" w:after="40"/>
            </w:pPr>
            <w:r>
              <w:rPr>
                <w:rFonts w:ascii="Times New Roman" w:hAnsi="Times New Roman"/>
                <w:sz w:val="20"/>
              </w:rPr>
              <w:t>NV03 – Tin tuyển dụng</w:t>
            </w:r>
          </w:p>
        </w:tc>
        <w:tc>
          <w:tcPr>
            <w:tcW w:w="2351" w:type="dxa"/>
          </w:tcPr>
          <w:p w14:paraId="0F29334F" wp14:textId="77777777">
            <w:pPr>
              <w:spacing w:before="40" w:after="40"/>
            </w:pPr>
            <w:r>
              <w:rPr>
                <w:rFonts w:ascii="Times New Roman" w:hAnsi="Times New Roman"/>
                <w:sz w:val="20"/>
              </w:rPr>
              <w:t>Document</w:t>
            </w:r>
          </w:p>
        </w:tc>
        <w:tc>
          <w:tcPr>
            <w:tcW w:w="2351" w:type="dxa"/>
          </w:tcPr>
          <w:p w14:paraId="149E074A" wp14:textId="77777777">
            <w:pPr>
              <w:spacing w:before="40" w:after="40"/>
            </w:pPr>
            <w:r>
              <w:rPr>
                <w:rFonts w:ascii="Times New Roman" w:hAnsi="Times New Roman"/>
                <w:sz w:val="20"/>
              </w:rPr>
              <w:t>MongoDB</w:t>
            </w:r>
          </w:p>
        </w:tc>
        <w:tc>
          <w:tcPr>
            <w:tcW w:w="2351" w:type="dxa"/>
          </w:tcPr>
          <w:p w14:paraId="54791DC6" wp14:textId="77777777">
            <w:pPr>
              <w:spacing w:before="40" w:after="40"/>
            </w:pPr>
            <w:r>
              <w:rPr>
                <w:rFonts w:ascii="Times New Roman" w:hAnsi="Times New Roman"/>
                <w:sz w:val="20"/>
              </w:rPr>
              <w:t>Full-text search, linh hoạt</w:t>
            </w:r>
          </w:p>
        </w:tc>
      </w:tr>
      <w:tr xmlns:wp14="http://schemas.microsoft.com/office/word/2010/wordml" w14:paraId="1C1038D4" wp14:textId="77777777">
        <w:tc>
          <w:tcPr>
            <w:tcW w:w="2351" w:type="dxa"/>
          </w:tcPr>
          <w:p w14:paraId="7984AA20" wp14:textId="77777777">
            <w:pPr>
              <w:spacing w:before="40" w:after="40"/>
            </w:pPr>
            <w:r>
              <w:rPr>
                <w:rFonts w:ascii="Times New Roman" w:hAnsi="Times New Roman"/>
                <w:sz w:val="20"/>
              </w:rPr>
              <w:t>NV04 – Tìm kiếm</w:t>
            </w:r>
          </w:p>
        </w:tc>
        <w:tc>
          <w:tcPr>
            <w:tcW w:w="2351" w:type="dxa"/>
          </w:tcPr>
          <w:p w14:paraId="5749852E" wp14:textId="77777777">
            <w:pPr>
              <w:spacing w:before="40" w:after="40"/>
            </w:pPr>
            <w:r>
              <w:rPr>
                <w:rFonts w:ascii="Times New Roman" w:hAnsi="Times New Roman"/>
                <w:sz w:val="20"/>
              </w:rPr>
              <w:t>Document</w:t>
            </w:r>
          </w:p>
        </w:tc>
        <w:tc>
          <w:tcPr>
            <w:tcW w:w="2351" w:type="dxa"/>
          </w:tcPr>
          <w:p w14:paraId="4C9C56B1" wp14:textId="77777777">
            <w:pPr>
              <w:spacing w:before="40" w:after="40"/>
            </w:pPr>
            <w:r>
              <w:rPr>
                <w:rFonts w:ascii="Times New Roman" w:hAnsi="Times New Roman"/>
                <w:sz w:val="20"/>
              </w:rPr>
              <w:t>MongoDB</w:t>
            </w:r>
          </w:p>
        </w:tc>
        <w:tc>
          <w:tcPr>
            <w:tcW w:w="2351" w:type="dxa"/>
          </w:tcPr>
          <w:p w14:paraId="3C9373DD" wp14:textId="77777777">
            <w:pPr>
              <w:spacing w:before="40" w:after="40"/>
            </w:pPr>
            <w:r>
              <w:rPr>
                <w:rFonts w:ascii="Times New Roman" w:hAnsi="Times New Roman"/>
                <w:sz w:val="20"/>
              </w:rPr>
              <w:t>Text index, aggregate</w:t>
            </w:r>
          </w:p>
        </w:tc>
      </w:tr>
      <w:tr xmlns:wp14="http://schemas.microsoft.com/office/word/2010/wordml" w14:paraId="72A92E84" wp14:textId="77777777">
        <w:tc>
          <w:tcPr>
            <w:tcW w:w="2351" w:type="dxa"/>
          </w:tcPr>
          <w:p w14:paraId="18D1162E" wp14:textId="77777777">
            <w:pPr>
              <w:spacing w:before="40" w:after="40"/>
            </w:pPr>
            <w:r>
              <w:rPr>
                <w:rFonts w:ascii="Times New Roman" w:hAnsi="Times New Roman"/>
                <w:sz w:val="20"/>
              </w:rPr>
              <w:t>NV05 – Ứng tuyển</w:t>
            </w:r>
          </w:p>
        </w:tc>
        <w:tc>
          <w:tcPr>
            <w:tcW w:w="2351" w:type="dxa"/>
          </w:tcPr>
          <w:p w14:paraId="2BCA30F3" wp14:textId="77777777">
            <w:pPr>
              <w:spacing w:before="40" w:after="40"/>
            </w:pPr>
            <w:r>
              <w:rPr>
                <w:rFonts w:ascii="Times New Roman" w:hAnsi="Times New Roman"/>
                <w:sz w:val="20"/>
              </w:rPr>
              <w:t>Relational</w:t>
            </w:r>
          </w:p>
        </w:tc>
        <w:tc>
          <w:tcPr>
            <w:tcW w:w="2351" w:type="dxa"/>
          </w:tcPr>
          <w:p w14:paraId="674782F4" wp14:textId="77777777">
            <w:pPr>
              <w:spacing w:before="40" w:after="40"/>
            </w:pPr>
            <w:r>
              <w:rPr>
                <w:rFonts w:ascii="Times New Roman" w:hAnsi="Times New Roman"/>
                <w:sz w:val="20"/>
              </w:rPr>
              <w:t>PostgreSQL</w:t>
            </w:r>
          </w:p>
        </w:tc>
        <w:tc>
          <w:tcPr>
            <w:tcW w:w="2351" w:type="dxa"/>
          </w:tcPr>
          <w:p w14:paraId="58A63C6D" wp14:textId="77777777">
            <w:pPr>
              <w:spacing w:before="40" w:after="40"/>
            </w:pPr>
            <w:r>
              <w:rPr>
                <w:rFonts w:ascii="Times New Roman" w:hAnsi="Times New Roman"/>
                <w:sz w:val="20"/>
              </w:rPr>
              <w:t>JOIN, UNIQUE constraint</w:t>
            </w:r>
          </w:p>
        </w:tc>
      </w:tr>
      <w:tr xmlns:wp14="http://schemas.microsoft.com/office/word/2010/wordml" w14:paraId="33A069BE" wp14:textId="77777777">
        <w:tc>
          <w:tcPr>
            <w:tcW w:w="2351" w:type="dxa"/>
          </w:tcPr>
          <w:p w14:paraId="66996469" wp14:textId="77777777">
            <w:pPr>
              <w:spacing w:before="40" w:after="40"/>
            </w:pPr>
            <w:r>
              <w:rPr>
                <w:rFonts w:ascii="Times New Roman" w:hAnsi="Times New Roman"/>
                <w:sz w:val="20"/>
              </w:rPr>
              <w:t>NV06 – Gợi ý</w:t>
            </w:r>
          </w:p>
        </w:tc>
        <w:tc>
          <w:tcPr>
            <w:tcW w:w="2351" w:type="dxa"/>
          </w:tcPr>
          <w:p w14:paraId="1C933047" wp14:textId="77777777">
            <w:pPr>
              <w:spacing w:before="40" w:after="40"/>
            </w:pPr>
            <w:r>
              <w:rPr>
                <w:rFonts w:ascii="Times New Roman" w:hAnsi="Times New Roman"/>
                <w:sz w:val="20"/>
              </w:rPr>
              <w:t>Graph</w:t>
            </w:r>
          </w:p>
        </w:tc>
        <w:tc>
          <w:tcPr>
            <w:tcW w:w="2351" w:type="dxa"/>
          </w:tcPr>
          <w:p w14:paraId="5EE73DEF" wp14:textId="77777777">
            <w:pPr>
              <w:spacing w:before="40" w:after="40"/>
            </w:pPr>
            <w:r>
              <w:rPr>
                <w:rFonts w:ascii="Times New Roman" w:hAnsi="Times New Roman"/>
                <w:sz w:val="20"/>
              </w:rPr>
              <w:t>Neo4j</w:t>
            </w:r>
          </w:p>
        </w:tc>
        <w:tc>
          <w:tcPr>
            <w:tcW w:w="2351" w:type="dxa"/>
          </w:tcPr>
          <w:p w14:paraId="05595D6C" wp14:textId="77777777">
            <w:pPr>
              <w:spacing w:before="40" w:after="40"/>
            </w:pPr>
            <w:r>
              <w:rPr>
                <w:rFonts w:ascii="Times New Roman" w:hAnsi="Times New Roman"/>
                <w:sz w:val="20"/>
              </w:rPr>
              <w:t>Quan hệ đồ thị, Cypher</w:t>
            </w:r>
          </w:p>
        </w:tc>
      </w:tr>
      <w:tr xmlns:wp14="http://schemas.microsoft.com/office/word/2010/wordml" w14:paraId="69EBB9AE" wp14:textId="77777777">
        <w:tc>
          <w:tcPr>
            <w:tcW w:w="2351" w:type="dxa"/>
          </w:tcPr>
          <w:p w14:paraId="234EF218" wp14:textId="77777777">
            <w:pPr>
              <w:spacing w:before="40" w:after="40"/>
            </w:pPr>
            <w:r>
              <w:rPr>
                <w:rFonts w:ascii="Times New Roman" w:hAnsi="Times New Roman"/>
                <w:sz w:val="20"/>
              </w:rPr>
              <w:t>NV07 – Session</w:t>
            </w:r>
          </w:p>
        </w:tc>
        <w:tc>
          <w:tcPr>
            <w:tcW w:w="2351" w:type="dxa"/>
          </w:tcPr>
          <w:p w14:paraId="64E49E49" wp14:textId="77777777">
            <w:pPr>
              <w:spacing w:before="40" w:after="40"/>
            </w:pPr>
            <w:r>
              <w:rPr>
                <w:rFonts w:ascii="Times New Roman" w:hAnsi="Times New Roman"/>
                <w:sz w:val="20"/>
              </w:rPr>
              <w:t>Key-Value</w:t>
            </w:r>
          </w:p>
        </w:tc>
        <w:tc>
          <w:tcPr>
            <w:tcW w:w="2351" w:type="dxa"/>
          </w:tcPr>
          <w:p w14:paraId="39213075" wp14:textId="77777777">
            <w:pPr>
              <w:spacing w:before="40" w:after="40"/>
            </w:pPr>
            <w:r>
              <w:rPr>
                <w:rFonts w:ascii="Times New Roman" w:hAnsi="Times New Roman"/>
                <w:sz w:val="20"/>
              </w:rPr>
              <w:t>Redis</w:t>
            </w:r>
          </w:p>
        </w:tc>
        <w:tc>
          <w:tcPr>
            <w:tcW w:w="2351" w:type="dxa"/>
          </w:tcPr>
          <w:p w14:paraId="11688F40" wp14:textId="77777777">
            <w:pPr>
              <w:spacing w:before="40" w:after="40"/>
            </w:pPr>
            <w:r>
              <w:rPr>
                <w:rFonts w:ascii="Times New Roman" w:hAnsi="Times New Roman"/>
                <w:sz w:val="20"/>
              </w:rPr>
              <w:t>In-memory, TTL, Pub/Sub</w:t>
            </w:r>
          </w:p>
        </w:tc>
      </w:tr>
    </w:tbl>
    <w:p xmlns:wp14="http://schemas.microsoft.com/office/word/2010/wordml" w14:paraId="2946DB82" wp14:textId="77777777"/>
    <w:p xmlns:wp14="http://schemas.microsoft.com/office/word/2010/wordml" w14:paraId="5997CC1D" wp14:textId="77777777">
      <w:pPr>
        <w:pBdr>
          <w:bottom w:val="single" w:color="BBBBBB" w:sz="6" w:space="1"/>
        </w:pBdr>
        <w:spacing w:before="40" w:after="40"/>
      </w:pPr>
    </w:p>
    <w:p xmlns:wp14="http://schemas.microsoft.com/office/word/2010/wordml" w:rsidP="05EA0911" w14:paraId="0CAA73BB" wp14:textId="77777777">
      <w:pPr>
        <w:pStyle w:val="Heading1"/>
        <w:spacing w:before="200" w:after="80"/>
        <w:rPr>
          <w:rFonts w:ascii="Times New Roman" w:hAnsi="Times New Roman"/>
          <w:b w:val="1"/>
          <w:bCs w:val="1"/>
          <w:color w:val="1A56DB"/>
          <w:sz w:val="32"/>
          <w:szCs w:val="32"/>
        </w:rPr>
      </w:pPr>
      <w:bookmarkStart w:name="_Toc1021665078" w:id="581831226"/>
      <w:r w:rsidRPr="05EA0911" w:rsidR="05EA0911">
        <w:rPr>
          <w:rFonts w:ascii="Times New Roman" w:hAnsi="Times New Roman"/>
          <w:b w:val="1"/>
          <w:bCs w:val="1"/>
          <w:color w:val="1A56DB"/>
          <w:sz w:val="32"/>
          <w:szCs w:val="32"/>
        </w:rPr>
        <w:t>III. YÊU CẦU 3: THIẾT KẾ MÔ HÌNH DỮ LIỆU</w:t>
      </w:r>
      <w:bookmarkEnd w:id="581831226"/>
    </w:p>
    <w:p xmlns:wp14="http://schemas.microsoft.com/office/word/2010/wordml" w14:paraId="0DBF09FF" wp14:textId="77777777">
      <w:pPr>
        <w:spacing w:after="80"/>
      </w:pPr>
      <w:r>
        <w:rPr>
          <w:rFonts w:ascii="Times New Roman" w:hAnsi="Times New Roman"/>
          <w:sz w:val="26"/>
        </w:rPr>
        <w:t>Hệ thống sử dụng kiến trúc đa cơ sở dữ liệu (polyglot persistence), trong đó mỗi loại dữ liệu được lưu trữ bằng công nghệ phù hợp nhất với đặc điểm truy cập và cấu trúc của nó. Cụ thể, hệ thống kết hợp bốn loại cơ sở dữ liệu: quan hệ (PostgreSQL), tài liệu (MongoDB), đồ thị (Neo4j), khóa-giá trị (Redis).</w:t>
      </w:r>
    </w:p>
    <w:p xmlns:wp14="http://schemas.microsoft.com/office/word/2010/wordml" w:rsidP="05EA0911" w14:paraId="58067A31" wp14:textId="77777777">
      <w:pPr>
        <w:pStyle w:val="Heading2"/>
        <w:spacing w:before="200" w:after="80"/>
        <w:rPr>
          <w:rFonts w:ascii="Times New Roman" w:hAnsi="Times New Roman"/>
          <w:b w:val="1"/>
          <w:bCs w:val="1"/>
          <w:color w:val="0E6B50"/>
          <w:sz w:val="28"/>
          <w:szCs w:val="28"/>
        </w:rPr>
      </w:pPr>
      <w:bookmarkStart w:name="_Toc1086486482" w:id="1222241962"/>
      <w:r w:rsidRPr="05EA0911" w:rsidR="05EA0911">
        <w:rPr>
          <w:rFonts w:ascii="Times New Roman" w:hAnsi="Times New Roman"/>
          <w:b w:val="1"/>
          <w:bCs w:val="1"/>
          <w:color w:val="0E6B50"/>
          <w:sz w:val="28"/>
          <w:szCs w:val="28"/>
        </w:rPr>
        <w:t>3.1. PostgreSQL</w:t>
      </w:r>
      <w:bookmarkEnd w:id="1222241962"/>
    </w:p>
    <w:p xmlns:wp14="http://schemas.microsoft.com/office/word/2010/wordml" w:rsidP="05EA0911" w14:paraId="5DB1184F" wp14:textId="77777777">
      <w:pPr>
        <w:pStyle w:val="Heading3"/>
        <w:spacing w:before="200" w:after="80"/>
        <w:rPr>
          <w:rFonts w:ascii="Times New Roman" w:hAnsi="Times New Roman"/>
          <w:b w:val="1"/>
          <w:bCs w:val="1"/>
          <w:color w:val="373737"/>
          <w:sz w:val="24"/>
          <w:szCs w:val="24"/>
        </w:rPr>
      </w:pPr>
      <w:bookmarkStart w:name="_Toc453193750" w:id="861267646"/>
      <w:r w:rsidRPr="05EA0911" w:rsidR="05EA0911">
        <w:rPr>
          <w:rFonts w:ascii="Times New Roman" w:hAnsi="Times New Roman"/>
          <w:b w:val="1"/>
          <w:bCs w:val="1"/>
          <w:color w:val="373737"/>
          <w:sz w:val="24"/>
          <w:szCs w:val="24"/>
        </w:rPr>
        <w:t>Tổng quan</w:t>
      </w:r>
      <w:bookmarkEnd w:id="861267646"/>
    </w:p>
    <w:p xmlns:wp14="http://schemas.microsoft.com/office/word/2010/wordml" w14:paraId="79C05EFB" wp14:textId="77777777">
      <w:pPr>
        <w:spacing w:after="80"/>
      </w:pPr>
      <w:r>
        <w:rPr>
          <w:rFonts w:ascii="Times New Roman" w:hAnsi="Times New Roman"/>
          <w:sz w:val="26"/>
        </w:rPr>
        <w:t>PostgreSQL đảm nhận vai trò lưu trữ dữ liệu cốt lõi của hệ thống — các thực thể có quan hệ ràng buộc chặt chẽ như tài khoản người dùng, hồ sơ ứng viên, thông tin công ty, tin tuyển dụng, đơn ứng tuyển và lịch phỏng vấn. Đây là nguồn dữ liệu tin cậy duy nhất (single source of truth) cho các nghiệp vụ cốt lõi.</w:t>
      </w:r>
    </w:p>
    <w:p xmlns:wp14="http://schemas.microsoft.com/office/word/2010/wordml" w14:paraId="60C50785" wp14:textId="77777777">
      <w:pPr>
        <w:spacing w:after="80"/>
      </w:pPr>
      <w:r>
        <w:rPr>
          <w:rFonts w:ascii="Times New Roman" w:hAnsi="Times New Roman"/>
          <w:sz w:val="26"/>
        </w:rPr>
        <w:t xml:space="preserve">Dữ liệu được tổ chức xoay quanh thực thể trung tâm là </w:t>
      </w:r>
      <w:r>
        <w:rPr>
          <w:rFonts w:ascii="Courier New" w:hAnsi="Courier New"/>
          <w:sz w:val="18"/>
        </w:rPr>
        <w:t>users</w:t>
      </w:r>
      <w:r>
        <w:rPr>
          <w:rFonts w:ascii="Times New Roman" w:hAnsi="Times New Roman"/>
          <w:sz w:val="26"/>
        </w:rPr>
        <w:t xml:space="preserve">, từ đó phân nhánh thành </w:t>
      </w:r>
      <w:r>
        <w:rPr>
          <w:rFonts w:ascii="Courier New" w:hAnsi="Courier New"/>
          <w:sz w:val="18"/>
        </w:rPr>
        <w:t>candidates</w:t>
      </w:r>
      <w:r>
        <w:rPr>
          <w:rFonts w:ascii="Times New Roman" w:hAnsi="Times New Roman"/>
          <w:sz w:val="26"/>
        </w:rPr>
        <w:t xml:space="preserve"> (ứng viên) và </w:t>
      </w:r>
      <w:r>
        <w:rPr>
          <w:rFonts w:ascii="Courier New" w:hAnsi="Courier New"/>
          <w:sz w:val="18"/>
        </w:rPr>
        <w:t>companies</w:t>
      </w:r>
      <w:r>
        <w:rPr>
          <w:rFonts w:ascii="Times New Roman" w:hAnsi="Times New Roman"/>
          <w:sz w:val="26"/>
        </w:rPr>
        <w:t xml:space="preserve"> (nhà tuyển dụng). Mỗi công ty có thể đăng nhiều tin tuyển dụng (</w:t>
      </w:r>
      <w:r>
        <w:rPr>
          <w:rFonts w:ascii="Courier New" w:hAnsi="Courier New"/>
          <w:sz w:val="18"/>
        </w:rPr>
        <w:t>job_postings</w:t>
      </w:r>
      <w:r>
        <w:rPr>
          <w:rFonts w:ascii="Times New Roman" w:hAnsi="Times New Roman"/>
          <w:sz w:val="26"/>
        </w:rPr>
        <w:t>), và ứng viên có thể nộp đơn (</w:t>
      </w:r>
      <w:r>
        <w:rPr>
          <w:rFonts w:ascii="Courier New" w:hAnsi="Courier New"/>
          <w:sz w:val="18"/>
        </w:rPr>
        <w:t>applications</w:t>
      </w:r>
      <w:r>
        <w:rPr>
          <w:rFonts w:ascii="Times New Roman" w:hAnsi="Times New Roman"/>
          <w:sz w:val="26"/>
        </w:rPr>
        <w:t>) cho các tin đó. Mỗi đơn ứng tuyển có thể dẫn đến một hoặc nhiều buổi phỏng vấn (</w:t>
      </w:r>
      <w:r>
        <w:rPr>
          <w:rFonts w:ascii="Courier New" w:hAnsi="Courier New"/>
          <w:sz w:val="18"/>
        </w:rPr>
        <w:t>interviews</w:t>
      </w:r>
      <w:r>
        <w:rPr>
          <w:rFonts w:ascii="Times New Roman" w:hAnsi="Times New Roman"/>
          <w:sz w:val="26"/>
        </w:rPr>
        <w:t>).</w:t>
      </w:r>
    </w:p>
    <w:p xmlns:wp14="http://schemas.microsoft.com/office/word/2010/wordml" w:rsidP="05EA0911" w14:paraId="49E3DFC2" wp14:textId="2FF13D42">
      <w:pPr>
        <w:pStyle w:val="Heading3"/>
        <w:spacing w:before="200" w:after="80"/>
        <w:rPr>
          <w:rFonts w:ascii="Times New Roman" w:hAnsi="Times New Roman"/>
          <w:b w:val="1"/>
          <w:bCs w:val="1"/>
          <w:color w:val="373737"/>
          <w:sz w:val="24"/>
          <w:szCs w:val="24"/>
        </w:rPr>
      </w:pPr>
      <w:bookmarkStart w:name="_Toc1933364954" w:id="857894633"/>
      <w:r w:rsidRPr="05EA0911" w:rsidR="05EA0911">
        <w:rPr>
          <w:rFonts w:ascii="Times New Roman" w:hAnsi="Times New Roman"/>
          <w:b w:val="1"/>
          <w:bCs w:val="1"/>
          <w:color w:val="373737"/>
          <w:sz w:val="24"/>
          <w:szCs w:val="24"/>
        </w:rPr>
        <w:t>Sơ</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đồ</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thực</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thể</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quan</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hệ</w:t>
      </w:r>
      <w:r w:rsidRPr="05EA0911" w:rsidR="05EA0911">
        <w:rPr>
          <w:rFonts w:ascii="Times New Roman" w:hAnsi="Times New Roman"/>
          <w:b w:val="1"/>
          <w:bCs w:val="1"/>
          <w:color w:val="373737"/>
          <w:sz w:val="24"/>
          <w:szCs w:val="24"/>
        </w:rPr>
        <w:t xml:space="preserve"> (ERD)</w:t>
      </w:r>
      <w:bookmarkEnd w:id="857894633"/>
    </w:p>
    <w:p w:rsidR="706ABCF8" w:rsidP="05EA0911" w:rsidRDefault="706ABCF8" w14:paraId="5022511B" w14:textId="5646FB72">
      <w:pPr>
        <w:pStyle w:val="Normal"/>
      </w:pPr>
      <w:r w:rsidR="706ABCF8">
        <w:drawing>
          <wp:inline wp14:editId="3B059C10" wp14:anchorId="62E192BF">
            <wp:extent cx="3090862" cy="5981700"/>
            <wp:effectExtent l="0" t="0" r="0" b="0"/>
            <wp:docPr id="845202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202962" name="Picture 845202962"/>
                    <pic:cNvPicPr/>
                  </pic:nvPicPr>
                  <pic:blipFill>
                    <a:blip xmlns:r="http://schemas.openxmlformats.org/officeDocument/2006/relationships" r:embed="rId2038443115">
                      <a:extLst>
                        <a:ext uri="{28A0092B-C50C-407E-A947-70E740481C1C}">
                          <a14:useLocalDpi xmlns:a14="http://schemas.microsoft.com/office/drawing/2010/main"/>
                        </a:ext>
                      </a:extLst>
                    </a:blip>
                    <a:stretch>
                      <a:fillRect/>
                    </a:stretch>
                  </pic:blipFill>
                  <pic:spPr>
                    <a:xfrm rot="0">
                      <a:off x="0" y="0"/>
                      <a:ext cx="3090862" cy="5981700"/>
                    </a:xfrm>
                    <a:prstGeom prst="rect">
                      <a:avLst/>
                    </a:prstGeom>
                  </pic:spPr>
                </pic:pic>
              </a:graphicData>
            </a:graphic>
          </wp:inline>
        </w:drawing>
      </w:r>
    </w:p>
    <w:p xmlns:wp14="http://schemas.microsoft.com/office/word/2010/wordml" w:rsidP="05EA0911" w14:paraId="45F122F9" wp14:textId="77777777">
      <w:pPr>
        <w:pStyle w:val="Heading3"/>
        <w:spacing w:before="200" w:after="80"/>
        <w:rPr>
          <w:rFonts w:ascii="Times New Roman" w:hAnsi="Times New Roman"/>
          <w:b w:val="1"/>
          <w:bCs w:val="1"/>
          <w:color w:val="373737"/>
          <w:sz w:val="24"/>
          <w:szCs w:val="24"/>
        </w:rPr>
      </w:pPr>
      <w:bookmarkStart w:name="_Toc923829709" w:id="1871611844"/>
      <w:r w:rsidRPr="05EA0911" w:rsidR="05EA0911">
        <w:rPr>
          <w:rFonts w:ascii="Times New Roman" w:hAnsi="Times New Roman"/>
          <w:b w:val="1"/>
          <w:bCs w:val="1"/>
          <w:color w:val="373737"/>
          <w:sz w:val="24"/>
          <w:szCs w:val="24"/>
        </w:rPr>
        <w:t>Các ràng buộc và thành phần bổ sung</w:t>
      </w:r>
      <w:bookmarkEnd w:id="1871611844"/>
    </w:p>
    <w:p xmlns:wp14="http://schemas.microsoft.com/office/word/2010/wordml" w14:paraId="174CCC2A" wp14:textId="77777777">
      <w:pPr>
        <w:spacing w:after="80"/>
      </w:pPr>
      <w:r>
        <w:rPr>
          <w:rFonts w:ascii="Times New Roman" w:hAnsi="Times New Roman"/>
          <w:sz w:val="26"/>
        </w:rPr>
        <w:t xml:space="preserve">Bảng </w:t>
      </w:r>
      <w:r>
        <w:rPr>
          <w:rFonts w:ascii="Courier New" w:hAnsi="Courier New"/>
          <w:sz w:val="18"/>
        </w:rPr>
        <w:t>applications</w:t>
      </w:r>
      <w:r>
        <w:rPr>
          <w:rFonts w:ascii="Times New Roman" w:hAnsi="Times New Roman"/>
          <w:sz w:val="26"/>
        </w:rPr>
        <w:t xml:space="preserve"> có ràng buộc duy nhất trên cặp </w:t>
      </w:r>
      <w:r>
        <w:rPr>
          <w:rFonts w:ascii="Courier New" w:hAnsi="Courier New"/>
          <w:sz w:val="18"/>
        </w:rPr>
        <w:t>(candidate_id, job_id)</w:t>
      </w:r>
      <w:r>
        <w:rPr>
          <w:rFonts w:ascii="Times New Roman" w:hAnsi="Times New Roman"/>
          <w:sz w:val="26"/>
        </w:rPr>
        <w:t xml:space="preserve"> để ngăn ứng viên nộp đơn trùng lặp cho cùng một vị trí. Trường </w:t>
      </w:r>
      <w:r>
        <w:rPr>
          <w:rFonts w:ascii="Courier New" w:hAnsi="Courier New"/>
          <w:sz w:val="18"/>
        </w:rPr>
        <w:t>role</w:t>
      </w:r>
      <w:r>
        <w:rPr>
          <w:rFonts w:ascii="Times New Roman" w:hAnsi="Times New Roman"/>
          <w:sz w:val="26"/>
        </w:rPr>
        <w:t xml:space="preserve"> trong </w:t>
      </w:r>
      <w:r>
        <w:rPr>
          <w:rFonts w:ascii="Courier New" w:hAnsi="Courier New"/>
          <w:sz w:val="18"/>
        </w:rPr>
        <w:t>users</w:t>
      </w:r>
      <w:r>
        <w:rPr>
          <w:rFonts w:ascii="Times New Roman" w:hAnsi="Times New Roman"/>
          <w:sz w:val="26"/>
        </w:rPr>
        <w:t xml:space="preserve"> là kiểu liệt kê giới hạn ở ba giá trị: </w:t>
      </w:r>
      <w:r>
        <w:rPr>
          <w:rFonts w:ascii="Courier New" w:hAnsi="Courier New"/>
          <w:sz w:val="18"/>
        </w:rPr>
        <w:t>candidate</w:t>
      </w:r>
      <w:r>
        <w:rPr>
          <w:rFonts w:ascii="Times New Roman" w:hAnsi="Times New Roman"/>
          <w:sz w:val="26"/>
        </w:rPr>
        <w:t xml:space="preserve">, </w:t>
      </w:r>
      <w:r>
        <w:rPr>
          <w:rFonts w:ascii="Courier New" w:hAnsi="Courier New"/>
          <w:sz w:val="18"/>
        </w:rPr>
        <w:t>recruiter</w:t>
      </w:r>
      <w:r>
        <w:rPr>
          <w:rFonts w:ascii="Times New Roman" w:hAnsi="Times New Roman"/>
          <w:sz w:val="26"/>
        </w:rPr>
        <w:t xml:space="preserve"> và </w:t>
      </w:r>
      <w:r>
        <w:rPr>
          <w:rFonts w:ascii="Courier New" w:hAnsi="Courier New"/>
          <w:sz w:val="18"/>
        </w:rPr>
        <w:t>admin</w:t>
      </w:r>
      <w:r>
        <w:rPr>
          <w:rFonts w:ascii="Times New Roman" w:hAnsi="Times New Roman"/>
          <w:sz w:val="26"/>
        </w:rPr>
        <w:t xml:space="preserve">. Các trường trạng thái trong </w:t>
      </w:r>
      <w:r>
        <w:rPr>
          <w:rFonts w:ascii="Courier New" w:hAnsi="Courier New"/>
          <w:sz w:val="18"/>
        </w:rPr>
        <w:t>job_postings</w:t>
      </w:r>
      <w:r>
        <w:rPr>
          <w:rFonts w:ascii="Times New Roman" w:hAnsi="Times New Roman"/>
          <w:sz w:val="26"/>
        </w:rPr>
        <w:t xml:space="preserve">, </w:t>
      </w:r>
      <w:r>
        <w:rPr>
          <w:rFonts w:ascii="Courier New" w:hAnsi="Courier New"/>
          <w:sz w:val="18"/>
        </w:rPr>
        <w:t>applications</w:t>
      </w:r>
      <w:r>
        <w:rPr>
          <w:rFonts w:ascii="Times New Roman" w:hAnsi="Times New Roman"/>
          <w:sz w:val="26"/>
        </w:rPr>
        <w:t xml:space="preserve"> và </w:t>
      </w:r>
      <w:r>
        <w:rPr>
          <w:rFonts w:ascii="Courier New" w:hAnsi="Courier New"/>
          <w:sz w:val="18"/>
        </w:rPr>
        <w:t>interviews</w:t>
      </w:r>
      <w:r>
        <w:rPr>
          <w:rFonts w:ascii="Times New Roman" w:hAnsi="Times New Roman"/>
          <w:sz w:val="26"/>
        </w:rPr>
        <w:t xml:space="preserve"> cũng sử dụng kiểu liệt kê để đảm bảo tính nhất quán.</w:t>
      </w:r>
    </w:p>
    <w:p xmlns:wp14="http://schemas.microsoft.com/office/word/2010/wordml" w14:paraId="1D6F8521" wp14:textId="77777777">
      <w:pPr>
        <w:spacing w:after="80"/>
      </w:pPr>
      <w:r>
        <w:rPr>
          <w:rFonts w:ascii="Times New Roman" w:hAnsi="Times New Roman"/>
          <w:b/>
          <w:sz w:val="26"/>
        </w:rPr>
        <w:t>Materialized View `mv_pipeline_stats`:</w:t>
      </w:r>
      <w:r>
        <w:rPr>
          <w:rFonts w:ascii="Times New Roman" w:hAnsi="Times New Roman"/>
          <w:sz w:val="26"/>
        </w:rPr>
        <w:t xml:space="preserve"> Được tạo để phục vụ dashboard HR, tổng hợp sẵn số lượng đơn ứng tuyển theo từng trạng thái, từng tin tuyển dụng và từng ngày. View này được refresh định kỳ và có unique index trên </w:t>
      </w:r>
      <w:r>
        <w:rPr>
          <w:rFonts w:ascii="Courier New" w:hAnsi="Courier New"/>
          <w:sz w:val="18"/>
        </w:rPr>
        <w:t>(job_id, status, day)</w:t>
      </w:r>
      <w:r>
        <w:rPr>
          <w:rFonts w:ascii="Times New Roman" w:hAnsi="Times New Roman"/>
          <w:sz w:val="26"/>
        </w:rPr>
        <w:t xml:space="preserve"> để tăng tốc truy vấn báo cáo.</w:t>
      </w:r>
    </w:p>
    <w:p xmlns:wp14="http://schemas.microsoft.com/office/word/2010/wordml" w14:paraId="7A97DB54" wp14:textId="77777777">
      <w:pPr>
        <w:spacing w:after="80"/>
      </w:pPr>
      <w:r>
        <w:rPr>
          <w:rFonts w:ascii="Times New Roman" w:hAnsi="Times New Roman"/>
          <w:b/>
          <w:sz w:val="26"/>
        </w:rPr>
        <w:t>Triggers `set_updated_at()`:</w:t>
      </w:r>
      <w:r>
        <w:rPr>
          <w:rFonts w:ascii="Times New Roman" w:hAnsi="Times New Roman"/>
          <w:sz w:val="26"/>
        </w:rPr>
        <w:t xml:space="preserve"> Hệ thống sử dụng một trigger function chung được gắn vào tất cả các bảng (users, candidates, companies, job_postings, applications, interviews, candidate_profiles) để tự động cập nhật trường </w:t>
      </w:r>
      <w:r>
        <w:rPr>
          <w:rFonts w:ascii="Courier New" w:hAnsi="Courier New"/>
          <w:sz w:val="18"/>
        </w:rPr>
        <w:t>updated_at</w:t>
      </w:r>
      <w:r>
        <w:rPr>
          <w:rFonts w:ascii="Times New Roman" w:hAnsi="Times New Roman"/>
          <w:sz w:val="26"/>
        </w:rPr>
        <w:t xml:space="preserve"> mỗi khi có thao tác UPDATE, đảm bảo tính nhất quán mà không cần xử lý ở tầng ứng dụng.</w:t>
      </w:r>
    </w:p>
    <w:p xmlns:wp14="http://schemas.microsoft.com/office/word/2010/wordml" w:rsidP="05EA0911" w14:paraId="4CCEF766" wp14:textId="77777777">
      <w:pPr>
        <w:pStyle w:val="Heading2"/>
        <w:spacing w:before="200" w:after="80"/>
        <w:rPr>
          <w:rFonts w:ascii="Times New Roman" w:hAnsi="Times New Roman"/>
          <w:b w:val="1"/>
          <w:bCs w:val="1"/>
          <w:color w:val="0E6B50"/>
          <w:sz w:val="28"/>
          <w:szCs w:val="28"/>
        </w:rPr>
      </w:pPr>
      <w:bookmarkStart w:name="_Toc1311496971" w:id="1802285606"/>
      <w:r w:rsidRPr="05EA0911" w:rsidR="05EA0911">
        <w:rPr>
          <w:rFonts w:ascii="Times New Roman" w:hAnsi="Times New Roman"/>
          <w:b w:val="1"/>
          <w:bCs w:val="1"/>
          <w:color w:val="0E6B50"/>
          <w:sz w:val="28"/>
          <w:szCs w:val="28"/>
        </w:rPr>
        <w:t>3.2. MongoDB</w:t>
      </w:r>
      <w:bookmarkEnd w:id="1802285606"/>
    </w:p>
    <w:p xmlns:wp14="http://schemas.microsoft.com/office/word/2010/wordml" w:rsidP="05EA0911" w14:paraId="1E3CC924" wp14:textId="77777777">
      <w:pPr>
        <w:pStyle w:val="Heading3"/>
        <w:spacing w:before="200" w:after="80"/>
        <w:rPr>
          <w:rFonts w:ascii="Times New Roman" w:hAnsi="Times New Roman"/>
          <w:b w:val="1"/>
          <w:bCs w:val="1"/>
          <w:color w:val="373737"/>
          <w:sz w:val="24"/>
          <w:szCs w:val="24"/>
        </w:rPr>
      </w:pPr>
      <w:bookmarkStart w:name="_Toc2144224203" w:id="452603885"/>
      <w:r w:rsidRPr="05EA0911" w:rsidR="05EA0911">
        <w:rPr>
          <w:rFonts w:ascii="Times New Roman" w:hAnsi="Times New Roman"/>
          <w:b w:val="1"/>
          <w:bCs w:val="1"/>
          <w:color w:val="373737"/>
          <w:sz w:val="24"/>
          <w:szCs w:val="24"/>
        </w:rPr>
        <w:t>Tổng quan</w:t>
      </w:r>
      <w:bookmarkEnd w:id="452603885"/>
    </w:p>
    <w:p xmlns:wp14="http://schemas.microsoft.com/office/word/2010/wordml" w14:paraId="2C5CEF44" wp14:textId="77777777">
      <w:pPr>
        <w:spacing w:after="80"/>
      </w:pPr>
      <w:r>
        <w:rPr>
          <w:rFonts w:ascii="Times New Roman" w:hAnsi="Times New Roman"/>
          <w:sz w:val="26"/>
        </w:rPr>
        <w:t>MongoDB lưu trữ các dữ liệu có cấu trúc linh hoạt, thường xuyên thay đổi cấu trúc hoặc cần nhúng nhiều thông tin con vào một tài liệu duy nhất. Hệ thống sử dụng ba collection chính.</w:t>
      </w:r>
    </w:p>
    <w:p xmlns:wp14="http://schemas.microsoft.com/office/word/2010/wordml" w14:paraId="1B2EAC11" wp14:textId="77777777">
      <w:pPr>
        <w:spacing w:after="80"/>
      </w:pPr>
      <w:r>
        <w:rPr>
          <w:rFonts w:ascii="Times New Roman" w:hAnsi="Times New Roman"/>
          <w:b/>
          <w:sz w:val="26"/>
        </w:rPr>
        <w:t>Collection `candidate_profiles`</w:t>
      </w:r>
      <w:r>
        <w:rPr>
          <w:rFonts w:ascii="Times New Roman" w:hAnsi="Times New Roman"/>
          <w:sz w:val="26"/>
        </w:rPr>
        <w:t xml:space="preserve"> lưu toàn bộ hồ sơ nghề nghiệp của ứng viên dưới dạng một tài liệu duy nhất, bao gồm thông tin cá nhân, danh sách kỹ năng (với cấp độ và số năm kinh nghiệm), lịch sử làm việc, học vấn, chứng chỉ, ngoại ngữ, portfolio và sở thích việc làm. Cấu trúc nhúng (embedded) cho phép đọc toàn bộ hồ sơ chỉ với một truy vấn.</w:t>
      </w:r>
    </w:p>
    <w:p xmlns:wp14="http://schemas.microsoft.com/office/word/2010/wordml" w14:paraId="414660DC" wp14:textId="77777777">
      <w:pPr>
        <w:spacing w:after="80"/>
      </w:pPr>
      <w:r>
        <w:rPr>
          <w:rFonts w:ascii="Times New Roman" w:hAnsi="Times New Roman"/>
          <w:b/>
          <w:sz w:val="26"/>
        </w:rPr>
        <w:t>Collection `job_postings`</w:t>
      </w:r>
      <w:r>
        <w:rPr>
          <w:rFonts w:ascii="Times New Roman" w:hAnsi="Times New Roman"/>
          <w:sz w:val="26"/>
        </w:rPr>
        <w:t xml:space="preserve"> lưu bản mô tả chi tiết tin tuyển dụng, bao gồm thông tin công ty được nhúng trực tiếp (để hiển thị nhanh mà không cần join), yêu cầu kỹ năng cùng mức độ bắt buộc, chế độ đãi ngộ, quy trình tuyển dụng và các thống kê như lượt xem, số đơn nhận được.</w:t>
      </w:r>
    </w:p>
    <w:p xmlns:wp14="http://schemas.microsoft.com/office/word/2010/wordml" w14:paraId="173450DD" wp14:textId="77777777">
      <w:pPr>
        <w:spacing w:after="80"/>
      </w:pPr>
      <w:r>
        <w:rPr>
          <w:rFonts w:ascii="Times New Roman" w:hAnsi="Times New Roman"/>
          <w:b/>
          <w:sz w:val="26"/>
        </w:rPr>
        <w:t>Collection `company_reviews`</w:t>
      </w:r>
      <w:r>
        <w:rPr>
          <w:rFonts w:ascii="Times New Roman" w:hAnsi="Times New Roman"/>
          <w:sz w:val="26"/>
        </w:rPr>
        <w:t xml:space="preserve"> lưu đánh giá của ứng viên về công ty sau khi trải qua quy trình phỏng vấn, bao gồm điểm số nhiều chiều (cân bằng công việc-cuộc sống, lương, quản lý, văn hóa...), nhận xét văn bản và mô tả trải nghiệm phỏng vấn.</w:t>
      </w:r>
    </w:p>
    <w:p xmlns:wp14="http://schemas.microsoft.com/office/word/2010/wordml" w:rsidP="05EA0911" w14:paraId="47870201" wp14:textId="1DB3AC77">
      <w:pPr>
        <w:pStyle w:val="Heading3"/>
        <w:spacing w:before="200" w:after="80"/>
        <w:rPr>
          <w:rFonts w:ascii="Times New Roman" w:hAnsi="Times New Roman"/>
          <w:b w:val="1"/>
          <w:bCs w:val="1"/>
          <w:color w:val="373737"/>
          <w:sz w:val="24"/>
          <w:szCs w:val="24"/>
        </w:rPr>
      </w:pPr>
      <w:bookmarkStart w:name="_Toc2040188851" w:id="1568489985"/>
      <w:r w:rsidRPr="05EA0911" w:rsidR="05EA0911">
        <w:rPr>
          <w:rFonts w:ascii="Times New Roman" w:hAnsi="Times New Roman"/>
          <w:b w:val="1"/>
          <w:bCs w:val="1"/>
          <w:color w:val="373737"/>
          <w:sz w:val="24"/>
          <w:szCs w:val="24"/>
        </w:rPr>
        <w:t>Sơ</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đồ</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cấu</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trúc</w:t>
      </w:r>
      <w:r w:rsidRPr="05EA0911" w:rsidR="05EA0911">
        <w:rPr>
          <w:rFonts w:ascii="Times New Roman" w:hAnsi="Times New Roman"/>
          <w:b w:val="1"/>
          <w:bCs w:val="1"/>
          <w:color w:val="373737"/>
          <w:sz w:val="24"/>
          <w:szCs w:val="24"/>
        </w:rPr>
        <w:t xml:space="preserve"> collection</w:t>
      </w:r>
      <w:bookmarkEnd w:id="1568489985"/>
    </w:p>
    <w:p w:rsidR="50AA0104" w:rsidP="05EA0911" w:rsidRDefault="50AA0104" w14:paraId="375EA108" w14:textId="6EF0672B">
      <w:pPr>
        <w:pStyle w:val="Normal"/>
      </w:pPr>
      <w:r w:rsidR="50AA0104">
        <w:drawing>
          <wp:inline wp14:editId="7456757B" wp14:anchorId="68996FA0">
            <wp:extent cx="4105275" cy="5981700"/>
            <wp:effectExtent l="0" t="0" r="0" b="0"/>
            <wp:docPr id="941469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469247" name="Picture 941469247"/>
                    <pic:cNvPicPr/>
                  </pic:nvPicPr>
                  <pic:blipFill>
                    <a:blip xmlns:r="http://schemas.openxmlformats.org/officeDocument/2006/relationships" r:embed="rId1728247074">
                      <a:extLst>
                        <a:ext uri="{28A0092B-C50C-407E-A947-70E740481C1C}">
                          <a14:useLocalDpi xmlns:a14="http://schemas.microsoft.com/office/drawing/2010/main"/>
                        </a:ext>
                      </a:extLst>
                    </a:blip>
                    <a:stretch>
                      <a:fillRect/>
                    </a:stretch>
                  </pic:blipFill>
                  <pic:spPr>
                    <a:xfrm>
                      <a:off x="0" y="0"/>
                      <a:ext cx="4105275" cy="5981700"/>
                    </a:xfrm>
                    <a:prstGeom prst="rect">
                      <a:avLst/>
                    </a:prstGeom>
                  </pic:spPr>
                </pic:pic>
              </a:graphicData>
            </a:graphic>
          </wp:inline>
        </w:drawing>
      </w:r>
    </w:p>
    <w:p xmlns:wp14="http://schemas.microsoft.com/office/word/2010/wordml" w:rsidP="05EA0911" w14:paraId="64A250B2" wp14:textId="77777777">
      <w:pPr>
        <w:pStyle w:val="Heading2"/>
        <w:spacing w:before="200" w:after="80"/>
        <w:rPr>
          <w:rFonts w:ascii="Times New Roman" w:hAnsi="Times New Roman"/>
          <w:b w:val="1"/>
          <w:bCs w:val="1"/>
          <w:color w:val="0E6B50"/>
          <w:sz w:val="28"/>
          <w:szCs w:val="28"/>
        </w:rPr>
      </w:pPr>
      <w:bookmarkStart w:name="_Toc794194039" w:id="842824128"/>
      <w:r w:rsidRPr="05EA0911" w:rsidR="05EA0911">
        <w:rPr>
          <w:rFonts w:ascii="Times New Roman" w:hAnsi="Times New Roman"/>
          <w:b w:val="1"/>
          <w:bCs w:val="1"/>
          <w:color w:val="0E6B50"/>
          <w:sz w:val="28"/>
          <w:szCs w:val="28"/>
        </w:rPr>
        <w:t>3.3. Cơ sở dữ liệu đồ thị – Neo4j</w:t>
      </w:r>
      <w:bookmarkEnd w:id="842824128"/>
    </w:p>
    <w:p xmlns:wp14="http://schemas.microsoft.com/office/word/2010/wordml" w:rsidP="05EA0911" w14:paraId="7EF947FB" wp14:textId="77777777">
      <w:pPr>
        <w:pStyle w:val="Heading3"/>
        <w:spacing w:before="200" w:after="80"/>
        <w:rPr>
          <w:rFonts w:ascii="Times New Roman" w:hAnsi="Times New Roman"/>
          <w:b w:val="1"/>
          <w:bCs w:val="1"/>
          <w:color w:val="373737"/>
          <w:sz w:val="24"/>
          <w:szCs w:val="24"/>
        </w:rPr>
      </w:pPr>
      <w:bookmarkStart w:name="_Toc1802017015" w:id="1868231284"/>
      <w:r w:rsidRPr="05EA0911" w:rsidR="05EA0911">
        <w:rPr>
          <w:rFonts w:ascii="Times New Roman" w:hAnsi="Times New Roman"/>
          <w:b w:val="1"/>
          <w:bCs w:val="1"/>
          <w:color w:val="373737"/>
          <w:sz w:val="24"/>
          <w:szCs w:val="24"/>
        </w:rPr>
        <w:t>Tổng quan</w:t>
      </w:r>
      <w:bookmarkEnd w:id="1868231284"/>
    </w:p>
    <w:p xmlns:wp14="http://schemas.microsoft.com/office/word/2010/wordml" w14:paraId="2C56DAC9" wp14:textId="77777777">
      <w:pPr>
        <w:spacing w:after="80"/>
      </w:pPr>
      <w:r>
        <w:rPr>
          <w:rFonts w:ascii="Times New Roman" w:hAnsi="Times New Roman"/>
          <w:sz w:val="26"/>
        </w:rPr>
        <w:t>Neo4j lưu trữ các mối quan hệ phức tạp giữa ứng viên, việc làm, kỹ năng, công ty và ngành nghề. Đây là nền tảng cho các tính năng gợi ý thông minh và phân tích mạng lưới nghề nghiệp. Thay vì biểu diễn quan hệ bằng khóa ngoại, Neo4j mô hình hóa chúng trực tiếp thành các cạnh có thuộc tính.</w:t>
      </w:r>
    </w:p>
    <w:p xmlns:wp14="http://schemas.microsoft.com/office/word/2010/wordml" w14:paraId="550E8FFE" wp14:textId="77777777">
      <w:pPr>
        <w:spacing w:after="80"/>
      </w:pPr>
      <w:r>
        <w:rPr>
          <w:rFonts w:ascii="Times New Roman" w:hAnsi="Times New Roman"/>
          <w:sz w:val="26"/>
        </w:rPr>
        <w:t xml:space="preserve">Hệ thống định nghĩa năm loại nút (node) chính: </w:t>
      </w:r>
      <w:r>
        <w:rPr>
          <w:rFonts w:ascii="Courier New" w:hAnsi="Courier New"/>
          <w:sz w:val="18"/>
        </w:rPr>
        <w:t>Candidate</w:t>
      </w:r>
      <w:r>
        <w:rPr>
          <w:rFonts w:ascii="Times New Roman" w:hAnsi="Times New Roman"/>
          <w:sz w:val="26"/>
        </w:rPr>
        <w:t xml:space="preserve">, </w:t>
      </w:r>
      <w:r>
        <w:rPr>
          <w:rFonts w:ascii="Courier New" w:hAnsi="Courier New"/>
          <w:sz w:val="18"/>
        </w:rPr>
        <w:t>Job</w:t>
      </w:r>
      <w:r>
        <w:rPr>
          <w:rFonts w:ascii="Times New Roman" w:hAnsi="Times New Roman"/>
          <w:sz w:val="26"/>
        </w:rPr>
        <w:t xml:space="preserve">, </w:t>
      </w:r>
      <w:r>
        <w:rPr>
          <w:rFonts w:ascii="Courier New" w:hAnsi="Courier New"/>
          <w:sz w:val="18"/>
        </w:rPr>
        <w:t>Company</w:t>
      </w:r>
      <w:r>
        <w:rPr>
          <w:rFonts w:ascii="Times New Roman" w:hAnsi="Times New Roman"/>
          <w:sz w:val="26"/>
        </w:rPr>
        <w:t xml:space="preserve">, </w:t>
      </w:r>
      <w:r>
        <w:rPr>
          <w:rFonts w:ascii="Courier New" w:hAnsi="Courier New"/>
          <w:sz w:val="18"/>
        </w:rPr>
        <w:t>Skill</w:t>
      </w:r>
      <w:r>
        <w:rPr>
          <w:rFonts w:ascii="Times New Roman" w:hAnsi="Times New Roman"/>
          <w:sz w:val="26"/>
        </w:rPr>
        <w:t xml:space="preserve"> và </w:t>
      </w:r>
      <w:r>
        <w:rPr>
          <w:rFonts w:ascii="Courier New" w:hAnsi="Courier New"/>
          <w:sz w:val="18"/>
        </w:rPr>
        <w:t>Industry</w:t>
      </w:r>
      <w:r>
        <w:rPr>
          <w:rFonts w:ascii="Times New Roman" w:hAnsi="Times New Roman"/>
          <w:sz w:val="26"/>
        </w:rPr>
        <w:t>.</w:t>
      </w:r>
    </w:p>
    <w:p xmlns:wp14="http://schemas.microsoft.com/office/word/2010/wordml" w14:paraId="7506519C" wp14:textId="77777777">
      <w:pPr>
        <w:spacing w:after="80"/>
      </w:pPr>
      <w:r>
        <w:rPr>
          <w:rFonts w:ascii="Times New Roman" w:hAnsi="Times New Roman"/>
          <w:sz w:val="26"/>
        </w:rPr>
        <w:t>Các mối quan hệ chính bao gồm: ứng viên sở hữu kỹ năng (</w:t>
      </w:r>
      <w:r>
        <w:rPr>
          <w:rFonts w:ascii="Courier New" w:hAnsi="Courier New"/>
          <w:sz w:val="18"/>
        </w:rPr>
        <w:t>HAS_SKILL</w:t>
      </w:r>
      <w:r>
        <w:rPr>
          <w:rFonts w:ascii="Times New Roman" w:hAnsi="Times New Roman"/>
          <w:sz w:val="26"/>
        </w:rPr>
        <w:t>), vị trí yêu cầu kỹ năng (</w:t>
      </w:r>
      <w:r>
        <w:rPr>
          <w:rFonts w:ascii="Courier New" w:hAnsi="Courier New"/>
          <w:sz w:val="18"/>
        </w:rPr>
        <w:t>REQUIRES</w:t>
      </w:r>
      <w:r>
        <w:rPr>
          <w:rFonts w:ascii="Times New Roman" w:hAnsi="Times New Roman"/>
          <w:sz w:val="26"/>
        </w:rPr>
        <w:t>), ứng viên ứng tuyển vào vị trí (</w:t>
      </w:r>
      <w:r>
        <w:rPr>
          <w:rFonts w:ascii="Courier New" w:hAnsi="Courier New"/>
          <w:sz w:val="18"/>
        </w:rPr>
        <w:t>APPLIED_TO</w:t>
      </w:r>
      <w:r>
        <w:rPr>
          <w:rFonts w:ascii="Times New Roman" w:hAnsi="Times New Roman"/>
          <w:sz w:val="26"/>
        </w:rPr>
        <w:t>), ứng viên đã từng làm tại công ty (</w:t>
      </w:r>
      <w:r>
        <w:rPr>
          <w:rFonts w:ascii="Courier New" w:hAnsi="Courier New"/>
          <w:sz w:val="18"/>
        </w:rPr>
        <w:t>WORKS_AT</w:t>
      </w:r>
      <w:r>
        <w:rPr>
          <w:rFonts w:ascii="Times New Roman" w:hAnsi="Times New Roman"/>
          <w:sz w:val="26"/>
        </w:rPr>
        <w:t>), tin tuyển dụng thuộc về công ty (</w:t>
      </w:r>
      <w:r>
        <w:rPr>
          <w:rFonts w:ascii="Courier New" w:hAnsi="Courier New"/>
          <w:sz w:val="18"/>
        </w:rPr>
        <w:t>POSTED_BY</w:t>
      </w:r>
      <w:r>
        <w:rPr>
          <w:rFonts w:ascii="Times New Roman" w:hAnsi="Times New Roman"/>
          <w:sz w:val="26"/>
        </w:rPr>
        <w:t>), ứng viên có độ tương đồng với nhau (</w:t>
      </w:r>
      <w:r>
        <w:rPr>
          <w:rFonts w:ascii="Courier New" w:hAnsi="Courier New"/>
          <w:sz w:val="18"/>
        </w:rPr>
        <w:t>SIMILAR_TO</w:t>
      </w:r>
      <w:r>
        <w:rPr>
          <w:rFonts w:ascii="Times New Roman" w:hAnsi="Times New Roman"/>
          <w:sz w:val="26"/>
        </w:rPr>
        <w:t>), và các kỹ năng liên quan nhau (</w:t>
      </w:r>
      <w:r>
        <w:rPr>
          <w:rFonts w:ascii="Courier New" w:hAnsi="Courier New"/>
          <w:sz w:val="18"/>
        </w:rPr>
        <w:t>RELATED_TO</w:t>
      </w:r>
      <w:r>
        <w:rPr>
          <w:rFonts w:ascii="Times New Roman" w:hAnsi="Times New Roman"/>
          <w:sz w:val="26"/>
        </w:rPr>
        <w:t>).</w:t>
      </w:r>
    </w:p>
    <w:p xmlns:wp14="http://schemas.microsoft.com/office/word/2010/wordml" w:rsidP="05EA0911" w14:paraId="277E17FC" wp14:textId="53745A25">
      <w:pPr>
        <w:pStyle w:val="Heading3"/>
        <w:spacing w:before="200" w:after="80"/>
        <w:rPr>
          <w:rFonts w:ascii="Times New Roman" w:hAnsi="Times New Roman"/>
          <w:b w:val="1"/>
          <w:bCs w:val="1"/>
          <w:color w:val="373737"/>
          <w:sz w:val="24"/>
          <w:szCs w:val="24"/>
        </w:rPr>
      </w:pPr>
      <w:bookmarkStart w:name="_Toc339038241" w:id="881777697"/>
      <w:r w:rsidRPr="05EA0911" w:rsidR="05EA0911">
        <w:rPr>
          <w:rFonts w:ascii="Times New Roman" w:hAnsi="Times New Roman"/>
          <w:b w:val="1"/>
          <w:bCs w:val="1"/>
          <w:color w:val="373737"/>
          <w:sz w:val="24"/>
          <w:szCs w:val="24"/>
        </w:rPr>
        <w:t>Sơ</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đồ</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đồ</w:t>
      </w:r>
      <w:r w:rsidRPr="05EA0911" w:rsidR="05EA0911">
        <w:rPr>
          <w:rFonts w:ascii="Times New Roman" w:hAnsi="Times New Roman"/>
          <w:b w:val="1"/>
          <w:bCs w:val="1"/>
          <w:color w:val="373737"/>
          <w:sz w:val="24"/>
          <w:szCs w:val="24"/>
        </w:rPr>
        <w:t xml:space="preserve"> </w:t>
      </w:r>
      <w:r w:rsidRPr="05EA0911" w:rsidR="05EA0911">
        <w:rPr>
          <w:rFonts w:ascii="Times New Roman" w:hAnsi="Times New Roman"/>
          <w:b w:val="1"/>
          <w:bCs w:val="1"/>
          <w:color w:val="373737"/>
          <w:sz w:val="24"/>
          <w:szCs w:val="24"/>
        </w:rPr>
        <w:t>thị</w:t>
      </w:r>
      <w:bookmarkEnd w:id="881777697"/>
    </w:p>
    <w:p w:rsidR="15B189B3" w:rsidP="05EA0911" w:rsidRDefault="15B189B3" w14:paraId="3D3861BD" w14:textId="25A38A65">
      <w:pPr>
        <w:pStyle w:val="Normal"/>
      </w:pPr>
      <w:r w:rsidR="15B189B3">
        <w:drawing>
          <wp:inline wp14:editId="4FCBC735" wp14:anchorId="3C7DA96E">
            <wp:extent cx="5125165" cy="3677163"/>
            <wp:effectExtent l="0" t="0" r="0" b="0"/>
            <wp:docPr id="854056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963037" name="Picture 289963037"/>
                    <pic:cNvPicPr/>
                  </pic:nvPicPr>
                  <pic:blipFill>
                    <a:blip xmlns:r="http://schemas.openxmlformats.org/officeDocument/2006/relationships" r:embed="rId160812133">
                      <a:extLst>
                        <a:ext uri="{28A0092B-C50C-407E-A947-70E740481C1C}">
                          <a14:useLocalDpi xmlns:a14="http://schemas.microsoft.com/office/drawing/2010/main"/>
                        </a:ext>
                      </a:extLst>
                    </a:blip>
                    <a:stretch>
                      <a:fillRect/>
                    </a:stretch>
                  </pic:blipFill>
                  <pic:spPr>
                    <a:xfrm>
                      <a:off x="0" y="0"/>
                      <a:ext cx="5125165" cy="3677163"/>
                    </a:xfrm>
                    <a:prstGeom prst="rect">
                      <a:avLst/>
                    </a:prstGeom>
                  </pic:spPr>
                </pic:pic>
              </a:graphicData>
            </a:graphic>
          </wp:inline>
        </w:drawing>
      </w:r>
    </w:p>
    <w:p xmlns:wp14="http://schemas.microsoft.com/office/word/2010/wordml" w:rsidP="05EA0911" w14:paraId="5FF88C2E" wp14:textId="77777777">
      <w:pPr>
        <w:pStyle w:val="Heading3"/>
        <w:spacing w:before="200" w:after="80"/>
        <w:rPr>
          <w:rFonts w:ascii="Times New Roman" w:hAnsi="Times New Roman"/>
          <w:b w:val="1"/>
          <w:bCs w:val="1"/>
          <w:color w:val="373737"/>
          <w:sz w:val="24"/>
          <w:szCs w:val="24"/>
        </w:rPr>
      </w:pPr>
      <w:bookmarkStart w:name="_Toc1701191570" w:id="738161586"/>
      <w:r w:rsidRPr="05EA0911" w:rsidR="05EA0911">
        <w:rPr>
          <w:rFonts w:ascii="Times New Roman" w:hAnsi="Times New Roman"/>
          <w:b w:val="1"/>
          <w:bCs w:val="1"/>
          <w:color w:val="373737"/>
          <w:sz w:val="24"/>
          <w:szCs w:val="24"/>
        </w:rPr>
        <w:t>Ứng dụng của mô hình đồ thị</w:t>
      </w:r>
      <w:bookmarkEnd w:id="738161586"/>
    </w:p>
    <w:p xmlns:wp14="http://schemas.microsoft.com/office/word/2010/wordml" w14:paraId="58DB0C56" wp14:textId="77777777">
      <w:pPr>
        <w:spacing w:after="80"/>
      </w:pPr>
      <w:r>
        <w:rPr>
          <w:rFonts w:ascii="Times New Roman" w:hAnsi="Times New Roman"/>
          <w:sz w:val="26"/>
        </w:rPr>
        <w:t xml:space="preserve">Cấu trúc đồ thị cho phép thực hiện các truy vấn gợi ý phức tạp như: "Tìm các vị trí mà ứng viên có kỹ năng phù hợp và ứng viên tương đồng đã ứng tuyển thành công", hay "Đề xuất kỹ năng còn thiếu dựa trên những vị trí ứng viên quan tâm". Quan hệ </w:t>
      </w:r>
      <w:r>
        <w:rPr>
          <w:rFonts w:ascii="Courier New" w:hAnsi="Courier New"/>
          <w:sz w:val="18"/>
        </w:rPr>
        <w:t>SIMILAR_TO</w:t>
      </w:r>
      <w:r>
        <w:rPr>
          <w:rFonts w:ascii="Times New Roman" w:hAnsi="Times New Roman"/>
          <w:sz w:val="26"/>
        </w:rPr>
        <w:t xml:space="preserve"> giữa các ứng viên được tính toán dựa trên độ tương đồng kỹ năng và lịch sử làm việc. Quan hệ </w:t>
      </w:r>
      <w:r>
        <w:rPr>
          <w:rFonts w:ascii="Courier New" w:hAnsi="Courier New"/>
          <w:sz w:val="18"/>
        </w:rPr>
        <w:t>RELATED_TO</w:t>
      </w:r>
      <w:r>
        <w:rPr>
          <w:rFonts w:ascii="Times New Roman" w:hAnsi="Times New Roman"/>
          <w:sz w:val="26"/>
        </w:rPr>
        <w:t xml:space="preserve"> giữa các node </w:t>
      </w:r>
      <w:r>
        <w:rPr>
          <w:rFonts w:ascii="Courier New" w:hAnsi="Courier New"/>
          <w:sz w:val="18"/>
        </w:rPr>
        <w:t>Skill</w:t>
      </w:r>
      <w:r>
        <w:rPr>
          <w:rFonts w:ascii="Times New Roman" w:hAnsi="Times New Roman"/>
          <w:sz w:val="26"/>
        </w:rPr>
        <w:t xml:space="preserve"> cho phép mở rộng gợi ý theo kỹ năng liên quan (ví dụ: Java → Spring Boot, Docker → Kubernetes). Hệ thống áp dụng constraint unique cho cả 5 loại node (</w:t>
      </w:r>
      <w:r>
        <w:rPr>
          <w:rFonts w:ascii="Courier New" w:hAnsi="Courier New"/>
          <w:sz w:val="18"/>
        </w:rPr>
        <w:t>Candidate</w:t>
      </w:r>
      <w:r>
        <w:rPr>
          <w:rFonts w:ascii="Times New Roman" w:hAnsi="Times New Roman"/>
          <w:sz w:val="26"/>
        </w:rPr>
        <w:t xml:space="preserve">, </w:t>
      </w:r>
      <w:r>
        <w:rPr>
          <w:rFonts w:ascii="Courier New" w:hAnsi="Courier New"/>
          <w:sz w:val="18"/>
        </w:rPr>
        <w:t>Job</w:t>
      </w:r>
      <w:r>
        <w:rPr>
          <w:rFonts w:ascii="Times New Roman" w:hAnsi="Times New Roman"/>
          <w:sz w:val="26"/>
        </w:rPr>
        <w:t xml:space="preserve">, </w:t>
      </w:r>
      <w:r>
        <w:rPr>
          <w:rFonts w:ascii="Courier New" w:hAnsi="Courier New"/>
          <w:sz w:val="18"/>
        </w:rPr>
        <w:t>Skill</w:t>
      </w:r>
      <w:r>
        <w:rPr>
          <w:rFonts w:ascii="Times New Roman" w:hAnsi="Times New Roman"/>
          <w:sz w:val="26"/>
        </w:rPr>
        <w:t xml:space="preserve">, </w:t>
      </w:r>
      <w:r>
        <w:rPr>
          <w:rFonts w:ascii="Courier New" w:hAnsi="Courier New"/>
          <w:sz w:val="18"/>
        </w:rPr>
        <w:t>Company</w:t>
      </w:r>
      <w:r>
        <w:rPr>
          <w:rFonts w:ascii="Times New Roman" w:hAnsi="Times New Roman"/>
          <w:sz w:val="26"/>
        </w:rPr>
        <w:t xml:space="preserve">, </w:t>
      </w:r>
      <w:r>
        <w:rPr>
          <w:rFonts w:ascii="Courier New" w:hAnsi="Courier New"/>
          <w:sz w:val="18"/>
        </w:rPr>
        <w:t>Industry</w:t>
      </w:r>
      <w:r>
        <w:rPr>
          <w:rFonts w:ascii="Times New Roman" w:hAnsi="Times New Roman"/>
          <w:sz w:val="26"/>
        </w:rPr>
        <w:t>) để đảm bảo tính toàn vẹn đồ thị.</w:t>
      </w:r>
    </w:p>
    <w:p xmlns:wp14="http://schemas.microsoft.com/office/word/2010/wordml" w:rsidP="05EA0911" w14:paraId="0A42CDFD" wp14:textId="77777777">
      <w:pPr>
        <w:pStyle w:val="Heading2"/>
        <w:spacing w:before="200" w:after="80"/>
        <w:rPr>
          <w:rFonts w:ascii="Times New Roman" w:hAnsi="Times New Roman"/>
          <w:b w:val="1"/>
          <w:bCs w:val="1"/>
          <w:color w:val="0E6B50"/>
          <w:sz w:val="28"/>
          <w:szCs w:val="28"/>
        </w:rPr>
      </w:pPr>
      <w:bookmarkStart w:name="_Toc583923128" w:id="50988891"/>
      <w:r w:rsidRPr="05EA0911" w:rsidR="05EA0911">
        <w:rPr>
          <w:rFonts w:ascii="Times New Roman" w:hAnsi="Times New Roman"/>
          <w:b w:val="1"/>
          <w:bCs w:val="1"/>
          <w:color w:val="0E6B50"/>
          <w:sz w:val="28"/>
          <w:szCs w:val="28"/>
        </w:rPr>
        <w:t>3.4. Cơ sở dữ liệu khóa-giá trị – Redis</w:t>
      </w:r>
      <w:bookmarkEnd w:id="50988891"/>
    </w:p>
    <w:p xmlns:wp14="http://schemas.microsoft.com/office/word/2010/wordml" w:rsidP="05EA0911" w14:paraId="43A90908" wp14:textId="77777777">
      <w:pPr>
        <w:pStyle w:val="Heading3"/>
        <w:spacing w:before="200" w:after="80"/>
        <w:rPr>
          <w:rFonts w:ascii="Times New Roman" w:hAnsi="Times New Roman"/>
          <w:b w:val="1"/>
          <w:bCs w:val="1"/>
          <w:color w:val="373737"/>
          <w:sz w:val="24"/>
          <w:szCs w:val="24"/>
        </w:rPr>
      </w:pPr>
      <w:bookmarkStart w:name="_Toc1776525524" w:id="2078104089"/>
      <w:r w:rsidRPr="05EA0911" w:rsidR="05EA0911">
        <w:rPr>
          <w:rFonts w:ascii="Times New Roman" w:hAnsi="Times New Roman"/>
          <w:b w:val="1"/>
          <w:bCs w:val="1"/>
          <w:color w:val="373737"/>
          <w:sz w:val="24"/>
          <w:szCs w:val="24"/>
        </w:rPr>
        <w:t>Tổng quan</w:t>
      </w:r>
      <w:bookmarkEnd w:id="2078104089"/>
    </w:p>
    <w:p xmlns:wp14="http://schemas.microsoft.com/office/word/2010/wordml" w14:paraId="457E8289" wp14:textId="77777777">
      <w:pPr>
        <w:spacing w:after="80"/>
      </w:pPr>
      <w:r>
        <w:rPr>
          <w:rFonts w:ascii="Times New Roman" w:hAnsi="Times New Roman"/>
          <w:sz w:val="26"/>
        </w:rPr>
        <w:t>Redis phục vụ các nhu cầu cần tốc độ truy cập cực cao và dữ liệu có thời gian sống ngắn. Hệ thống tổ chức dữ liệu Redis theo các nhóm chức năng sau đây.</w:t>
      </w:r>
    </w:p>
    <w:p xmlns:wp14="http://schemas.microsoft.com/office/word/2010/wordml" w14:paraId="26E843B1" wp14:textId="77777777">
      <w:pPr>
        <w:spacing w:after="80"/>
      </w:pPr>
      <w:r>
        <w:rPr>
          <w:rFonts w:ascii="Times New Roman" w:hAnsi="Times New Roman"/>
          <w:b/>
          <w:sz w:val="26"/>
        </w:rPr>
        <w:t>Quản lý phiên và xác thực:</w:t>
      </w:r>
      <w:r>
        <w:rPr>
          <w:rFonts w:ascii="Times New Roman" w:hAnsi="Times New Roman"/>
          <w:sz w:val="26"/>
        </w:rPr>
        <w:t xml:space="preserve"> Lưu trữ session đăng nhập dưới dạng hash với TTL một giờ, refresh token với TTL bảy ngày, và mã OTP xác thực email với TTL năm phút.</w:t>
      </w:r>
    </w:p>
    <w:p xmlns:wp14="http://schemas.microsoft.com/office/word/2010/wordml" w:rsidP="05EA0911" w14:paraId="62A4DDB4" wp14:textId="77777777">
      <w:pPr>
        <w:pStyle w:val="Heading3"/>
        <w:spacing w:before="200" w:after="80"/>
        <w:rPr>
          <w:rFonts w:ascii="Times New Roman" w:hAnsi="Times New Roman"/>
          <w:b w:val="1"/>
          <w:bCs w:val="1"/>
          <w:color w:val="373737"/>
          <w:sz w:val="24"/>
          <w:szCs w:val="24"/>
        </w:rPr>
      </w:pPr>
      <w:bookmarkStart w:name="_Toc1987762488" w:id="170238235"/>
      <w:r w:rsidRPr="05EA0911" w:rsidR="05EA0911">
        <w:rPr>
          <w:rFonts w:ascii="Times New Roman" w:hAnsi="Times New Roman"/>
          <w:b w:val="1"/>
          <w:bCs w:val="1"/>
          <w:color w:val="373737"/>
          <w:sz w:val="24"/>
          <w:szCs w:val="24"/>
        </w:rPr>
        <w:t>Cấu trúc key-value theo nhóm chức năng</w:t>
      </w:r>
      <w:bookmarkEnd w:id="170238235"/>
    </w:p>
    <w:tbl>
      <w:tblPr>
        <w:tblStyle w:val="TableGrid"/>
        <w:tblW w:w="0" w:type="auto"/>
        <w:tblLook w:val="04A0" w:firstRow="1" w:lastRow="0" w:firstColumn="1" w:lastColumn="0" w:noHBand="0" w:noVBand="1"/>
      </w:tblPr>
      <w:tblGrid>
        <w:gridCol w:w="2351"/>
        <w:gridCol w:w="2351"/>
        <w:gridCol w:w="2351"/>
        <w:gridCol w:w="2351"/>
      </w:tblGrid>
      <w:tr xmlns:wp14="http://schemas.microsoft.com/office/word/2010/wordml" w14:paraId="12133B46" wp14:textId="77777777">
        <w:tc>
          <w:tcPr>
            <w:tcW w:w="2351" w:type="dxa"/>
            <w:shd w:val="clear" w:color="auto" w:fill="D6E4FF"/>
          </w:tcPr>
          <w:p w14:paraId="30FECF2E" wp14:textId="77777777">
            <w:pPr>
              <w:spacing w:before="40" w:after="40"/>
            </w:pPr>
            <w:r>
              <w:rPr>
                <w:rFonts w:ascii="Times New Roman" w:hAnsi="Times New Roman"/>
                <w:b/>
                <w:sz w:val="20"/>
              </w:rPr>
              <w:t>Nhóm</w:t>
            </w:r>
          </w:p>
        </w:tc>
        <w:tc>
          <w:tcPr>
            <w:tcW w:w="2351" w:type="dxa"/>
            <w:shd w:val="clear" w:color="auto" w:fill="D6E4FF"/>
          </w:tcPr>
          <w:p w14:paraId="79A7EDA6" wp14:textId="77777777">
            <w:pPr>
              <w:spacing w:before="40" w:after="40"/>
            </w:pPr>
            <w:r>
              <w:rPr>
                <w:rFonts w:ascii="Times New Roman" w:hAnsi="Times New Roman"/>
                <w:b/>
                <w:sz w:val="20"/>
              </w:rPr>
              <w:t>Key pattern</w:t>
            </w:r>
          </w:p>
        </w:tc>
        <w:tc>
          <w:tcPr>
            <w:tcW w:w="2351" w:type="dxa"/>
            <w:shd w:val="clear" w:color="auto" w:fill="D6E4FF"/>
          </w:tcPr>
          <w:p w14:paraId="6276CFC2" wp14:textId="77777777">
            <w:pPr>
              <w:spacing w:before="40" w:after="40"/>
            </w:pPr>
            <w:r>
              <w:rPr>
                <w:rFonts w:ascii="Times New Roman" w:hAnsi="Times New Roman"/>
                <w:b/>
                <w:sz w:val="20"/>
              </w:rPr>
              <w:t>Kiểu dữ liệu</w:t>
            </w:r>
          </w:p>
        </w:tc>
        <w:tc>
          <w:tcPr>
            <w:tcW w:w="2351" w:type="dxa"/>
            <w:shd w:val="clear" w:color="auto" w:fill="D6E4FF"/>
          </w:tcPr>
          <w:p w14:paraId="3DFE1506" wp14:textId="77777777">
            <w:pPr>
              <w:spacing w:before="40" w:after="40"/>
            </w:pPr>
            <w:r>
              <w:rPr>
                <w:rFonts w:ascii="Times New Roman" w:hAnsi="Times New Roman"/>
                <w:b/>
                <w:sz w:val="20"/>
              </w:rPr>
              <w:t>TTL</w:t>
            </w:r>
          </w:p>
        </w:tc>
      </w:tr>
      <w:tr xmlns:wp14="http://schemas.microsoft.com/office/word/2010/wordml" w14:paraId="05CEB15B" wp14:textId="77777777">
        <w:tc>
          <w:tcPr>
            <w:tcW w:w="2351" w:type="dxa"/>
          </w:tcPr>
          <w:p w14:paraId="3DCC0015" wp14:textId="77777777">
            <w:pPr>
              <w:spacing w:before="40" w:after="40"/>
            </w:pPr>
            <w:r>
              <w:rPr>
                <w:rFonts w:ascii="Times New Roman" w:hAnsi="Times New Roman"/>
                <w:sz w:val="20"/>
              </w:rPr>
              <w:t>Xác thực &amp; Phiên</w:t>
            </w:r>
          </w:p>
        </w:tc>
        <w:tc>
          <w:tcPr>
            <w:tcW w:w="2351" w:type="dxa"/>
          </w:tcPr>
          <w:p w14:paraId="06AC4740" wp14:textId="77777777">
            <w:pPr>
              <w:spacing w:before="40" w:after="40"/>
            </w:pPr>
            <w:r>
              <w:rPr>
                <w:rFonts w:ascii="Courier New" w:hAnsi="Courier New"/>
                <w:sz w:val="18"/>
              </w:rPr>
              <w:t>session:{userId}</w:t>
            </w:r>
          </w:p>
        </w:tc>
        <w:tc>
          <w:tcPr>
            <w:tcW w:w="2351" w:type="dxa"/>
          </w:tcPr>
          <w:p w14:paraId="6BE9CFE0" wp14:textId="77777777">
            <w:pPr>
              <w:spacing w:before="40" w:after="40"/>
            </w:pPr>
            <w:r>
              <w:rPr>
                <w:rFonts w:ascii="Times New Roman" w:hAnsi="Times New Roman"/>
                <w:sz w:val="20"/>
              </w:rPr>
              <w:t>Hash</w:t>
            </w:r>
          </w:p>
        </w:tc>
        <w:tc>
          <w:tcPr>
            <w:tcW w:w="2351" w:type="dxa"/>
          </w:tcPr>
          <w:p w14:paraId="16F5AF93" wp14:textId="77777777">
            <w:pPr>
              <w:spacing w:before="40" w:after="40"/>
            </w:pPr>
            <w:r>
              <w:rPr>
                <w:rFonts w:ascii="Times New Roman" w:hAnsi="Times New Roman"/>
                <w:sz w:val="20"/>
              </w:rPr>
              <w:t>1 giờ</w:t>
            </w:r>
          </w:p>
        </w:tc>
      </w:tr>
      <w:tr xmlns:wp14="http://schemas.microsoft.com/office/word/2010/wordml" w14:paraId="4C2560A4" wp14:textId="77777777">
        <w:tc>
          <w:tcPr>
            <w:tcW w:w="2351" w:type="dxa"/>
          </w:tcPr>
          <w:p w14:paraId="175161B2" wp14:textId="77777777">
            <w:pPr>
              <w:spacing w:before="40" w:after="40"/>
            </w:pPr>
            <w:r>
              <w:rPr>
                <w:rFonts w:ascii="Times New Roman" w:hAnsi="Times New Roman"/>
                <w:sz w:val="20"/>
              </w:rPr>
              <w:t>Xác thực &amp; Phiên</w:t>
            </w:r>
          </w:p>
        </w:tc>
        <w:tc>
          <w:tcPr>
            <w:tcW w:w="2351" w:type="dxa"/>
          </w:tcPr>
          <w:p w14:paraId="2B7872E9" wp14:textId="77777777">
            <w:pPr>
              <w:spacing w:before="40" w:after="40"/>
            </w:pPr>
            <w:r>
              <w:rPr>
                <w:rFonts w:ascii="Courier New" w:hAnsi="Courier New"/>
                <w:sz w:val="18"/>
              </w:rPr>
              <w:t>refresh_token:{token}</w:t>
            </w:r>
          </w:p>
        </w:tc>
        <w:tc>
          <w:tcPr>
            <w:tcW w:w="2351" w:type="dxa"/>
          </w:tcPr>
          <w:p w14:paraId="2669E9CC" wp14:textId="77777777">
            <w:pPr>
              <w:spacing w:before="40" w:after="40"/>
            </w:pPr>
            <w:r>
              <w:rPr>
                <w:rFonts w:ascii="Times New Roman" w:hAnsi="Times New Roman"/>
                <w:sz w:val="20"/>
              </w:rPr>
              <w:t>String</w:t>
            </w:r>
          </w:p>
        </w:tc>
        <w:tc>
          <w:tcPr>
            <w:tcW w:w="2351" w:type="dxa"/>
          </w:tcPr>
          <w:p w14:paraId="47329EC0" wp14:textId="77777777">
            <w:pPr>
              <w:spacing w:before="40" w:after="40"/>
            </w:pPr>
            <w:r>
              <w:rPr>
                <w:rFonts w:ascii="Times New Roman" w:hAnsi="Times New Roman"/>
                <w:sz w:val="20"/>
              </w:rPr>
              <w:t>7 ngày</w:t>
            </w:r>
          </w:p>
        </w:tc>
      </w:tr>
      <w:tr xmlns:wp14="http://schemas.microsoft.com/office/word/2010/wordml" w14:paraId="54BD20C4" wp14:textId="77777777">
        <w:tc>
          <w:tcPr>
            <w:tcW w:w="2351" w:type="dxa"/>
          </w:tcPr>
          <w:p w14:paraId="786D5E20" wp14:textId="77777777">
            <w:pPr>
              <w:spacing w:before="40" w:after="40"/>
            </w:pPr>
            <w:r>
              <w:rPr>
                <w:rFonts w:ascii="Times New Roman" w:hAnsi="Times New Roman"/>
                <w:sz w:val="20"/>
              </w:rPr>
              <w:t>Xác thực &amp; Phiên</w:t>
            </w:r>
          </w:p>
        </w:tc>
        <w:tc>
          <w:tcPr>
            <w:tcW w:w="2351" w:type="dxa"/>
          </w:tcPr>
          <w:p w14:paraId="6326C391" wp14:textId="77777777">
            <w:pPr>
              <w:spacing w:before="40" w:after="40"/>
            </w:pPr>
            <w:r>
              <w:rPr>
                <w:rFonts w:ascii="Courier New" w:hAnsi="Courier New"/>
                <w:sz w:val="18"/>
              </w:rPr>
              <w:t>otp:{email}</w:t>
            </w:r>
          </w:p>
        </w:tc>
        <w:tc>
          <w:tcPr>
            <w:tcW w:w="2351" w:type="dxa"/>
          </w:tcPr>
          <w:p w14:paraId="7BCF2EB4" wp14:textId="77777777">
            <w:pPr>
              <w:spacing w:before="40" w:after="40"/>
            </w:pPr>
            <w:r>
              <w:rPr>
                <w:rFonts w:ascii="Times New Roman" w:hAnsi="Times New Roman"/>
                <w:sz w:val="20"/>
              </w:rPr>
              <w:t>String</w:t>
            </w:r>
          </w:p>
        </w:tc>
        <w:tc>
          <w:tcPr>
            <w:tcW w:w="2351" w:type="dxa"/>
          </w:tcPr>
          <w:p w14:paraId="2FB2C5D0" wp14:textId="77777777">
            <w:pPr>
              <w:spacing w:before="40" w:after="40"/>
            </w:pPr>
            <w:r>
              <w:rPr>
                <w:rFonts w:ascii="Times New Roman" w:hAnsi="Times New Roman"/>
                <w:sz w:val="20"/>
              </w:rPr>
              <w:t>5 phút</w:t>
            </w:r>
          </w:p>
        </w:tc>
      </w:tr>
      <w:tr xmlns:wp14="http://schemas.microsoft.com/office/word/2010/wordml" w14:paraId="271D30E6" wp14:textId="77777777">
        <w:tc>
          <w:tcPr>
            <w:tcW w:w="2351" w:type="dxa"/>
          </w:tcPr>
          <w:p w14:paraId="65F3F5D5" wp14:textId="77777777">
            <w:pPr>
              <w:spacing w:before="40" w:after="40"/>
            </w:pPr>
            <w:r>
              <w:rPr>
                <w:rFonts w:ascii="Times New Roman" w:hAnsi="Times New Roman"/>
                <w:sz w:val="20"/>
              </w:rPr>
              <w:t>Bộ nhớ đệm</w:t>
            </w:r>
          </w:p>
        </w:tc>
        <w:tc>
          <w:tcPr>
            <w:tcW w:w="2351" w:type="dxa"/>
          </w:tcPr>
          <w:p w14:paraId="15D8687F" wp14:textId="77777777">
            <w:pPr>
              <w:spacing w:before="40" w:after="40"/>
            </w:pPr>
            <w:r>
              <w:rPr>
                <w:rFonts w:ascii="Courier New" w:hAnsi="Courier New"/>
                <w:sz w:val="18"/>
              </w:rPr>
              <w:t>cache:jobs:search:{hash}</w:t>
            </w:r>
          </w:p>
        </w:tc>
        <w:tc>
          <w:tcPr>
            <w:tcW w:w="2351" w:type="dxa"/>
          </w:tcPr>
          <w:p w14:paraId="3A43928D" wp14:textId="77777777">
            <w:pPr>
              <w:spacing w:before="40" w:after="40"/>
            </w:pPr>
            <w:r>
              <w:rPr>
                <w:rFonts w:ascii="Times New Roman" w:hAnsi="Times New Roman"/>
                <w:sz w:val="20"/>
              </w:rPr>
              <w:t>String (JSON)</w:t>
            </w:r>
          </w:p>
        </w:tc>
        <w:tc>
          <w:tcPr>
            <w:tcW w:w="2351" w:type="dxa"/>
          </w:tcPr>
          <w:p w14:paraId="413220DB" wp14:textId="77777777">
            <w:pPr>
              <w:spacing w:before="40" w:after="40"/>
            </w:pPr>
            <w:r>
              <w:rPr>
                <w:rFonts w:ascii="Times New Roman" w:hAnsi="Times New Roman"/>
                <w:sz w:val="20"/>
              </w:rPr>
              <w:t>60 giây</w:t>
            </w:r>
          </w:p>
        </w:tc>
      </w:tr>
      <w:tr xmlns:wp14="http://schemas.microsoft.com/office/word/2010/wordml" w14:paraId="3184D106" wp14:textId="77777777">
        <w:tc>
          <w:tcPr>
            <w:tcW w:w="2351" w:type="dxa"/>
          </w:tcPr>
          <w:p w14:paraId="48CF490C" wp14:textId="77777777">
            <w:pPr>
              <w:spacing w:before="40" w:after="40"/>
            </w:pPr>
            <w:r>
              <w:rPr>
                <w:rFonts w:ascii="Times New Roman" w:hAnsi="Times New Roman"/>
                <w:sz w:val="20"/>
              </w:rPr>
              <w:t>Bộ nhớ đệm</w:t>
            </w:r>
          </w:p>
        </w:tc>
        <w:tc>
          <w:tcPr>
            <w:tcW w:w="2351" w:type="dxa"/>
          </w:tcPr>
          <w:p w14:paraId="230728CA" wp14:textId="77777777">
            <w:pPr>
              <w:spacing w:before="40" w:after="40"/>
            </w:pPr>
            <w:r>
              <w:rPr>
                <w:rFonts w:ascii="Courier New" w:hAnsi="Courier New"/>
                <w:sz w:val="18"/>
              </w:rPr>
              <w:t>cache:job:{jobId}</w:t>
            </w:r>
          </w:p>
        </w:tc>
        <w:tc>
          <w:tcPr>
            <w:tcW w:w="2351" w:type="dxa"/>
          </w:tcPr>
          <w:p w14:paraId="5CA8021F" wp14:textId="77777777">
            <w:pPr>
              <w:spacing w:before="40" w:after="40"/>
            </w:pPr>
            <w:r>
              <w:rPr>
                <w:rFonts w:ascii="Times New Roman" w:hAnsi="Times New Roman"/>
                <w:sz w:val="20"/>
              </w:rPr>
              <w:t>String (JSON)</w:t>
            </w:r>
          </w:p>
        </w:tc>
        <w:tc>
          <w:tcPr>
            <w:tcW w:w="2351" w:type="dxa"/>
          </w:tcPr>
          <w:p w14:paraId="1C9F2D7B" wp14:textId="77777777">
            <w:pPr>
              <w:spacing w:before="40" w:after="40"/>
            </w:pPr>
            <w:r>
              <w:rPr>
                <w:rFonts w:ascii="Times New Roman" w:hAnsi="Times New Roman"/>
                <w:sz w:val="20"/>
              </w:rPr>
              <w:t>2 phút</w:t>
            </w:r>
          </w:p>
        </w:tc>
      </w:tr>
      <w:tr xmlns:wp14="http://schemas.microsoft.com/office/word/2010/wordml" w14:paraId="17B8F239" wp14:textId="77777777">
        <w:tc>
          <w:tcPr>
            <w:tcW w:w="2351" w:type="dxa"/>
          </w:tcPr>
          <w:p w14:paraId="34DBDB7D" wp14:textId="77777777">
            <w:pPr>
              <w:spacing w:before="40" w:after="40"/>
            </w:pPr>
            <w:r>
              <w:rPr>
                <w:rFonts w:ascii="Times New Roman" w:hAnsi="Times New Roman"/>
                <w:sz w:val="20"/>
              </w:rPr>
              <w:t>Bộ nhớ đệm</w:t>
            </w:r>
          </w:p>
        </w:tc>
        <w:tc>
          <w:tcPr>
            <w:tcW w:w="2351" w:type="dxa"/>
          </w:tcPr>
          <w:p w14:paraId="2AB5AFAE" wp14:textId="77777777">
            <w:pPr>
              <w:spacing w:before="40" w:after="40"/>
            </w:pPr>
            <w:r>
              <w:rPr>
                <w:rFonts w:ascii="Courier New" w:hAnsi="Courier New"/>
                <w:sz w:val="18"/>
              </w:rPr>
              <w:t>cache:recommend:{userId}</w:t>
            </w:r>
          </w:p>
        </w:tc>
        <w:tc>
          <w:tcPr>
            <w:tcW w:w="2351" w:type="dxa"/>
          </w:tcPr>
          <w:p w14:paraId="53A12023" wp14:textId="77777777">
            <w:pPr>
              <w:spacing w:before="40" w:after="40"/>
            </w:pPr>
            <w:r>
              <w:rPr>
                <w:rFonts w:ascii="Times New Roman" w:hAnsi="Times New Roman"/>
                <w:sz w:val="20"/>
              </w:rPr>
              <w:t>String (JSON)</w:t>
            </w:r>
          </w:p>
        </w:tc>
        <w:tc>
          <w:tcPr>
            <w:tcW w:w="2351" w:type="dxa"/>
          </w:tcPr>
          <w:p w14:paraId="78A2E947" wp14:textId="77777777">
            <w:pPr>
              <w:spacing w:before="40" w:after="40"/>
            </w:pPr>
            <w:r>
              <w:rPr>
                <w:rFonts w:ascii="Times New Roman" w:hAnsi="Times New Roman"/>
                <w:sz w:val="20"/>
              </w:rPr>
              <w:t>5 phút</w:t>
            </w:r>
          </w:p>
        </w:tc>
      </w:tr>
      <w:tr xmlns:wp14="http://schemas.microsoft.com/office/word/2010/wordml" w14:paraId="4A41F988" wp14:textId="77777777">
        <w:tc>
          <w:tcPr>
            <w:tcW w:w="2351" w:type="dxa"/>
          </w:tcPr>
          <w:p w14:paraId="4882F7E2" wp14:textId="77777777">
            <w:pPr>
              <w:spacing w:before="40" w:after="40"/>
            </w:pPr>
            <w:r>
              <w:rPr>
                <w:rFonts w:ascii="Times New Roman" w:hAnsi="Times New Roman"/>
                <w:sz w:val="20"/>
              </w:rPr>
              <w:t>Thời gian thực</w:t>
            </w:r>
          </w:p>
        </w:tc>
        <w:tc>
          <w:tcPr>
            <w:tcW w:w="2351" w:type="dxa"/>
          </w:tcPr>
          <w:p w14:paraId="648C610D" wp14:textId="77777777">
            <w:pPr>
              <w:spacing w:before="40" w:after="40"/>
            </w:pPr>
            <w:r>
              <w:rPr>
                <w:rFonts w:ascii="Courier New" w:hAnsi="Courier New"/>
                <w:sz w:val="18"/>
              </w:rPr>
              <w:t>online_users</w:t>
            </w:r>
          </w:p>
        </w:tc>
        <w:tc>
          <w:tcPr>
            <w:tcW w:w="2351" w:type="dxa"/>
          </w:tcPr>
          <w:p w14:paraId="3D3A4873" wp14:textId="77777777">
            <w:pPr>
              <w:spacing w:before="40" w:after="40"/>
            </w:pPr>
            <w:r>
              <w:rPr>
                <w:rFonts w:ascii="Times New Roman" w:hAnsi="Times New Roman"/>
                <w:sz w:val="20"/>
              </w:rPr>
              <w:t>Set</w:t>
            </w:r>
          </w:p>
        </w:tc>
        <w:tc>
          <w:tcPr>
            <w:tcW w:w="2351" w:type="dxa"/>
          </w:tcPr>
          <w:p w14:paraId="03E80C0C" wp14:textId="77777777">
            <w:pPr>
              <w:spacing w:before="40" w:after="40"/>
            </w:pPr>
            <w:r>
              <w:rPr>
                <w:rFonts w:ascii="Times New Roman" w:hAnsi="Times New Roman"/>
                <w:sz w:val="20"/>
              </w:rPr>
              <w:t>Không TTL</w:t>
            </w:r>
          </w:p>
        </w:tc>
      </w:tr>
      <w:tr xmlns:wp14="http://schemas.microsoft.com/office/word/2010/wordml" w14:paraId="1CC6817E" wp14:textId="77777777">
        <w:tc>
          <w:tcPr>
            <w:tcW w:w="2351" w:type="dxa"/>
          </w:tcPr>
          <w:p w14:paraId="067229B0" wp14:textId="77777777">
            <w:pPr>
              <w:spacing w:before="40" w:after="40"/>
            </w:pPr>
            <w:r>
              <w:rPr>
                <w:rFonts w:ascii="Times New Roman" w:hAnsi="Times New Roman"/>
                <w:sz w:val="20"/>
              </w:rPr>
              <w:t>Thời gian thực</w:t>
            </w:r>
          </w:p>
        </w:tc>
        <w:tc>
          <w:tcPr>
            <w:tcW w:w="2351" w:type="dxa"/>
          </w:tcPr>
          <w:p w14:paraId="24FF2396" wp14:textId="77777777">
            <w:pPr>
              <w:spacing w:before="40" w:after="40"/>
            </w:pPr>
            <w:r>
              <w:rPr>
                <w:rFonts w:ascii="Courier New" w:hAnsi="Courier New"/>
                <w:sz w:val="18"/>
              </w:rPr>
              <w:t>notifications:{userId}</w:t>
            </w:r>
          </w:p>
        </w:tc>
        <w:tc>
          <w:tcPr>
            <w:tcW w:w="2351" w:type="dxa"/>
          </w:tcPr>
          <w:p w14:paraId="380FCA37" wp14:textId="77777777">
            <w:pPr>
              <w:spacing w:before="40" w:after="40"/>
            </w:pPr>
            <w:r>
              <w:rPr>
                <w:rFonts w:ascii="Times New Roman" w:hAnsi="Times New Roman"/>
                <w:sz w:val="20"/>
              </w:rPr>
              <w:t>List</w:t>
            </w:r>
          </w:p>
        </w:tc>
        <w:tc>
          <w:tcPr>
            <w:tcW w:w="2351" w:type="dxa"/>
          </w:tcPr>
          <w:p w14:paraId="6F1CE955" wp14:textId="77777777">
            <w:pPr>
              <w:spacing w:before="40" w:after="40"/>
            </w:pPr>
            <w:r>
              <w:rPr>
                <w:rFonts w:ascii="Times New Roman" w:hAnsi="Times New Roman"/>
                <w:sz w:val="20"/>
              </w:rPr>
              <w:t>24 giờ</w:t>
            </w:r>
          </w:p>
        </w:tc>
      </w:tr>
      <w:tr xmlns:wp14="http://schemas.microsoft.com/office/word/2010/wordml" w14:paraId="5D7292DF" wp14:textId="77777777">
        <w:tc>
          <w:tcPr>
            <w:tcW w:w="2351" w:type="dxa"/>
          </w:tcPr>
          <w:p w14:paraId="4B0A4AF0" wp14:textId="77777777">
            <w:pPr>
              <w:spacing w:before="40" w:after="40"/>
            </w:pPr>
            <w:r>
              <w:rPr>
                <w:rFonts w:ascii="Times New Roman" w:hAnsi="Times New Roman"/>
                <w:sz w:val="20"/>
              </w:rPr>
              <w:t>Thời gian thực</w:t>
            </w:r>
          </w:p>
        </w:tc>
        <w:tc>
          <w:tcPr>
            <w:tcW w:w="2351" w:type="dxa"/>
          </w:tcPr>
          <w:p w14:paraId="122E79E4" wp14:textId="77777777">
            <w:pPr>
              <w:spacing w:before="40" w:after="40"/>
            </w:pPr>
            <w:r>
              <w:rPr>
                <w:rFonts w:ascii="Courier New" w:hAnsi="Courier New"/>
                <w:sz w:val="18"/>
              </w:rPr>
              <w:t>job_view_count:{jobId}</w:t>
            </w:r>
          </w:p>
        </w:tc>
        <w:tc>
          <w:tcPr>
            <w:tcW w:w="2351" w:type="dxa"/>
          </w:tcPr>
          <w:p w14:paraId="5B8DFF82" wp14:textId="77777777">
            <w:pPr>
              <w:spacing w:before="40" w:after="40"/>
            </w:pPr>
            <w:r>
              <w:rPr>
                <w:rFonts w:ascii="Times New Roman" w:hAnsi="Times New Roman"/>
                <w:sz w:val="20"/>
              </w:rPr>
              <w:t>Counter (String)</w:t>
            </w:r>
          </w:p>
        </w:tc>
        <w:tc>
          <w:tcPr>
            <w:tcW w:w="2351" w:type="dxa"/>
          </w:tcPr>
          <w:p w14:paraId="2B57317B" wp14:textId="77777777">
            <w:pPr>
              <w:spacing w:before="40" w:after="40"/>
            </w:pPr>
            <w:r>
              <w:rPr>
                <w:rFonts w:ascii="Times New Roman" w:hAnsi="Times New Roman"/>
                <w:sz w:val="20"/>
              </w:rPr>
              <w:t>Không TTL</w:t>
            </w:r>
          </w:p>
        </w:tc>
      </w:tr>
      <w:tr xmlns:wp14="http://schemas.microsoft.com/office/word/2010/wordml" w14:paraId="1C64B241" wp14:textId="77777777">
        <w:tc>
          <w:tcPr>
            <w:tcW w:w="2351" w:type="dxa"/>
          </w:tcPr>
          <w:p w14:paraId="24E7875B" wp14:textId="77777777">
            <w:pPr>
              <w:spacing w:before="40" w:after="40"/>
            </w:pPr>
            <w:r>
              <w:rPr>
                <w:rFonts w:ascii="Times New Roman" w:hAnsi="Times New Roman"/>
                <w:sz w:val="20"/>
              </w:rPr>
              <w:t>Kiểm soát</w:t>
            </w:r>
          </w:p>
        </w:tc>
        <w:tc>
          <w:tcPr>
            <w:tcW w:w="2351" w:type="dxa"/>
          </w:tcPr>
          <w:p w14:paraId="0BD5E6D0" wp14:textId="77777777">
            <w:pPr>
              <w:spacing w:before="40" w:after="40"/>
            </w:pPr>
            <w:r>
              <w:rPr>
                <w:rFonts w:ascii="Courier New" w:hAnsi="Courier New"/>
                <w:sz w:val="18"/>
              </w:rPr>
              <w:t>rate_limit:{ip}</w:t>
            </w:r>
          </w:p>
        </w:tc>
        <w:tc>
          <w:tcPr>
            <w:tcW w:w="2351" w:type="dxa"/>
          </w:tcPr>
          <w:p w14:paraId="44C280B4" wp14:textId="77777777">
            <w:pPr>
              <w:spacing w:before="40" w:after="40"/>
            </w:pPr>
            <w:r>
              <w:rPr>
                <w:rFonts w:ascii="Times New Roman" w:hAnsi="Times New Roman"/>
                <w:sz w:val="20"/>
              </w:rPr>
              <w:t>Integer</w:t>
            </w:r>
          </w:p>
        </w:tc>
        <w:tc>
          <w:tcPr>
            <w:tcW w:w="2351" w:type="dxa"/>
          </w:tcPr>
          <w:p w14:paraId="2D9BBBFB" wp14:textId="77777777">
            <w:pPr>
              <w:spacing w:before="40" w:after="40"/>
            </w:pPr>
            <w:r>
              <w:rPr>
                <w:rFonts w:ascii="Times New Roman" w:hAnsi="Times New Roman"/>
                <w:sz w:val="20"/>
              </w:rPr>
              <w:t>60 giây</w:t>
            </w:r>
          </w:p>
        </w:tc>
      </w:tr>
    </w:tbl>
    <w:p xmlns:wp14="http://schemas.microsoft.com/office/word/2010/wordml" w14:paraId="110FFD37" wp14:textId="77777777"/>
    <w:p xmlns:wp14="http://schemas.microsoft.com/office/word/2010/wordml" w14:paraId="6B699379" wp14:textId="77777777">
      <w:pPr>
        <w:pBdr>
          <w:bottom w:val="single" w:color="BBBBBB" w:sz="6" w:space="1"/>
        </w:pBdr>
        <w:spacing w:before="40" w:after="40"/>
      </w:pPr>
    </w:p>
    <w:p xmlns:wp14="http://schemas.microsoft.com/office/word/2010/wordml" w:rsidP="05EA0911" w14:paraId="705B7108" wp14:textId="77777777">
      <w:pPr>
        <w:pStyle w:val="Heading1"/>
        <w:spacing w:before="200" w:after="80"/>
        <w:rPr>
          <w:rFonts w:ascii="Times New Roman" w:hAnsi="Times New Roman"/>
          <w:b w:val="1"/>
          <w:bCs w:val="1"/>
          <w:color w:val="1A56DB"/>
          <w:sz w:val="32"/>
          <w:szCs w:val="32"/>
        </w:rPr>
      </w:pPr>
      <w:bookmarkStart w:name="_Toc163054364" w:id="677472982"/>
      <w:r w:rsidRPr="05EA0911" w:rsidR="05EA0911">
        <w:rPr>
          <w:rFonts w:ascii="Times New Roman" w:hAnsi="Times New Roman"/>
          <w:b w:val="1"/>
          <w:bCs w:val="1"/>
          <w:color w:val="1A56DB"/>
          <w:sz w:val="32"/>
          <w:szCs w:val="32"/>
        </w:rPr>
        <w:t>IV. YÊU CẦU 4: CÀI ĐẶT VÀ TRIỂN KHAI HỆ THỐNG</w:t>
      </w:r>
      <w:bookmarkEnd w:id="677472982"/>
    </w:p>
    <w:p xmlns:wp14="http://schemas.microsoft.com/office/word/2010/wordml" w:rsidP="05EA0911" w14:paraId="53E70CA0" wp14:textId="77777777">
      <w:pPr>
        <w:pStyle w:val="Heading2"/>
        <w:spacing w:before="200" w:after="80"/>
        <w:rPr>
          <w:rFonts w:ascii="Times New Roman" w:hAnsi="Times New Roman"/>
          <w:b w:val="1"/>
          <w:bCs w:val="1"/>
          <w:color w:val="0E6B50"/>
          <w:sz w:val="28"/>
          <w:szCs w:val="28"/>
        </w:rPr>
      </w:pPr>
      <w:bookmarkStart w:name="_Toc1253970856" w:id="718454761"/>
      <w:r w:rsidRPr="05EA0911" w:rsidR="05EA0911">
        <w:rPr>
          <w:rFonts w:ascii="Times New Roman" w:hAnsi="Times New Roman"/>
          <w:b w:val="1"/>
          <w:bCs w:val="1"/>
          <w:color w:val="0E6B50"/>
          <w:sz w:val="28"/>
          <w:szCs w:val="28"/>
        </w:rPr>
        <w:t>4.1. Kiến trúc hệ thống tổng quan</w:t>
      </w:r>
      <w:bookmarkEnd w:id="718454761"/>
    </w:p>
    <w:p xmlns:wp14="http://schemas.microsoft.com/office/word/2010/wordml" w14:paraId="183A1AD9"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w:t>
      </w:r>
      <w:r>
        <w:rPr>
          <w:rFonts w:ascii="Courier New" w:hAnsi="Courier New"/>
          <w:sz w:val="16"/>
        </w:rPr>
        <w:br/>
      </w:r>
      <w:r>
        <w:rPr>
          <w:rFonts w:ascii="Courier New" w:hAnsi="Courier New"/>
          <w:sz w:val="16"/>
        </w:rPr>
        <w:t>│                        CLIENT LAYER                              │</w:t>
      </w:r>
      <w:r>
        <w:rPr>
          <w:rFonts w:ascii="Courier New" w:hAnsi="Courier New"/>
          <w:sz w:val="16"/>
        </w:rPr>
        <w:br/>
      </w:r>
      <w:r>
        <w:rPr>
          <w:rFonts w:ascii="Courier New" w:hAnsi="Courier New"/>
          <w:sz w:val="16"/>
        </w:rPr>
        <w:t>│                          Web App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xml:space="preserve">                      │ HTTP/WebSocket</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API GATEWAY / BFF                           │</w:t>
      </w:r>
      <w:r>
        <w:rPr>
          <w:rFonts w:ascii="Courier New" w:hAnsi="Courier New"/>
          <w:sz w:val="16"/>
        </w:rPr>
        <w:br/>
      </w:r>
      <w:r>
        <w:rPr>
          <w:rFonts w:ascii="Courier New" w:hAnsi="Courier New"/>
          <w:sz w:val="16"/>
        </w:rPr>
        <w:t>│             Node.js + Express + JWT Authentication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xml:space="preserve">   │          │          │          │         </w:t>
      </w:r>
      <w:r>
        <w:rPr>
          <w:rFonts w:ascii="Courier New" w:hAnsi="Courier New"/>
          <w:sz w:val="16"/>
        </w:rPr>
        <w:br/>
      </w:r>
      <w:r>
        <w:rPr>
          <w:rFonts w:ascii="Courier New" w:hAnsi="Courier New"/>
          <w:sz w:val="16"/>
        </w:rPr>
        <w:t xml:space="preserve">   ▼          ▼          ▼          ▼          ▼</w:t>
      </w:r>
      <w:r>
        <w:rPr>
          <w:rFonts w:ascii="Courier New" w:hAnsi="Courier New"/>
          <w:sz w:val="16"/>
        </w:rPr>
        <w:br/>
      </w:r>
      <w:r>
        <w:rPr>
          <w:rFonts w:ascii="Courier New" w:hAnsi="Courier New"/>
          <w:sz w:val="16"/>
        </w:rPr>
        <w:t xml:space="preserve">PostgreSQL  MongoDB    Redis      Neo4j    </w:t>
      </w:r>
      <w:r>
        <w:rPr>
          <w:rFonts w:ascii="Courier New" w:hAnsi="Courier New"/>
          <w:sz w:val="16"/>
        </w:rPr>
        <w:br/>
      </w:r>
      <w:r>
        <w:rPr>
          <w:rFonts w:ascii="Courier New" w:hAnsi="Courier New"/>
          <w:sz w:val="16"/>
        </w:rPr>
        <w:t xml:space="preserve">(Core DB) (Profiles) (Cache)   (Graph)   </w:t>
      </w:r>
    </w:p>
    <w:p xmlns:wp14="http://schemas.microsoft.com/office/word/2010/wordml" w:rsidP="05EA0911" w14:paraId="3290F2CD" wp14:textId="77777777">
      <w:pPr>
        <w:pStyle w:val="Heading2"/>
        <w:spacing w:before="200" w:after="80"/>
        <w:rPr>
          <w:rFonts w:ascii="Times New Roman" w:hAnsi="Times New Roman"/>
          <w:b w:val="1"/>
          <w:bCs w:val="1"/>
          <w:color w:val="0E6B50"/>
          <w:sz w:val="28"/>
          <w:szCs w:val="28"/>
        </w:rPr>
      </w:pPr>
      <w:bookmarkStart w:name="_Toc131749808" w:id="1379105782"/>
      <w:r w:rsidRPr="05EA0911" w:rsidR="05EA0911">
        <w:rPr>
          <w:rFonts w:ascii="Times New Roman" w:hAnsi="Times New Roman"/>
          <w:b w:val="1"/>
          <w:bCs w:val="1"/>
          <w:color w:val="0E6B50"/>
          <w:sz w:val="28"/>
          <w:szCs w:val="28"/>
        </w:rPr>
        <w:t>4.2. Relational DB – PostgreSQL: DDL và DML</w:t>
      </w:r>
      <w:bookmarkEnd w:id="1379105782"/>
    </w:p>
    <w:p xmlns:wp14="http://schemas.microsoft.com/office/word/2010/wordml" w:rsidP="05EA0911" w14:paraId="7AA98CBC" wp14:textId="77777777">
      <w:pPr>
        <w:pStyle w:val="Heading3"/>
        <w:spacing w:before="200" w:after="80"/>
        <w:rPr>
          <w:rFonts w:ascii="Times New Roman" w:hAnsi="Times New Roman"/>
          <w:b w:val="1"/>
          <w:bCs w:val="1"/>
          <w:color w:val="373737"/>
          <w:sz w:val="24"/>
          <w:szCs w:val="24"/>
        </w:rPr>
      </w:pPr>
      <w:bookmarkStart w:name="_Toc1293369578" w:id="924327112"/>
      <w:r w:rsidRPr="05EA0911" w:rsidR="05EA0911">
        <w:rPr>
          <w:rFonts w:ascii="Times New Roman" w:hAnsi="Times New Roman"/>
          <w:b w:val="1"/>
          <w:bCs w:val="1"/>
          <w:color w:val="373737"/>
          <w:sz w:val="24"/>
          <w:szCs w:val="24"/>
        </w:rPr>
        <w:t>4.2.1. DDL – Khai báo cấu trúc</w:t>
      </w:r>
      <w:bookmarkEnd w:id="924327112"/>
    </w:p>
    <w:p xmlns:wp14="http://schemas.microsoft.com/office/word/2010/wordml" w14:paraId="6D864268"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Tạo kiểu ENUM</w:t>
      </w:r>
      <w:r>
        <w:rPr>
          <w:rFonts w:ascii="Courier New" w:hAnsi="Courier New"/>
          <w:sz w:val="16"/>
        </w:rPr>
        <w:br/>
      </w:r>
      <w:r>
        <w:rPr>
          <w:rFonts w:ascii="Courier New" w:hAnsi="Courier New"/>
          <w:sz w:val="16"/>
        </w:rPr>
        <w:t>CREATE TYPE user_role AS ENUM ('candidate', 'recruiter', 'admin');</w:t>
      </w:r>
      <w:r>
        <w:rPr>
          <w:rFonts w:ascii="Courier New" w:hAnsi="Courier New"/>
          <w:sz w:val="16"/>
        </w:rPr>
        <w:br/>
      </w:r>
      <w:r>
        <w:rPr>
          <w:rFonts w:ascii="Courier New" w:hAnsi="Courier New"/>
          <w:sz w:val="16"/>
        </w:rPr>
        <w:t>CREATE TYPE application_status AS ENUM ('submitted', 'reviewing', 'interview', 'offered', 'rejected', 'accepted', 'withdrawn');</w:t>
      </w:r>
      <w:r>
        <w:rPr>
          <w:rFonts w:ascii="Courier New" w:hAnsi="Courier New"/>
          <w:sz w:val="16"/>
        </w:rPr>
        <w:br/>
      </w:r>
      <w:r>
        <w:rPr>
          <w:rFonts w:ascii="Courier New" w:hAnsi="Courier New"/>
          <w:sz w:val="16"/>
        </w:rPr>
        <w:t>CREATE TYPE job_status AS ENUM ('draft', 'active', 'expired', 'closed');</w:t>
      </w:r>
      <w:r>
        <w:rPr>
          <w:rFonts w:ascii="Courier New" w:hAnsi="Courier New"/>
          <w:sz w:val="16"/>
        </w:rPr>
        <w:br/>
      </w:r>
      <w:r>
        <w:rPr>
          <w:rFonts w:ascii="Courier New" w:hAnsi="Courier New"/>
          <w:sz w:val="16"/>
        </w:rPr>
        <w:t>CREATE TYPE interview_type AS ENUM ('online', 'offline', 'phone');</w:t>
      </w:r>
      <w:r>
        <w:rPr>
          <w:rFonts w:ascii="Courier New" w:hAnsi="Courier New"/>
          <w:sz w:val="16"/>
        </w:rPr>
        <w:br/>
      </w:r>
      <w:r>
        <w:rPr>
          <w:rFonts w:ascii="Courier New" w:hAnsi="Courier New"/>
          <w:sz w:val="16"/>
        </w:rPr>
        <w:t>CREATE TYPE interview_status AS ENUM ('scheduled', 'completed', 'cancelled', 'rescheduled');</w:t>
      </w:r>
      <w:r>
        <w:rPr>
          <w:rFonts w:ascii="Courier New" w:hAnsi="Courier New"/>
          <w:sz w:val="16"/>
        </w:rPr>
        <w:br/>
      </w:r>
      <w:r>
        <w:rPr>
          <w:rFonts w:ascii="Courier New" w:hAnsi="Courier New"/>
          <w:sz w:val="16"/>
        </w:rPr>
        <w:br/>
      </w:r>
      <w:r>
        <w:rPr>
          <w:rFonts w:ascii="Courier New" w:hAnsi="Courier New"/>
          <w:sz w:val="16"/>
        </w:rPr>
        <w:t>-- Bảng users</w:t>
      </w:r>
      <w:r>
        <w:rPr>
          <w:rFonts w:ascii="Courier New" w:hAnsi="Courier New"/>
          <w:sz w:val="16"/>
        </w:rPr>
        <w:br/>
      </w:r>
      <w:r>
        <w:rPr>
          <w:rFonts w:ascii="Courier New" w:hAnsi="Courier New"/>
          <w:sz w:val="16"/>
        </w:rPr>
        <w:t>CREATE TABLE users (</w:t>
      </w:r>
      <w:r>
        <w:rPr>
          <w:rFonts w:ascii="Courier New" w:hAnsi="Courier New"/>
          <w:sz w:val="16"/>
        </w:rPr>
        <w:br/>
      </w:r>
      <w:r>
        <w:rPr>
          <w:rFonts w:ascii="Courier New" w:hAnsi="Courier New"/>
          <w:sz w:val="16"/>
        </w:rPr>
        <w:t xml:space="preserve">  id            UUID PRIMARY KEY DEFAULT uuid_generate_v4(),</w:t>
      </w:r>
      <w:r>
        <w:rPr>
          <w:rFonts w:ascii="Courier New" w:hAnsi="Courier New"/>
          <w:sz w:val="16"/>
        </w:rPr>
        <w:br/>
      </w:r>
      <w:r>
        <w:rPr>
          <w:rFonts w:ascii="Courier New" w:hAnsi="Courier New"/>
          <w:sz w:val="16"/>
        </w:rPr>
        <w:t xml:space="preserve">  email         VARCHAR(255) UNIQUE NOT NULL,</w:t>
      </w:r>
      <w:r>
        <w:rPr>
          <w:rFonts w:ascii="Courier New" w:hAnsi="Courier New"/>
          <w:sz w:val="16"/>
        </w:rPr>
        <w:br/>
      </w:r>
      <w:r>
        <w:rPr>
          <w:rFonts w:ascii="Courier New" w:hAnsi="Courier New"/>
          <w:sz w:val="16"/>
        </w:rPr>
        <w:t xml:space="preserve">  password_hash VARCHAR(255) NOT NULL,</w:t>
      </w:r>
      <w:r>
        <w:rPr>
          <w:rFonts w:ascii="Courier New" w:hAnsi="Courier New"/>
          <w:sz w:val="16"/>
        </w:rPr>
        <w:br/>
      </w:r>
      <w:r>
        <w:rPr>
          <w:rFonts w:ascii="Courier New" w:hAnsi="Courier New"/>
          <w:sz w:val="16"/>
        </w:rPr>
        <w:t xml:space="preserve">  role          user_role NOT NULL DEFAULT 'candidate',</w:t>
      </w:r>
      <w:r>
        <w:rPr>
          <w:rFonts w:ascii="Courier New" w:hAnsi="Courier New"/>
          <w:sz w:val="16"/>
        </w:rPr>
        <w:br/>
      </w:r>
      <w:r>
        <w:rPr>
          <w:rFonts w:ascii="Courier New" w:hAnsi="Courier New"/>
          <w:sz w:val="16"/>
        </w:rPr>
        <w:t xml:space="preserve">  is_active     BOOLEAN NOT NULL DEFAULT TRUE,</w:t>
      </w:r>
      <w:r>
        <w:rPr>
          <w:rFonts w:ascii="Courier New" w:hAnsi="Courier New"/>
          <w:sz w:val="16"/>
        </w:rPr>
        <w:br/>
      </w:r>
      <w:r>
        <w:rPr>
          <w:rFonts w:ascii="Courier New" w:hAnsi="Courier New"/>
          <w:sz w:val="16"/>
        </w:rPr>
        <w:t xml:space="preserve">  last_login    TIMESTAMP,</w:t>
      </w:r>
      <w:r>
        <w:rPr>
          <w:rFonts w:ascii="Courier New" w:hAnsi="Courier New"/>
          <w:sz w:val="16"/>
        </w:rPr>
        <w:br/>
      </w:r>
      <w:r>
        <w:rPr>
          <w:rFonts w:ascii="Courier New" w:hAnsi="Courier New"/>
          <w:sz w:val="16"/>
        </w:rPr>
        <w:t xml:space="preserve">  created_at    TIMESTAMP NOT NULL DEFAULT NOW(),</w:t>
      </w:r>
      <w:r>
        <w:rPr>
          <w:rFonts w:ascii="Courier New" w:hAnsi="Courier New"/>
          <w:sz w:val="16"/>
        </w:rPr>
        <w:br/>
      </w:r>
      <w:r>
        <w:rPr>
          <w:rFonts w:ascii="Courier New" w:hAnsi="Courier New"/>
          <w:sz w:val="16"/>
        </w:rPr>
        <w:t xml:space="preserve">  updated_at    TIMESTAMP NOT NULL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candidates</w:t>
      </w:r>
      <w:r>
        <w:rPr>
          <w:rFonts w:ascii="Courier New" w:hAnsi="Courier New"/>
          <w:sz w:val="16"/>
        </w:rPr>
        <w:br/>
      </w:r>
      <w:r>
        <w:rPr>
          <w:rFonts w:ascii="Courier New" w:hAnsi="Courier New"/>
          <w:sz w:val="16"/>
        </w:rPr>
        <w:t>CREATE TABLE candidates (</w:t>
      </w:r>
      <w:r>
        <w:rPr>
          <w:rFonts w:ascii="Courier New" w:hAnsi="Courier New"/>
          <w:sz w:val="16"/>
        </w:rPr>
        <w:br/>
      </w:r>
      <w:r>
        <w:rPr>
          <w:rFonts w:ascii="Courier New" w:hAnsi="Courier New"/>
          <w:sz w:val="16"/>
        </w:rPr>
        <w:t xml:space="preserve">  id               UUID PRIMARY KEY DEFAULT gen_random_uuid(),</w:t>
      </w:r>
      <w:r>
        <w:rPr>
          <w:rFonts w:ascii="Courier New" w:hAnsi="Courier New"/>
          <w:sz w:val="16"/>
        </w:rPr>
        <w:br/>
      </w:r>
      <w:r>
        <w:rPr>
          <w:rFonts w:ascii="Courier New" w:hAnsi="Courier New"/>
          <w:sz w:val="16"/>
        </w:rPr>
        <w:t xml:space="preserve">  user_id          UUID NOT NULL REFERENCES users(id) ON DELETE CASCADE,</w:t>
      </w:r>
      <w:r>
        <w:rPr>
          <w:rFonts w:ascii="Courier New" w:hAnsi="Courier New"/>
          <w:sz w:val="16"/>
        </w:rPr>
        <w:br/>
      </w:r>
      <w:r>
        <w:rPr>
          <w:rFonts w:ascii="Courier New" w:hAnsi="Courier New"/>
          <w:sz w:val="16"/>
        </w:rPr>
        <w:t xml:space="preserve">  full_name        VARCHAR(200) NOT NULL,</w:t>
      </w:r>
      <w:r>
        <w:rPr>
          <w:rFonts w:ascii="Courier New" w:hAnsi="Courier New"/>
          <w:sz w:val="16"/>
        </w:rPr>
        <w:br/>
      </w:r>
      <w:r>
        <w:rPr>
          <w:rFonts w:ascii="Courier New" w:hAnsi="Courier New"/>
          <w:sz w:val="16"/>
        </w:rPr>
        <w:t xml:space="preserve">  phone            VARCHAR(20),</w:t>
      </w:r>
      <w:r>
        <w:rPr>
          <w:rFonts w:ascii="Courier New" w:hAnsi="Courier New"/>
          <w:sz w:val="16"/>
        </w:rPr>
        <w:br/>
      </w:r>
      <w:r>
        <w:rPr>
          <w:rFonts w:ascii="Courier New" w:hAnsi="Courier New"/>
          <w:sz w:val="16"/>
        </w:rPr>
        <w:t xml:space="preserve">  date_of_birth    DATE,</w:t>
      </w:r>
      <w:r>
        <w:rPr>
          <w:rFonts w:ascii="Courier New" w:hAnsi="Courier New"/>
          <w:sz w:val="16"/>
        </w:rPr>
        <w:br/>
      </w:r>
      <w:r>
        <w:rPr>
          <w:rFonts w:ascii="Courier New" w:hAnsi="Courier New"/>
          <w:sz w:val="16"/>
        </w:rPr>
        <w:t xml:space="preserve">  location         VARCHAR(200),</w:t>
      </w:r>
      <w:r>
        <w:rPr>
          <w:rFonts w:ascii="Courier New" w:hAnsi="Courier New"/>
          <w:sz w:val="16"/>
        </w:rPr>
        <w:br/>
      </w:r>
      <w:r>
        <w:rPr>
          <w:rFonts w:ascii="Courier New" w:hAnsi="Courier New"/>
          <w:sz w:val="16"/>
        </w:rPr>
        <w:t xml:space="preserve">  avatar_url       TEXT,</w:t>
      </w:r>
      <w:r>
        <w:rPr>
          <w:rFonts w:ascii="Courier New" w:hAnsi="Courier New"/>
          <w:sz w:val="16"/>
        </w:rPr>
        <w:br/>
      </w:r>
      <w:r>
        <w:rPr>
          <w:rFonts w:ascii="Courier New" w:hAnsi="Courier New"/>
          <w:sz w:val="16"/>
        </w:rPr>
        <w:t xml:space="preserve">  bio              TEXT,</w:t>
      </w:r>
      <w:r>
        <w:rPr>
          <w:rFonts w:ascii="Courier New" w:hAnsi="Courier New"/>
          <w:sz w:val="16"/>
        </w:rPr>
        <w:br/>
      </w:r>
      <w:r>
        <w:rPr>
          <w:rFonts w:ascii="Courier New" w:hAnsi="Courier New"/>
          <w:sz w:val="16"/>
        </w:rPr>
        <w:t xml:space="preserve">  expected_salary  INTEGER,</w:t>
      </w:r>
      <w:r>
        <w:rPr>
          <w:rFonts w:ascii="Courier New" w:hAnsi="Courier New"/>
          <w:sz w:val="16"/>
        </w:rPr>
        <w:br/>
      </w:r>
      <w:r>
        <w:rPr>
          <w:rFonts w:ascii="Courier New" w:hAnsi="Courier New"/>
          <w:sz w:val="16"/>
        </w:rPr>
        <w:t xml:space="preserve">  years_experience INTEGER DEFAULT 0,</w:t>
      </w:r>
      <w:r>
        <w:rPr>
          <w:rFonts w:ascii="Courier New" w:hAnsi="Courier New"/>
          <w:sz w:val="16"/>
        </w:rPr>
        <w:br/>
      </w:r>
      <w:r>
        <w:rPr>
          <w:rFonts w:ascii="Courier New" w:hAnsi="Courier New"/>
          <w:sz w:val="16"/>
        </w:rPr>
        <w:t xml:space="preserve">  created_at       TIMESTAMP DEFAULT NOW(),</w:t>
      </w:r>
      <w:r>
        <w:rPr>
          <w:rFonts w:ascii="Courier New" w:hAnsi="Courier New"/>
          <w:sz w:val="16"/>
        </w:rPr>
        <w:br/>
      </w:r>
      <w:r>
        <w:rPr>
          <w:rFonts w:ascii="Courier New" w:hAnsi="Courier New"/>
          <w:sz w:val="16"/>
        </w:rPr>
        <w:t xml:space="preserve">  updated_at       TIMESTAMP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companies</w:t>
      </w:r>
      <w:r>
        <w:rPr>
          <w:rFonts w:ascii="Courier New" w:hAnsi="Courier New"/>
          <w:sz w:val="16"/>
        </w:rPr>
        <w:br/>
      </w:r>
      <w:r>
        <w:rPr>
          <w:rFonts w:ascii="Courier New" w:hAnsi="Courier New"/>
          <w:sz w:val="16"/>
        </w:rPr>
        <w:t>CREATE TABLE companies (</w:t>
      </w:r>
      <w:r>
        <w:rPr>
          <w:rFonts w:ascii="Courier New" w:hAnsi="Courier New"/>
          <w:sz w:val="16"/>
        </w:rPr>
        <w:br/>
      </w:r>
      <w:r>
        <w:rPr>
          <w:rFonts w:ascii="Courier New" w:hAnsi="Courier New"/>
          <w:sz w:val="16"/>
        </w:rPr>
        <w:t xml:space="preserve">  id          UUID PRIMARY KEY DEFAULT gen_random_uuid(),</w:t>
      </w:r>
      <w:r>
        <w:rPr>
          <w:rFonts w:ascii="Courier New" w:hAnsi="Courier New"/>
          <w:sz w:val="16"/>
        </w:rPr>
        <w:br/>
      </w:r>
      <w:r>
        <w:rPr>
          <w:rFonts w:ascii="Courier New" w:hAnsi="Courier New"/>
          <w:sz w:val="16"/>
        </w:rPr>
        <w:t xml:space="preserve">  user_id     UUID NOT NULL REFERENCES users(id),</w:t>
      </w:r>
      <w:r>
        <w:rPr>
          <w:rFonts w:ascii="Courier New" w:hAnsi="Courier New"/>
          <w:sz w:val="16"/>
        </w:rPr>
        <w:br/>
      </w:r>
      <w:r>
        <w:rPr>
          <w:rFonts w:ascii="Courier New" w:hAnsi="Courier New"/>
          <w:sz w:val="16"/>
        </w:rPr>
        <w:t xml:space="preserve">  name        VARCHAR(255) NOT NULL,</w:t>
      </w:r>
      <w:r>
        <w:rPr>
          <w:rFonts w:ascii="Courier New" w:hAnsi="Courier New"/>
          <w:sz w:val="16"/>
        </w:rPr>
        <w:br/>
      </w:r>
      <w:r>
        <w:rPr>
          <w:rFonts w:ascii="Courier New" w:hAnsi="Courier New"/>
          <w:sz w:val="16"/>
        </w:rPr>
        <w:t xml:space="preserve">  industry    VARCHAR(100),</w:t>
      </w:r>
      <w:r>
        <w:rPr>
          <w:rFonts w:ascii="Courier New" w:hAnsi="Courier New"/>
          <w:sz w:val="16"/>
        </w:rPr>
        <w:br/>
      </w:r>
      <w:r>
        <w:rPr>
          <w:rFonts w:ascii="Courier New" w:hAnsi="Courier New"/>
          <w:sz w:val="16"/>
        </w:rPr>
        <w:t xml:space="preserve">  size        VARCHAR(50),</w:t>
      </w:r>
      <w:r>
        <w:rPr>
          <w:rFonts w:ascii="Courier New" w:hAnsi="Courier New"/>
          <w:sz w:val="16"/>
        </w:rPr>
        <w:br/>
      </w:r>
      <w:r>
        <w:rPr>
          <w:rFonts w:ascii="Courier New" w:hAnsi="Courier New"/>
          <w:sz w:val="16"/>
        </w:rPr>
        <w:t xml:space="preserve">  logo_url    TEXT,</w:t>
      </w:r>
      <w:r>
        <w:rPr>
          <w:rFonts w:ascii="Courier New" w:hAnsi="Courier New"/>
          <w:sz w:val="16"/>
        </w:rPr>
        <w:br/>
      </w:r>
      <w:r>
        <w:rPr>
          <w:rFonts w:ascii="Courier New" w:hAnsi="Courier New"/>
          <w:sz w:val="16"/>
        </w:rPr>
        <w:t xml:space="preserve">  website     VARCHAR(255),</w:t>
      </w:r>
      <w:r>
        <w:rPr>
          <w:rFonts w:ascii="Courier New" w:hAnsi="Courier New"/>
          <w:sz w:val="16"/>
        </w:rPr>
        <w:br/>
      </w:r>
      <w:r>
        <w:rPr>
          <w:rFonts w:ascii="Courier New" w:hAnsi="Courier New"/>
          <w:sz w:val="16"/>
        </w:rPr>
        <w:t xml:space="preserve">  description TEXT,</w:t>
      </w:r>
      <w:r>
        <w:rPr>
          <w:rFonts w:ascii="Courier New" w:hAnsi="Courier New"/>
          <w:sz w:val="16"/>
        </w:rPr>
        <w:br/>
      </w:r>
      <w:r>
        <w:rPr>
          <w:rFonts w:ascii="Courier New" w:hAnsi="Courier New"/>
          <w:sz w:val="16"/>
        </w:rPr>
        <w:t xml:space="preserve">  address     TEXT,</w:t>
      </w:r>
      <w:r>
        <w:rPr>
          <w:rFonts w:ascii="Courier New" w:hAnsi="Courier New"/>
          <w:sz w:val="16"/>
        </w:rPr>
        <w:br/>
      </w:r>
      <w:r>
        <w:rPr>
          <w:rFonts w:ascii="Courier New" w:hAnsi="Courier New"/>
          <w:sz w:val="16"/>
        </w:rPr>
        <w:t xml:space="preserve">  rating      DECIMAL(3,2) DEFAULT 0,</w:t>
      </w:r>
      <w:r>
        <w:rPr>
          <w:rFonts w:ascii="Courier New" w:hAnsi="Courier New"/>
          <w:sz w:val="16"/>
        </w:rPr>
        <w:br/>
      </w:r>
      <w:r>
        <w:rPr>
          <w:rFonts w:ascii="Courier New" w:hAnsi="Courier New"/>
          <w:sz w:val="16"/>
        </w:rPr>
        <w:t xml:space="preserve">  created_at  TIMESTAMP DEFAULT NOW(),</w:t>
      </w:r>
      <w:r>
        <w:rPr>
          <w:rFonts w:ascii="Courier New" w:hAnsi="Courier New"/>
          <w:sz w:val="16"/>
        </w:rPr>
        <w:br/>
      </w:r>
      <w:r>
        <w:rPr>
          <w:rFonts w:ascii="Courier New" w:hAnsi="Courier New"/>
          <w:sz w:val="16"/>
        </w:rPr>
        <w:t xml:space="preserve">  updated_at  TIMESTAMP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job_postings</w:t>
      </w:r>
      <w:r>
        <w:rPr>
          <w:rFonts w:ascii="Courier New" w:hAnsi="Courier New"/>
          <w:sz w:val="16"/>
        </w:rPr>
        <w:br/>
      </w:r>
      <w:r>
        <w:rPr>
          <w:rFonts w:ascii="Courier New" w:hAnsi="Courier New"/>
          <w:sz w:val="16"/>
        </w:rPr>
        <w:t>CREATE TABLE job_postings (</w:t>
      </w:r>
      <w:r>
        <w:rPr>
          <w:rFonts w:ascii="Courier New" w:hAnsi="Courier New"/>
          <w:sz w:val="16"/>
        </w:rPr>
        <w:br/>
      </w:r>
      <w:r>
        <w:rPr>
          <w:rFonts w:ascii="Courier New" w:hAnsi="Courier New"/>
          <w:sz w:val="16"/>
        </w:rPr>
        <w:t xml:space="preserve">  id           UUID PRIMARY KEY DEFAULT gen_random_uuid(),</w:t>
      </w:r>
      <w:r>
        <w:rPr>
          <w:rFonts w:ascii="Courier New" w:hAnsi="Courier New"/>
          <w:sz w:val="16"/>
        </w:rPr>
        <w:br/>
      </w:r>
      <w:r>
        <w:rPr>
          <w:rFonts w:ascii="Courier New" w:hAnsi="Courier New"/>
          <w:sz w:val="16"/>
        </w:rPr>
        <w:t xml:space="preserve">  company_id   UUID NOT NULL REFERENCES companies(id) ON DELETE CASCADE,</w:t>
      </w:r>
      <w:r>
        <w:rPr>
          <w:rFonts w:ascii="Courier New" w:hAnsi="Courier New"/>
          <w:sz w:val="16"/>
        </w:rPr>
        <w:br/>
      </w:r>
      <w:r>
        <w:rPr>
          <w:rFonts w:ascii="Courier New" w:hAnsi="Courier New"/>
          <w:sz w:val="16"/>
        </w:rPr>
        <w:t xml:space="preserve">  title        VARCHAR(255) NOT NULL,</w:t>
      </w:r>
      <w:r>
        <w:rPr>
          <w:rFonts w:ascii="Courier New" w:hAnsi="Courier New"/>
          <w:sz w:val="16"/>
        </w:rPr>
        <w:br/>
      </w:r>
      <w:r>
        <w:rPr>
          <w:rFonts w:ascii="Courier New" w:hAnsi="Courier New"/>
          <w:sz w:val="16"/>
        </w:rPr>
        <w:t xml:space="preserve">  level        VARCHAR(50),</w:t>
      </w:r>
      <w:r>
        <w:rPr>
          <w:rFonts w:ascii="Courier New" w:hAnsi="Courier New"/>
          <w:sz w:val="16"/>
        </w:rPr>
        <w:br/>
      </w:r>
      <w:r>
        <w:rPr>
          <w:rFonts w:ascii="Courier New" w:hAnsi="Courier New"/>
          <w:sz w:val="16"/>
        </w:rPr>
        <w:t xml:space="preserve">  job_type     VARCHAR(50),</w:t>
      </w:r>
      <w:r>
        <w:rPr>
          <w:rFonts w:ascii="Courier New" w:hAnsi="Courier New"/>
          <w:sz w:val="16"/>
        </w:rPr>
        <w:br/>
      </w:r>
      <w:r>
        <w:rPr>
          <w:rFonts w:ascii="Courier New" w:hAnsi="Courier New"/>
          <w:sz w:val="16"/>
        </w:rPr>
        <w:t xml:space="preserve">  work_mode    VARCHAR(50),</w:t>
      </w:r>
      <w:r>
        <w:rPr>
          <w:rFonts w:ascii="Courier New" w:hAnsi="Courier New"/>
          <w:sz w:val="16"/>
        </w:rPr>
        <w:br/>
      </w:r>
      <w:r>
        <w:rPr>
          <w:rFonts w:ascii="Courier New" w:hAnsi="Courier New"/>
          <w:sz w:val="16"/>
        </w:rPr>
        <w:t xml:space="preserve">  location     VARCHAR(200),</w:t>
      </w:r>
      <w:r>
        <w:rPr>
          <w:rFonts w:ascii="Courier New" w:hAnsi="Courier New"/>
          <w:sz w:val="16"/>
        </w:rPr>
        <w:br/>
      </w:r>
      <w:r>
        <w:rPr>
          <w:rFonts w:ascii="Courier New" w:hAnsi="Courier New"/>
          <w:sz w:val="16"/>
        </w:rPr>
        <w:t xml:space="preserve">  salary_min   INTEGER,</w:t>
      </w:r>
      <w:r>
        <w:rPr>
          <w:rFonts w:ascii="Courier New" w:hAnsi="Courier New"/>
          <w:sz w:val="16"/>
        </w:rPr>
        <w:br/>
      </w:r>
      <w:r>
        <w:rPr>
          <w:rFonts w:ascii="Courier New" w:hAnsi="Courier New"/>
          <w:sz w:val="16"/>
        </w:rPr>
        <w:t xml:space="preserve">  salary_max   INTEGER,</w:t>
      </w:r>
      <w:r>
        <w:rPr>
          <w:rFonts w:ascii="Courier New" w:hAnsi="Courier New"/>
          <w:sz w:val="16"/>
        </w:rPr>
        <w:br/>
      </w:r>
      <w:r>
        <w:rPr>
          <w:rFonts w:ascii="Courier New" w:hAnsi="Courier New"/>
          <w:sz w:val="16"/>
        </w:rPr>
        <w:t xml:space="preserve">  currency     VARCHAR(10) DEFAULT 'VND',</w:t>
      </w:r>
      <w:r>
        <w:rPr>
          <w:rFonts w:ascii="Courier New" w:hAnsi="Courier New"/>
          <w:sz w:val="16"/>
        </w:rPr>
        <w:br/>
      </w:r>
      <w:r>
        <w:rPr>
          <w:rFonts w:ascii="Courier New" w:hAnsi="Courier New"/>
          <w:sz w:val="16"/>
        </w:rPr>
        <w:t xml:space="preserve">  description  TEXT,</w:t>
      </w:r>
      <w:r>
        <w:rPr>
          <w:rFonts w:ascii="Courier New" w:hAnsi="Courier New"/>
          <w:sz w:val="16"/>
        </w:rPr>
        <w:br/>
      </w:r>
      <w:r>
        <w:rPr>
          <w:rFonts w:ascii="Courier New" w:hAnsi="Courier New"/>
          <w:sz w:val="16"/>
        </w:rPr>
        <w:t xml:space="preserve">  status       job_status DEFAULT 'draft',</w:t>
      </w:r>
      <w:r>
        <w:rPr>
          <w:rFonts w:ascii="Courier New" w:hAnsi="Courier New"/>
          <w:sz w:val="16"/>
        </w:rPr>
        <w:br/>
      </w:r>
      <w:r>
        <w:rPr>
          <w:rFonts w:ascii="Courier New" w:hAnsi="Courier New"/>
          <w:sz w:val="16"/>
        </w:rPr>
        <w:t xml:space="preserve">  deadline     DATE,</w:t>
      </w:r>
      <w:r>
        <w:rPr>
          <w:rFonts w:ascii="Courier New" w:hAnsi="Courier New"/>
          <w:sz w:val="16"/>
        </w:rPr>
        <w:br/>
      </w:r>
      <w:r>
        <w:rPr>
          <w:rFonts w:ascii="Courier New" w:hAnsi="Courier New"/>
          <w:sz w:val="16"/>
        </w:rPr>
        <w:t xml:space="preserve">  view_count   INTEGER DEFAULT 0,</w:t>
      </w:r>
      <w:r>
        <w:rPr>
          <w:rFonts w:ascii="Courier New" w:hAnsi="Courier New"/>
          <w:sz w:val="16"/>
        </w:rPr>
        <w:br/>
      </w:r>
      <w:r>
        <w:rPr>
          <w:rFonts w:ascii="Courier New" w:hAnsi="Courier New"/>
          <w:sz w:val="16"/>
        </w:rPr>
        <w:t xml:space="preserve">  created_at   TIMESTAMP DEFAULT NOW(),</w:t>
      </w:r>
      <w:r>
        <w:rPr>
          <w:rFonts w:ascii="Courier New" w:hAnsi="Courier New"/>
          <w:sz w:val="16"/>
        </w:rPr>
        <w:br/>
      </w:r>
      <w:r>
        <w:rPr>
          <w:rFonts w:ascii="Courier New" w:hAnsi="Courier New"/>
          <w:sz w:val="16"/>
        </w:rPr>
        <w:t xml:space="preserve">  updated_at   TIMESTAMP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applications</w:t>
      </w:r>
      <w:r>
        <w:rPr>
          <w:rFonts w:ascii="Courier New" w:hAnsi="Courier New"/>
          <w:sz w:val="16"/>
        </w:rPr>
        <w:br/>
      </w:r>
      <w:r>
        <w:rPr>
          <w:rFonts w:ascii="Courier New" w:hAnsi="Courier New"/>
          <w:sz w:val="16"/>
        </w:rPr>
        <w:t>CREATE TABLE applications (</w:t>
      </w:r>
      <w:r>
        <w:rPr>
          <w:rFonts w:ascii="Courier New" w:hAnsi="Courier New"/>
          <w:sz w:val="16"/>
        </w:rPr>
        <w:br/>
      </w:r>
      <w:r>
        <w:rPr>
          <w:rFonts w:ascii="Courier New" w:hAnsi="Courier New"/>
          <w:sz w:val="16"/>
        </w:rPr>
        <w:t xml:space="preserve">  id           UUID PRIMARY KEY DEFAULT uuid_generate_v4(),</w:t>
      </w:r>
      <w:r>
        <w:rPr>
          <w:rFonts w:ascii="Courier New" w:hAnsi="Courier New"/>
          <w:sz w:val="16"/>
        </w:rPr>
        <w:br/>
      </w:r>
      <w:r>
        <w:rPr>
          <w:rFonts w:ascii="Courier New" w:hAnsi="Courier New"/>
          <w:sz w:val="16"/>
        </w:rPr>
        <w:t xml:space="preserve">  candidate_id UUID NOT NULL REFERENCES candidates(id) ON DELETE CASCADE,</w:t>
      </w:r>
      <w:r>
        <w:rPr>
          <w:rFonts w:ascii="Courier New" w:hAnsi="Courier New"/>
          <w:sz w:val="16"/>
        </w:rPr>
        <w:br/>
      </w:r>
      <w:r>
        <w:rPr>
          <w:rFonts w:ascii="Courier New" w:hAnsi="Courier New"/>
          <w:sz w:val="16"/>
        </w:rPr>
        <w:t xml:space="preserve">  job_id       UUID NOT NULL REFERENCES job_postings(id) ON DELETE CASCADE,</w:t>
      </w:r>
      <w:r>
        <w:rPr>
          <w:rFonts w:ascii="Courier New" w:hAnsi="Courier New"/>
          <w:sz w:val="16"/>
        </w:rPr>
        <w:br/>
      </w:r>
      <w:r>
        <w:rPr>
          <w:rFonts w:ascii="Courier New" w:hAnsi="Courier New"/>
          <w:sz w:val="16"/>
        </w:rPr>
        <w:t xml:space="preserve">  company_id   UUID NOT NULL REFERENCES companies(id),</w:t>
      </w:r>
      <w:r>
        <w:rPr>
          <w:rFonts w:ascii="Courier New" w:hAnsi="Courier New"/>
          <w:sz w:val="16"/>
        </w:rPr>
        <w:br/>
      </w:r>
      <w:r>
        <w:rPr>
          <w:rFonts w:ascii="Courier New" w:hAnsi="Courier New"/>
          <w:sz w:val="16"/>
        </w:rPr>
        <w:t xml:space="preserve">  status       application_status NOT NULL DEFAULT 'submitted',</w:t>
      </w:r>
      <w:r>
        <w:rPr>
          <w:rFonts w:ascii="Courier New" w:hAnsi="Courier New"/>
          <w:sz w:val="16"/>
        </w:rPr>
        <w:br/>
      </w:r>
      <w:r>
        <w:rPr>
          <w:rFonts w:ascii="Courier New" w:hAnsi="Courier New"/>
          <w:sz w:val="16"/>
        </w:rPr>
        <w:t xml:space="preserve">  cover_letter TEXT,</w:t>
      </w:r>
      <w:r>
        <w:rPr>
          <w:rFonts w:ascii="Courier New" w:hAnsi="Courier New"/>
          <w:sz w:val="16"/>
        </w:rPr>
        <w:br/>
      </w:r>
      <w:r>
        <w:rPr>
          <w:rFonts w:ascii="Courier New" w:hAnsi="Courier New"/>
          <w:sz w:val="16"/>
        </w:rPr>
        <w:t xml:space="preserve">  applied_at   TIMESTAMP NOT NULL DEFAULT NOW(),</w:t>
      </w:r>
      <w:r>
        <w:rPr>
          <w:rFonts w:ascii="Courier New" w:hAnsi="Courier New"/>
          <w:sz w:val="16"/>
        </w:rPr>
        <w:br/>
      </w:r>
      <w:r>
        <w:rPr>
          <w:rFonts w:ascii="Courier New" w:hAnsi="Courier New"/>
          <w:sz w:val="16"/>
        </w:rPr>
        <w:t xml:space="preserve">  updated_at   TIMESTAMP NOT NULL DEFAULT NOW(),</w:t>
      </w:r>
      <w:r>
        <w:rPr>
          <w:rFonts w:ascii="Courier New" w:hAnsi="Courier New"/>
          <w:sz w:val="16"/>
        </w:rPr>
        <w:br/>
      </w:r>
      <w:r>
        <w:rPr>
          <w:rFonts w:ascii="Courier New" w:hAnsi="Courier New"/>
          <w:sz w:val="16"/>
        </w:rPr>
        <w:t xml:space="preserve">  CONSTRAINT uq_application UNIQUE (candidate_id, job_id)</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Bảng interviews</w:t>
      </w:r>
      <w:r>
        <w:rPr>
          <w:rFonts w:ascii="Courier New" w:hAnsi="Courier New"/>
          <w:sz w:val="16"/>
        </w:rPr>
        <w:br/>
      </w:r>
      <w:r>
        <w:rPr>
          <w:rFonts w:ascii="Courier New" w:hAnsi="Courier New"/>
          <w:sz w:val="16"/>
        </w:rPr>
        <w:t>CREATE TABLE interviews (</w:t>
      </w:r>
      <w:r>
        <w:rPr>
          <w:rFonts w:ascii="Courier New" w:hAnsi="Courier New"/>
          <w:sz w:val="16"/>
        </w:rPr>
        <w:br/>
      </w:r>
      <w:r>
        <w:rPr>
          <w:rFonts w:ascii="Courier New" w:hAnsi="Courier New"/>
          <w:sz w:val="16"/>
        </w:rPr>
        <w:t xml:space="preserve">  id               UUID PRIMARY KEY DEFAULT uuid_generate_v4(),</w:t>
      </w:r>
      <w:r>
        <w:rPr>
          <w:rFonts w:ascii="Courier New" w:hAnsi="Courier New"/>
          <w:sz w:val="16"/>
        </w:rPr>
        <w:br/>
      </w:r>
      <w:r>
        <w:rPr>
          <w:rFonts w:ascii="Courier New" w:hAnsi="Courier New"/>
          <w:sz w:val="16"/>
        </w:rPr>
        <w:t xml:space="preserve">  application_id   UUID NOT NULL REFERENCES applications(id) ON DELETE CASCADE,</w:t>
      </w:r>
      <w:r>
        <w:rPr>
          <w:rFonts w:ascii="Courier New" w:hAnsi="Courier New"/>
          <w:sz w:val="16"/>
        </w:rPr>
        <w:br/>
      </w:r>
      <w:r>
        <w:rPr>
          <w:rFonts w:ascii="Courier New" w:hAnsi="Courier New"/>
          <w:sz w:val="16"/>
        </w:rPr>
        <w:t xml:space="preserve">  candidate_id     UUID NOT NULL REFERENCES candidates(id),</w:t>
      </w:r>
      <w:r>
        <w:rPr>
          <w:rFonts w:ascii="Courier New" w:hAnsi="Courier New"/>
          <w:sz w:val="16"/>
        </w:rPr>
        <w:br/>
      </w:r>
      <w:r>
        <w:rPr>
          <w:rFonts w:ascii="Courier New" w:hAnsi="Courier New"/>
          <w:sz w:val="16"/>
        </w:rPr>
        <w:t xml:space="preserve">  job_id           UUID NOT NULL REFERENCES job_postings(id),</w:t>
      </w:r>
      <w:r>
        <w:rPr>
          <w:rFonts w:ascii="Courier New" w:hAnsi="Courier New"/>
          <w:sz w:val="16"/>
        </w:rPr>
        <w:br/>
      </w:r>
      <w:r>
        <w:rPr>
          <w:rFonts w:ascii="Courier New" w:hAnsi="Courier New"/>
          <w:sz w:val="16"/>
        </w:rPr>
        <w:t xml:space="preserve">  company_id       UUID NOT NULL REFERENCES companies(id),</w:t>
      </w:r>
      <w:r>
        <w:rPr>
          <w:rFonts w:ascii="Courier New" w:hAnsi="Courier New"/>
          <w:sz w:val="16"/>
        </w:rPr>
        <w:br/>
      </w:r>
      <w:r>
        <w:rPr>
          <w:rFonts w:ascii="Courier New" w:hAnsi="Courier New"/>
          <w:sz w:val="16"/>
        </w:rPr>
        <w:t xml:space="preserve">  round            INTEGER NOT NULL DEFAULT 1,</w:t>
      </w:r>
      <w:r>
        <w:rPr>
          <w:rFonts w:ascii="Courier New" w:hAnsi="Courier New"/>
          <w:sz w:val="16"/>
        </w:rPr>
        <w:br/>
      </w:r>
      <w:r>
        <w:rPr>
          <w:rFonts w:ascii="Courier New" w:hAnsi="Courier New"/>
          <w:sz w:val="16"/>
        </w:rPr>
        <w:t xml:space="preserve">  scheduled_at     TIMESTAMP NOT NULL,</w:t>
      </w:r>
      <w:r>
        <w:rPr>
          <w:rFonts w:ascii="Courier New" w:hAnsi="Courier New"/>
          <w:sz w:val="16"/>
        </w:rPr>
        <w:br/>
      </w:r>
      <w:r>
        <w:rPr>
          <w:rFonts w:ascii="Courier New" w:hAnsi="Courier New"/>
          <w:sz w:val="16"/>
        </w:rPr>
        <w:t xml:space="preserve">  duration_minutes INTEGER NOT NULL DEFAULT 60,</w:t>
      </w:r>
      <w:r>
        <w:rPr>
          <w:rFonts w:ascii="Courier New" w:hAnsi="Courier New"/>
          <w:sz w:val="16"/>
        </w:rPr>
        <w:br/>
      </w:r>
      <w:r>
        <w:rPr>
          <w:rFonts w:ascii="Courier New" w:hAnsi="Courier New"/>
          <w:sz w:val="16"/>
        </w:rPr>
        <w:t xml:space="preserve">  type             interview_type NOT NULL DEFAULT 'online',</w:t>
      </w:r>
      <w:r>
        <w:rPr>
          <w:rFonts w:ascii="Courier New" w:hAnsi="Courier New"/>
          <w:sz w:val="16"/>
        </w:rPr>
        <w:br/>
      </w:r>
      <w:r>
        <w:rPr>
          <w:rFonts w:ascii="Courier New" w:hAnsi="Courier New"/>
          <w:sz w:val="16"/>
        </w:rPr>
        <w:t xml:space="preserve">  location         TEXT,</w:t>
      </w:r>
      <w:r>
        <w:rPr>
          <w:rFonts w:ascii="Courier New" w:hAnsi="Courier New"/>
          <w:sz w:val="16"/>
        </w:rPr>
        <w:br/>
      </w:r>
      <w:r>
        <w:rPr>
          <w:rFonts w:ascii="Courier New" w:hAnsi="Courier New"/>
          <w:sz w:val="16"/>
        </w:rPr>
        <w:t xml:space="preserve">  meeting_link     TEXT,</w:t>
      </w:r>
      <w:r>
        <w:rPr>
          <w:rFonts w:ascii="Courier New" w:hAnsi="Courier New"/>
          <w:sz w:val="16"/>
        </w:rPr>
        <w:br/>
      </w:r>
      <w:r>
        <w:rPr>
          <w:rFonts w:ascii="Courier New" w:hAnsi="Courier New"/>
          <w:sz w:val="16"/>
        </w:rPr>
        <w:t xml:space="preserve">  interviewer      TEXT,</w:t>
      </w:r>
      <w:r>
        <w:rPr>
          <w:rFonts w:ascii="Courier New" w:hAnsi="Courier New"/>
          <w:sz w:val="16"/>
        </w:rPr>
        <w:br/>
      </w:r>
      <w:r>
        <w:rPr>
          <w:rFonts w:ascii="Courier New" w:hAnsi="Courier New"/>
          <w:sz w:val="16"/>
        </w:rPr>
        <w:t xml:space="preserve">  notes            TEXT,</w:t>
      </w:r>
      <w:r>
        <w:rPr>
          <w:rFonts w:ascii="Courier New" w:hAnsi="Courier New"/>
          <w:sz w:val="16"/>
        </w:rPr>
        <w:br/>
      </w:r>
      <w:r>
        <w:rPr>
          <w:rFonts w:ascii="Courier New" w:hAnsi="Courier New"/>
          <w:sz w:val="16"/>
        </w:rPr>
        <w:t xml:space="preserve">  status           interview_status NOT NULL DEFAULT 'scheduled',</w:t>
      </w:r>
      <w:r>
        <w:rPr>
          <w:rFonts w:ascii="Courier New" w:hAnsi="Courier New"/>
          <w:sz w:val="16"/>
        </w:rPr>
        <w:br/>
      </w:r>
      <w:r>
        <w:rPr>
          <w:rFonts w:ascii="Courier New" w:hAnsi="Courier New"/>
          <w:sz w:val="16"/>
        </w:rPr>
        <w:t xml:space="preserve">  feedback         TEXT,</w:t>
      </w:r>
      <w:r>
        <w:rPr>
          <w:rFonts w:ascii="Courier New" w:hAnsi="Courier New"/>
          <w:sz w:val="16"/>
        </w:rPr>
        <w:br/>
      </w:r>
      <w:r>
        <w:rPr>
          <w:rFonts w:ascii="Courier New" w:hAnsi="Courier New"/>
          <w:sz w:val="16"/>
        </w:rPr>
        <w:t xml:space="preserve">  score            SMALLINT CHECK (score BETWEEN 1 AND 10),</w:t>
      </w:r>
      <w:r>
        <w:rPr>
          <w:rFonts w:ascii="Courier New" w:hAnsi="Courier New"/>
          <w:sz w:val="16"/>
        </w:rPr>
        <w:br/>
      </w:r>
      <w:r>
        <w:rPr>
          <w:rFonts w:ascii="Courier New" w:hAnsi="Courier New"/>
          <w:sz w:val="16"/>
        </w:rPr>
        <w:t xml:space="preserve">  created_at       TIMESTAMP NOT NULL DEFAULT NOW(),</w:t>
      </w:r>
      <w:r>
        <w:rPr>
          <w:rFonts w:ascii="Courier New" w:hAnsi="Courier New"/>
          <w:sz w:val="16"/>
        </w:rPr>
        <w:br/>
      </w:r>
      <w:r>
        <w:rPr>
          <w:rFonts w:ascii="Courier New" w:hAnsi="Courier New"/>
          <w:sz w:val="16"/>
        </w:rPr>
        <w:t xml:space="preserve">  updated_at       TIMESTAMP NOT NULL DEFAULT NOW()</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Indexes</w:t>
      </w:r>
      <w:r>
        <w:rPr>
          <w:rFonts w:ascii="Courier New" w:hAnsi="Courier New"/>
          <w:sz w:val="16"/>
        </w:rPr>
        <w:br/>
      </w:r>
      <w:r>
        <w:rPr>
          <w:rFonts w:ascii="Courier New" w:hAnsi="Courier New"/>
          <w:sz w:val="16"/>
        </w:rPr>
        <w:t>CREATE INDEX idx_applications_candidate ON applications(candidate_id);</w:t>
      </w:r>
      <w:r>
        <w:rPr>
          <w:rFonts w:ascii="Courier New" w:hAnsi="Courier New"/>
          <w:sz w:val="16"/>
        </w:rPr>
        <w:br/>
      </w:r>
      <w:r>
        <w:rPr>
          <w:rFonts w:ascii="Courier New" w:hAnsi="Courier New"/>
          <w:sz w:val="16"/>
        </w:rPr>
        <w:t>CREATE INDEX idx_applications_job ON applications(job_id);</w:t>
      </w:r>
      <w:r>
        <w:rPr>
          <w:rFonts w:ascii="Courier New" w:hAnsi="Courier New"/>
          <w:sz w:val="16"/>
        </w:rPr>
        <w:br/>
      </w:r>
      <w:r>
        <w:rPr>
          <w:rFonts w:ascii="Courier New" w:hAnsi="Courier New"/>
          <w:sz w:val="16"/>
        </w:rPr>
        <w:t>CREATE INDEX idx_applications_status ON applications(status);</w:t>
      </w:r>
      <w:r>
        <w:rPr>
          <w:rFonts w:ascii="Courier New" w:hAnsi="Courier New"/>
          <w:sz w:val="16"/>
        </w:rPr>
        <w:br/>
      </w:r>
      <w:r>
        <w:rPr>
          <w:rFonts w:ascii="Courier New" w:hAnsi="Courier New"/>
          <w:sz w:val="16"/>
        </w:rPr>
        <w:t>CREATE INDEX idx_job_postings_company ON job_postings(company_id);</w:t>
      </w:r>
      <w:r>
        <w:rPr>
          <w:rFonts w:ascii="Courier New" w:hAnsi="Courier New"/>
          <w:sz w:val="16"/>
        </w:rPr>
        <w:br/>
      </w:r>
      <w:r>
        <w:rPr>
          <w:rFonts w:ascii="Courier New" w:hAnsi="Courier New"/>
          <w:sz w:val="16"/>
        </w:rPr>
        <w:t>CREATE INDEX idx_job_postings_status ON job_postings(status);</w:t>
      </w:r>
      <w:r>
        <w:rPr>
          <w:rFonts w:ascii="Courier New" w:hAnsi="Courier New"/>
          <w:sz w:val="16"/>
        </w:rPr>
        <w:br/>
      </w:r>
      <w:r>
        <w:rPr>
          <w:rFonts w:ascii="Courier New" w:hAnsi="Courier New"/>
          <w:sz w:val="16"/>
        </w:rPr>
        <w:t>CREATE INDEX idx_job_postings_deadline ON job_postings(deadline);</w:t>
      </w:r>
      <w:r>
        <w:rPr>
          <w:rFonts w:ascii="Courier New" w:hAnsi="Courier New"/>
          <w:sz w:val="16"/>
        </w:rPr>
        <w:br/>
      </w:r>
      <w:r>
        <w:rPr>
          <w:rFonts w:ascii="Courier New" w:hAnsi="Courier New"/>
          <w:sz w:val="16"/>
        </w:rPr>
        <w:t>CREATE INDEX idx_interviews_application ON interviews(application_id);</w:t>
      </w:r>
      <w:r>
        <w:rPr>
          <w:rFonts w:ascii="Courier New" w:hAnsi="Courier New"/>
          <w:sz w:val="16"/>
        </w:rPr>
        <w:br/>
      </w:r>
      <w:r>
        <w:rPr>
          <w:rFonts w:ascii="Courier New" w:hAnsi="Courier New"/>
          <w:sz w:val="16"/>
        </w:rPr>
        <w:t>CREATE INDEX idx_interviews_scheduled ON interviews(scheduled_at);</w:t>
      </w:r>
    </w:p>
    <w:p xmlns:wp14="http://schemas.microsoft.com/office/word/2010/wordml" w:rsidP="05EA0911" w14:paraId="7F89FF78" wp14:textId="77777777">
      <w:pPr>
        <w:pStyle w:val="Heading3"/>
        <w:spacing w:before="200" w:after="80"/>
        <w:rPr>
          <w:rFonts w:ascii="Times New Roman" w:hAnsi="Times New Roman"/>
          <w:b w:val="1"/>
          <w:bCs w:val="1"/>
          <w:color w:val="373737"/>
          <w:sz w:val="24"/>
          <w:szCs w:val="24"/>
        </w:rPr>
      </w:pPr>
      <w:bookmarkStart w:name="_Toc885825670" w:id="676924247"/>
      <w:r w:rsidRPr="05EA0911" w:rsidR="05EA0911">
        <w:rPr>
          <w:rFonts w:ascii="Times New Roman" w:hAnsi="Times New Roman"/>
          <w:b w:val="1"/>
          <w:bCs w:val="1"/>
          <w:color w:val="373737"/>
          <w:sz w:val="24"/>
          <w:szCs w:val="24"/>
        </w:rPr>
        <w:t>4.2.2. DML – Thao tác dữ liệu</w:t>
      </w:r>
      <w:bookmarkEnd w:id="676924247"/>
    </w:p>
    <w:p xmlns:wp14="http://schemas.microsoft.com/office/word/2010/wordml" w14:paraId="734E7EEC"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-- 1. Đăng ký ứng viên mới (transaction)</w:t>
      </w:r>
      <w:r>
        <w:rPr>
          <w:rFonts w:ascii="Courier New" w:hAnsi="Courier New"/>
          <w:sz w:val="16"/>
        </w:rPr>
        <w:br/>
      </w:r>
      <w:r>
        <w:rPr>
          <w:rFonts w:ascii="Courier New" w:hAnsi="Courier New"/>
          <w:sz w:val="16"/>
        </w:rPr>
        <w:t>BEGIN;</w:t>
      </w:r>
      <w:r>
        <w:rPr>
          <w:rFonts w:ascii="Courier New" w:hAnsi="Courier New"/>
          <w:sz w:val="16"/>
        </w:rPr>
        <w:br/>
      </w:r>
      <w:r>
        <w:rPr>
          <w:rFonts w:ascii="Courier New" w:hAnsi="Courier New"/>
          <w:sz w:val="16"/>
        </w:rPr>
        <w:t xml:space="preserve">  INSERT INTO users (email, password_hash, role)</w:t>
      </w:r>
      <w:r>
        <w:rPr>
          <w:rFonts w:ascii="Courier New" w:hAnsi="Courier New"/>
          <w:sz w:val="16"/>
        </w:rPr>
        <w:br/>
      </w:r>
      <w:r>
        <w:rPr>
          <w:rFonts w:ascii="Courier New" w:hAnsi="Courier New"/>
          <w:sz w:val="16"/>
        </w:rPr>
        <w:t xml:space="preserve">  VALUES ('an.nguyen@email.com', '$2b$10$...', 'candidate')</w:t>
      </w:r>
      <w:r>
        <w:rPr>
          <w:rFonts w:ascii="Courier New" w:hAnsi="Courier New"/>
          <w:sz w:val="16"/>
        </w:rPr>
        <w:br/>
      </w:r>
      <w:r>
        <w:rPr>
          <w:rFonts w:ascii="Courier New" w:hAnsi="Courier New"/>
          <w:sz w:val="16"/>
        </w:rPr>
        <w:t xml:space="preserve">  RETURNING id, email, role, created_at;</w:t>
      </w:r>
      <w:r>
        <w:rPr>
          <w:rFonts w:ascii="Courier New" w:hAnsi="Courier New"/>
          <w:sz w:val="16"/>
        </w:rPr>
        <w:br/>
      </w:r>
      <w:r>
        <w:rPr>
          <w:rFonts w:ascii="Courier New" w:hAnsi="Courier New"/>
          <w:sz w:val="16"/>
        </w:rPr>
        <w:br/>
      </w:r>
      <w:r>
        <w:rPr>
          <w:rFonts w:ascii="Courier New" w:hAnsi="Courier New"/>
          <w:sz w:val="16"/>
        </w:rPr>
        <w:t xml:space="preserve">  INSERT INTO candidates (user_id, full_name, phone, location)</w:t>
      </w:r>
      <w:r>
        <w:rPr>
          <w:rFonts w:ascii="Courier New" w:hAnsi="Courier New"/>
          <w:sz w:val="16"/>
        </w:rPr>
        <w:br/>
      </w:r>
      <w:r>
        <w:rPr>
          <w:rFonts w:ascii="Courier New" w:hAnsi="Courier New"/>
          <w:sz w:val="16"/>
        </w:rPr>
        <w:t xml:space="preserve">  VALUES ($1, 'Nguyễn Văn An', '0901234567', 'Hồ Chí Minh')</w:t>
      </w:r>
      <w:r>
        <w:rPr>
          <w:rFonts w:ascii="Courier New" w:hAnsi="Courier New"/>
          <w:sz w:val="16"/>
        </w:rPr>
        <w:br/>
      </w:r>
      <w:r>
        <w:rPr>
          <w:rFonts w:ascii="Courier New" w:hAnsi="Courier New"/>
          <w:sz w:val="16"/>
        </w:rPr>
        <w:t xml:space="preserve">  RETURNING id;</w:t>
      </w:r>
      <w:r>
        <w:rPr>
          <w:rFonts w:ascii="Courier New" w:hAnsi="Courier New"/>
          <w:sz w:val="16"/>
        </w:rPr>
        <w:br/>
      </w:r>
      <w:r>
        <w:rPr>
          <w:rFonts w:ascii="Courier New" w:hAnsi="Courier New"/>
          <w:sz w:val="16"/>
        </w:rPr>
        <w:t>COMMIT;</w:t>
      </w:r>
      <w:r>
        <w:rPr>
          <w:rFonts w:ascii="Courier New" w:hAnsi="Courier New"/>
          <w:sz w:val="16"/>
        </w:rPr>
        <w:br/>
      </w:r>
      <w:r>
        <w:rPr>
          <w:rFonts w:ascii="Courier New" w:hAnsi="Courier New"/>
          <w:sz w:val="16"/>
        </w:rPr>
        <w:br/>
      </w:r>
      <w:r>
        <w:rPr>
          <w:rFonts w:ascii="Courier New" w:hAnsi="Courier New"/>
          <w:sz w:val="16"/>
        </w:rPr>
        <w:t>-- 2. Đăng nhập – lấy thông tin user kèm candidate/company</w:t>
      </w:r>
      <w:r>
        <w:rPr>
          <w:rFonts w:ascii="Courier New" w:hAnsi="Courier New"/>
          <w:sz w:val="16"/>
        </w:rPr>
        <w:br/>
      </w:r>
      <w:r>
        <w:rPr>
          <w:rFonts w:ascii="Courier New" w:hAnsi="Courier New"/>
          <w:sz w:val="16"/>
        </w:rPr>
        <w:t>SELECT u.id, u.email, u.password_hash, u.role, u.is_active,</w:t>
      </w:r>
      <w:r>
        <w:rPr>
          <w:rFonts w:ascii="Courier New" w:hAnsi="Courier New"/>
          <w:sz w:val="16"/>
        </w:rPr>
        <w:br/>
      </w:r>
      <w:r>
        <w:rPr>
          <w:rFonts w:ascii="Courier New" w:hAnsi="Courier New"/>
          <w:sz w:val="16"/>
        </w:rPr>
        <w:t xml:space="preserve">       c.id  AS candidate_id,</w:t>
      </w:r>
      <w:r>
        <w:rPr>
          <w:rFonts w:ascii="Courier New" w:hAnsi="Courier New"/>
          <w:sz w:val="16"/>
        </w:rPr>
        <w:br/>
      </w:r>
      <w:r>
        <w:rPr>
          <w:rFonts w:ascii="Courier New" w:hAnsi="Courier New"/>
          <w:sz w:val="16"/>
        </w:rPr>
        <w:t xml:space="preserve">       co.id AS company_id</w:t>
      </w:r>
      <w:r>
        <w:rPr>
          <w:rFonts w:ascii="Courier New" w:hAnsi="Courier New"/>
          <w:sz w:val="16"/>
        </w:rPr>
        <w:br/>
      </w:r>
      <w:r>
        <w:rPr>
          <w:rFonts w:ascii="Courier New" w:hAnsi="Courier New"/>
          <w:sz w:val="16"/>
        </w:rPr>
        <w:t>FROM users u</w:t>
      </w:r>
      <w:r>
        <w:rPr>
          <w:rFonts w:ascii="Courier New" w:hAnsi="Courier New"/>
          <w:sz w:val="16"/>
        </w:rPr>
        <w:br/>
      </w:r>
      <w:r>
        <w:rPr>
          <w:rFonts w:ascii="Courier New" w:hAnsi="Courier New"/>
          <w:sz w:val="16"/>
        </w:rPr>
        <w:t>LEFT JOIN candidates c  ON c.user_id  = u.id</w:t>
      </w:r>
      <w:r>
        <w:rPr>
          <w:rFonts w:ascii="Courier New" w:hAnsi="Courier New"/>
          <w:sz w:val="16"/>
        </w:rPr>
        <w:br/>
      </w:r>
      <w:r>
        <w:rPr>
          <w:rFonts w:ascii="Courier New" w:hAnsi="Courier New"/>
          <w:sz w:val="16"/>
        </w:rPr>
        <w:t>LEFT JOIN companies  co ON co.user_id = u.id</w:t>
      </w:r>
      <w:r>
        <w:rPr>
          <w:rFonts w:ascii="Courier New" w:hAnsi="Courier New"/>
          <w:sz w:val="16"/>
        </w:rPr>
        <w:br/>
      </w:r>
      <w:r>
        <w:rPr>
          <w:rFonts w:ascii="Courier New" w:hAnsi="Courier New"/>
          <w:sz w:val="16"/>
        </w:rPr>
        <w:t>WHERE u.email = $1;</w:t>
      </w:r>
      <w:r>
        <w:rPr>
          <w:rFonts w:ascii="Courier New" w:hAnsi="Courier New"/>
          <w:sz w:val="16"/>
        </w:rPr>
        <w:br/>
      </w:r>
      <w:r>
        <w:rPr>
          <w:rFonts w:ascii="Courier New" w:hAnsi="Courier New"/>
          <w:sz w:val="16"/>
        </w:rPr>
        <w:br/>
      </w:r>
      <w:r>
        <w:rPr>
          <w:rFonts w:ascii="Courier New" w:hAnsi="Courier New"/>
          <w:sz w:val="16"/>
        </w:rPr>
        <w:t>-- Cập nhật thời điểm đăng nhập cuối</w:t>
      </w:r>
      <w:r>
        <w:rPr>
          <w:rFonts w:ascii="Courier New" w:hAnsi="Courier New"/>
          <w:sz w:val="16"/>
        </w:rPr>
        <w:br/>
      </w:r>
      <w:r>
        <w:rPr>
          <w:rFonts w:ascii="Courier New" w:hAnsi="Courier New"/>
          <w:sz w:val="16"/>
        </w:rPr>
        <w:t>UPDATE users SET last_login = NOW() WHERE id = $1;</w:t>
      </w:r>
      <w:r>
        <w:rPr>
          <w:rFonts w:ascii="Courier New" w:hAnsi="Courier New"/>
          <w:sz w:val="16"/>
        </w:rPr>
        <w:br/>
      </w:r>
      <w:r>
        <w:rPr>
          <w:rFonts w:ascii="Courier New" w:hAnsi="Courier New"/>
          <w:sz w:val="16"/>
        </w:rPr>
        <w:br/>
      </w:r>
      <w:r>
        <w:rPr>
          <w:rFonts w:ascii="Courier New" w:hAnsi="Courier New"/>
          <w:sz w:val="16"/>
        </w:rPr>
        <w:t>-- 3. Tạo tin tuyển dụng</w:t>
      </w:r>
      <w:r>
        <w:rPr>
          <w:rFonts w:ascii="Courier New" w:hAnsi="Courier New"/>
          <w:sz w:val="16"/>
        </w:rPr>
        <w:br/>
      </w:r>
      <w:r>
        <w:rPr>
          <w:rFonts w:ascii="Courier New" w:hAnsi="Courier New"/>
          <w:sz w:val="16"/>
        </w:rPr>
        <w:t>INSERT INTO job_postings</w:t>
      </w:r>
      <w:r>
        <w:rPr>
          <w:rFonts w:ascii="Courier New" w:hAnsi="Courier New"/>
          <w:sz w:val="16"/>
        </w:rPr>
        <w:br/>
      </w:r>
      <w:r>
        <w:rPr>
          <w:rFonts w:ascii="Courier New" w:hAnsi="Courier New"/>
          <w:sz w:val="16"/>
        </w:rPr>
        <w:t xml:space="preserve">  (company_id, title, level, job_type, work_mode,</w:t>
      </w:r>
      <w:r>
        <w:rPr>
          <w:rFonts w:ascii="Courier New" w:hAnsi="Courier New"/>
          <w:sz w:val="16"/>
        </w:rPr>
        <w:br/>
      </w:r>
      <w:r>
        <w:rPr>
          <w:rFonts w:ascii="Courier New" w:hAnsi="Courier New"/>
          <w:sz w:val="16"/>
        </w:rPr>
        <w:t xml:space="preserve">   location, salary_min, salary_max, currency, status, deadline)</w:t>
      </w:r>
      <w:r>
        <w:rPr>
          <w:rFonts w:ascii="Courier New" w:hAnsi="Courier New"/>
          <w:sz w:val="16"/>
        </w:rPr>
        <w:br/>
      </w:r>
      <w:r>
        <w:rPr>
          <w:rFonts w:ascii="Courier New" w:hAnsi="Courier New"/>
          <w:sz w:val="16"/>
        </w:rPr>
        <w:t>VALUES ($1,$2,$3,$4,$5,$6,$7,$8,$9,'active',$10)</w:t>
      </w:r>
      <w:r>
        <w:rPr>
          <w:rFonts w:ascii="Courier New" w:hAnsi="Courier New"/>
          <w:sz w:val="16"/>
        </w:rPr>
        <w:br/>
      </w:r>
      <w:r>
        <w:rPr>
          <w:rFonts w:ascii="Courier New" w:hAnsi="Courier New"/>
          <w:sz w:val="16"/>
        </w:rPr>
        <w:t>RETURNING id, created_at;</w:t>
      </w:r>
      <w:r>
        <w:rPr>
          <w:rFonts w:ascii="Courier New" w:hAnsi="Courier New"/>
          <w:sz w:val="16"/>
        </w:rPr>
        <w:br/>
      </w:r>
      <w:r>
        <w:rPr>
          <w:rFonts w:ascii="Courier New" w:hAnsi="Courier New"/>
          <w:sz w:val="16"/>
        </w:rPr>
        <w:br/>
      </w:r>
      <w:r>
        <w:rPr>
          <w:rFonts w:ascii="Courier New" w:hAnsi="Courier New"/>
          <w:sz w:val="16"/>
        </w:rPr>
        <w:t>-- 4. Cập nhật thông tin tin tuyển dụng (chỉ các trường được cung cấp)</w:t>
      </w:r>
      <w:r>
        <w:rPr>
          <w:rFonts w:ascii="Courier New" w:hAnsi="Courier New"/>
          <w:sz w:val="16"/>
        </w:rPr>
        <w:br/>
      </w:r>
      <w:r>
        <w:rPr>
          <w:rFonts w:ascii="Courier New" w:hAnsi="Courier New"/>
          <w:sz w:val="16"/>
        </w:rPr>
        <w:t>UPDATE job_postings</w:t>
      </w:r>
      <w:r>
        <w:rPr>
          <w:rFonts w:ascii="Courier New" w:hAnsi="Courier New"/>
          <w:sz w:val="16"/>
        </w:rPr>
        <w:br/>
      </w:r>
      <w:r>
        <w:rPr>
          <w:rFonts w:ascii="Courier New" w:hAnsi="Courier New"/>
          <w:sz w:val="16"/>
        </w:rPr>
        <w:t>SET title      = COALESCE($1, title),</w:t>
      </w:r>
      <w:r>
        <w:rPr>
          <w:rFonts w:ascii="Courier New" w:hAnsi="Courier New"/>
          <w:sz w:val="16"/>
        </w:rPr>
        <w:br/>
      </w:r>
      <w:r>
        <w:rPr>
          <w:rFonts w:ascii="Courier New" w:hAnsi="Courier New"/>
          <w:sz w:val="16"/>
        </w:rPr>
        <w:t xml:space="preserve">    job_type   = COALESCE($2, job_type),</w:t>
      </w:r>
      <w:r>
        <w:rPr>
          <w:rFonts w:ascii="Courier New" w:hAnsi="Courier New"/>
          <w:sz w:val="16"/>
        </w:rPr>
        <w:br/>
      </w:r>
      <w:r>
        <w:rPr>
          <w:rFonts w:ascii="Courier New" w:hAnsi="Courier New"/>
          <w:sz w:val="16"/>
        </w:rPr>
        <w:t xml:space="preserve">    location   = COALESCE($3, location),</w:t>
      </w:r>
      <w:r>
        <w:rPr>
          <w:rFonts w:ascii="Courier New" w:hAnsi="Courier New"/>
          <w:sz w:val="16"/>
        </w:rPr>
        <w:br/>
      </w:r>
      <w:r>
        <w:rPr>
          <w:rFonts w:ascii="Courier New" w:hAnsi="Courier New"/>
          <w:sz w:val="16"/>
        </w:rPr>
        <w:t xml:space="preserve">    salary_min = COALESCE($4, salary_min),</w:t>
      </w:r>
      <w:r>
        <w:rPr>
          <w:rFonts w:ascii="Courier New" w:hAnsi="Courier New"/>
          <w:sz w:val="16"/>
        </w:rPr>
        <w:br/>
      </w:r>
      <w:r>
        <w:rPr>
          <w:rFonts w:ascii="Courier New" w:hAnsi="Courier New"/>
          <w:sz w:val="16"/>
        </w:rPr>
        <w:t xml:space="preserve">    salary_max = COALESCE($5, salary_max),</w:t>
      </w:r>
      <w:r>
        <w:rPr>
          <w:rFonts w:ascii="Courier New" w:hAnsi="Courier New"/>
          <w:sz w:val="16"/>
        </w:rPr>
        <w:br/>
      </w:r>
      <w:r>
        <w:rPr>
          <w:rFonts w:ascii="Courier New" w:hAnsi="Courier New"/>
          <w:sz w:val="16"/>
        </w:rPr>
        <w:t xml:space="preserve">    deadline   = COALESCE($6, deadline),</w:t>
      </w:r>
      <w:r>
        <w:rPr>
          <w:rFonts w:ascii="Courier New" w:hAnsi="Courier New"/>
          <w:sz w:val="16"/>
        </w:rPr>
        <w:br/>
      </w:r>
      <w:r>
        <w:rPr>
          <w:rFonts w:ascii="Courier New" w:hAnsi="Courier New"/>
          <w:sz w:val="16"/>
        </w:rPr>
        <w:t xml:space="preserve">    status     = COALESCE($7, status),</w:t>
      </w:r>
      <w:r>
        <w:rPr>
          <w:rFonts w:ascii="Courier New" w:hAnsi="Courier New"/>
          <w:sz w:val="16"/>
        </w:rPr>
        <w:br/>
      </w:r>
      <w:r>
        <w:rPr>
          <w:rFonts w:ascii="Courier New" w:hAnsi="Courier New"/>
          <w:sz w:val="16"/>
        </w:rPr>
        <w:t xml:space="preserve">    updated_at = NOW()</w:t>
      </w:r>
      <w:r>
        <w:rPr>
          <w:rFonts w:ascii="Courier New" w:hAnsi="Courier New"/>
          <w:sz w:val="16"/>
        </w:rPr>
        <w:br/>
      </w:r>
      <w:r>
        <w:rPr>
          <w:rFonts w:ascii="Courier New" w:hAnsi="Courier New"/>
          <w:sz w:val="16"/>
        </w:rPr>
        <w:t>WHERE id = $8 AND company_id = $9</w:t>
      </w:r>
      <w:r>
        <w:rPr>
          <w:rFonts w:ascii="Courier New" w:hAnsi="Courier New"/>
          <w:sz w:val="16"/>
        </w:rPr>
        <w:br/>
      </w:r>
      <w:r>
        <w:rPr>
          <w:rFonts w:ascii="Courier New" w:hAnsi="Courier New"/>
          <w:sz w:val="16"/>
        </w:rPr>
        <w:t>RETURNING id;</w:t>
      </w:r>
      <w:r>
        <w:rPr>
          <w:rFonts w:ascii="Courier New" w:hAnsi="Courier New"/>
          <w:sz w:val="16"/>
        </w:rPr>
        <w:br/>
      </w:r>
      <w:r>
        <w:rPr>
          <w:rFonts w:ascii="Courier New" w:hAnsi="Courier New"/>
          <w:sz w:val="16"/>
        </w:rPr>
        <w:br/>
      </w:r>
      <w:r>
        <w:rPr>
          <w:rFonts w:ascii="Courier New" w:hAnsi="Courier New"/>
          <w:sz w:val="16"/>
        </w:rPr>
        <w:t>-- 5. Nộp đơn ứng tuyển</w:t>
      </w:r>
      <w:r>
        <w:rPr>
          <w:rFonts w:ascii="Courier New" w:hAnsi="Courier New"/>
          <w:sz w:val="16"/>
        </w:rPr>
        <w:br/>
      </w:r>
      <w:r>
        <w:rPr>
          <w:rFonts w:ascii="Courier New" w:hAnsi="Courier New"/>
          <w:sz w:val="16"/>
        </w:rPr>
        <w:t>-- Kiểm tra trùng lặp</w:t>
      </w:r>
      <w:r>
        <w:rPr>
          <w:rFonts w:ascii="Courier New" w:hAnsi="Courier New"/>
          <w:sz w:val="16"/>
        </w:rPr>
        <w:br/>
      </w:r>
      <w:r>
        <w:rPr>
          <w:rFonts w:ascii="Courier New" w:hAnsi="Courier New"/>
          <w:sz w:val="16"/>
        </w:rPr>
        <w:t>SELECT id FROM applications</w:t>
      </w:r>
      <w:r>
        <w:rPr>
          <w:rFonts w:ascii="Courier New" w:hAnsi="Courier New"/>
          <w:sz w:val="16"/>
        </w:rPr>
        <w:br/>
      </w:r>
      <w:r>
        <w:rPr>
          <w:rFonts w:ascii="Courier New" w:hAnsi="Courier New"/>
          <w:sz w:val="16"/>
        </w:rPr>
        <w:t>WHERE candidate_id = $1 AND job_id = $2 AND status != 'withdrawn';</w:t>
      </w:r>
      <w:r>
        <w:rPr>
          <w:rFonts w:ascii="Courier New" w:hAnsi="Courier New"/>
          <w:sz w:val="16"/>
        </w:rPr>
        <w:br/>
      </w:r>
      <w:r>
        <w:rPr>
          <w:rFonts w:ascii="Courier New" w:hAnsi="Courier New"/>
          <w:sz w:val="16"/>
        </w:rPr>
        <w:br/>
      </w:r>
      <w:r>
        <w:rPr>
          <w:rFonts w:ascii="Courier New" w:hAnsi="Courier New"/>
          <w:sz w:val="16"/>
        </w:rPr>
        <w:t>-- Chèn đơn ứng tuyển</w:t>
      </w:r>
      <w:r>
        <w:rPr>
          <w:rFonts w:ascii="Courier New" w:hAnsi="Courier New"/>
          <w:sz w:val="16"/>
        </w:rPr>
        <w:br/>
      </w:r>
      <w:r>
        <w:rPr>
          <w:rFonts w:ascii="Courier New" w:hAnsi="Courier New"/>
          <w:sz w:val="16"/>
        </w:rPr>
        <w:t>INSERT INTO applications (candidate_id, job_id, company_id, cover_letter)</w:t>
      </w:r>
      <w:r>
        <w:rPr>
          <w:rFonts w:ascii="Courier New" w:hAnsi="Courier New"/>
          <w:sz w:val="16"/>
        </w:rPr>
        <w:br/>
      </w:r>
      <w:r>
        <w:rPr>
          <w:rFonts w:ascii="Courier New" w:hAnsi="Courier New"/>
          <w:sz w:val="16"/>
        </w:rPr>
        <w:t>VALUES ($1, $2, $3, $4)</w:t>
      </w:r>
      <w:r>
        <w:rPr>
          <w:rFonts w:ascii="Courier New" w:hAnsi="Courier New"/>
          <w:sz w:val="16"/>
        </w:rPr>
        <w:br/>
      </w:r>
      <w:r>
        <w:rPr>
          <w:rFonts w:ascii="Courier New" w:hAnsi="Courier New"/>
          <w:sz w:val="16"/>
        </w:rPr>
        <w:t>RETURNING id, status, applied_at;</w:t>
      </w:r>
      <w:r>
        <w:rPr>
          <w:rFonts w:ascii="Courier New" w:hAnsi="Courier New"/>
          <w:sz w:val="16"/>
        </w:rPr>
        <w:br/>
      </w:r>
      <w:r>
        <w:rPr>
          <w:rFonts w:ascii="Courier New" w:hAnsi="Courier New"/>
          <w:sz w:val="16"/>
        </w:rPr>
        <w:br/>
      </w:r>
      <w:r>
        <w:rPr>
          <w:rFonts w:ascii="Courier New" w:hAnsi="Courier New"/>
          <w:sz w:val="16"/>
        </w:rPr>
        <w:t>-- Tăng bộ đếm đơn của tin tuyển dụng</w:t>
      </w:r>
      <w:r>
        <w:rPr>
          <w:rFonts w:ascii="Courier New" w:hAnsi="Courier New"/>
          <w:sz w:val="16"/>
        </w:rPr>
        <w:br/>
      </w:r>
      <w:r>
        <w:rPr>
          <w:rFonts w:ascii="Courier New" w:hAnsi="Courier New"/>
          <w:sz w:val="16"/>
        </w:rPr>
        <w:t>UPDATE job_postings</w:t>
      </w:r>
      <w:r>
        <w:rPr>
          <w:rFonts w:ascii="Courier New" w:hAnsi="Courier New"/>
          <w:sz w:val="16"/>
        </w:rPr>
        <w:br/>
      </w:r>
      <w:r>
        <w:rPr>
          <w:rFonts w:ascii="Courier New" w:hAnsi="Courier New"/>
          <w:sz w:val="16"/>
        </w:rPr>
        <w:t>SET application_count = application_count + 1</w:t>
      </w:r>
      <w:r>
        <w:rPr>
          <w:rFonts w:ascii="Courier New" w:hAnsi="Courier New"/>
          <w:sz w:val="16"/>
        </w:rPr>
        <w:br/>
      </w:r>
      <w:r>
        <w:rPr>
          <w:rFonts w:ascii="Courier New" w:hAnsi="Courier New"/>
          <w:sz w:val="16"/>
        </w:rPr>
        <w:t>WHERE id = $1;</w:t>
      </w:r>
      <w:r>
        <w:rPr>
          <w:rFonts w:ascii="Courier New" w:hAnsi="Courier New"/>
          <w:sz w:val="16"/>
        </w:rPr>
        <w:br/>
      </w:r>
      <w:r>
        <w:rPr>
          <w:rFonts w:ascii="Courier New" w:hAnsi="Courier New"/>
          <w:sz w:val="16"/>
        </w:rPr>
        <w:br/>
      </w:r>
      <w:r>
        <w:rPr>
          <w:rFonts w:ascii="Courier New" w:hAnsi="Courier New"/>
          <w:sz w:val="16"/>
        </w:rPr>
        <w:t>-- 6. Lấy danh sách đơn ứng tuyển (phía HR) kèm thông tin ứng viên và kỹ năng</w:t>
      </w:r>
      <w:r>
        <w:rPr>
          <w:rFonts w:ascii="Courier New" w:hAnsi="Courier New"/>
          <w:sz w:val="16"/>
        </w:rPr>
        <w:br/>
      </w:r>
      <w:r>
        <w:rPr>
          <w:rFonts w:ascii="Courier New" w:hAnsi="Courier New"/>
          <w:sz w:val="16"/>
        </w:rPr>
        <w:t>SELECT a.id, a.candidate_id, a.status, a.applied_at,</w:t>
      </w:r>
      <w:r>
        <w:rPr>
          <w:rFonts w:ascii="Courier New" w:hAnsi="Courier New"/>
          <w:sz w:val="16"/>
        </w:rPr>
        <w:br/>
      </w:r>
      <w:r>
        <w:rPr>
          <w:rFonts w:ascii="Courier New" w:hAnsi="Courier New"/>
          <w:sz w:val="16"/>
        </w:rPr>
        <w:t xml:space="preserve">       ca.full_name, ca.phone, ca.location,</w:t>
      </w:r>
      <w:r>
        <w:rPr>
          <w:rFonts w:ascii="Courier New" w:hAnsi="Courier New"/>
          <w:sz w:val="16"/>
        </w:rPr>
        <w:br/>
      </w:r>
      <w:r>
        <w:rPr>
          <w:rFonts w:ascii="Courier New" w:hAnsi="Courier New"/>
          <w:sz w:val="16"/>
        </w:rPr>
        <w:t xml:space="preserve">       cp.summary, cp.skills</w:t>
      </w:r>
      <w:r>
        <w:rPr>
          <w:rFonts w:ascii="Courier New" w:hAnsi="Courier New"/>
          <w:sz w:val="16"/>
        </w:rPr>
        <w:br/>
      </w:r>
      <w:r>
        <w:rPr>
          <w:rFonts w:ascii="Courier New" w:hAnsi="Courier New"/>
          <w:sz w:val="16"/>
        </w:rPr>
        <w:t>FROM applications a</w:t>
      </w:r>
      <w:r>
        <w:rPr>
          <w:rFonts w:ascii="Courier New" w:hAnsi="Courier New"/>
          <w:sz w:val="16"/>
        </w:rPr>
        <w:br/>
      </w:r>
      <w:r>
        <w:rPr>
          <w:rFonts w:ascii="Courier New" w:hAnsi="Courier New"/>
          <w:sz w:val="16"/>
        </w:rPr>
        <w:t>JOIN candidates        ca ON ca.id           = a.candidate_id</w:t>
      </w:r>
      <w:r>
        <w:rPr>
          <w:rFonts w:ascii="Courier New" w:hAnsi="Courier New"/>
          <w:sz w:val="16"/>
        </w:rPr>
        <w:br/>
      </w:r>
      <w:r>
        <w:rPr>
          <w:rFonts w:ascii="Courier New" w:hAnsi="Courier New"/>
          <w:sz w:val="16"/>
        </w:rPr>
        <w:t>LEFT JOIN candidate_profiles cp ON cp.candidate_id = a.candidate_id</w:t>
      </w:r>
      <w:r>
        <w:rPr>
          <w:rFonts w:ascii="Courier New" w:hAnsi="Courier New"/>
          <w:sz w:val="16"/>
        </w:rPr>
        <w:br/>
      </w:r>
      <w:r>
        <w:rPr>
          <w:rFonts w:ascii="Courier New" w:hAnsi="Courier New"/>
          <w:sz w:val="16"/>
        </w:rPr>
        <w:t>WHERE a.job_id = $1 AND a.company_id = $2</w:t>
      </w:r>
      <w:r>
        <w:rPr>
          <w:rFonts w:ascii="Courier New" w:hAnsi="Courier New"/>
          <w:sz w:val="16"/>
        </w:rPr>
        <w:br/>
      </w:r>
      <w:r>
        <w:rPr>
          <w:rFonts w:ascii="Courier New" w:hAnsi="Courier New"/>
          <w:sz w:val="16"/>
        </w:rPr>
        <w:t>ORDER BY a.applied_at DESC</w:t>
      </w:r>
      <w:r>
        <w:rPr>
          <w:rFonts w:ascii="Courier New" w:hAnsi="Courier New"/>
          <w:sz w:val="16"/>
        </w:rPr>
        <w:br/>
      </w:r>
      <w:r>
        <w:rPr>
          <w:rFonts w:ascii="Courier New" w:hAnsi="Courier New"/>
          <w:sz w:val="16"/>
        </w:rPr>
        <w:t>LIMIT $3 OFFSET $4;</w:t>
      </w:r>
      <w:r>
        <w:rPr>
          <w:rFonts w:ascii="Courier New" w:hAnsi="Courier New"/>
          <w:sz w:val="16"/>
        </w:rPr>
        <w:br/>
      </w:r>
      <w:r>
        <w:rPr>
          <w:rFonts w:ascii="Courier New" w:hAnsi="Courier New"/>
          <w:sz w:val="16"/>
        </w:rPr>
        <w:br/>
      </w:r>
      <w:r>
        <w:rPr>
          <w:rFonts w:ascii="Courier New" w:hAnsi="Courier New"/>
          <w:sz w:val="16"/>
        </w:rPr>
        <w:t>-- 7. Thống kê pipeline tuyển dụng của một tin</w:t>
      </w:r>
      <w:r>
        <w:rPr>
          <w:rFonts w:ascii="Courier New" w:hAnsi="Courier New"/>
          <w:sz w:val="16"/>
        </w:rPr>
        <w:br/>
      </w:r>
      <w:r>
        <w:rPr>
          <w:rFonts w:ascii="Courier New" w:hAnsi="Courier New"/>
          <w:sz w:val="16"/>
        </w:rPr>
        <w:t>SELECT status, COUNT(*) AS count</w:t>
      </w:r>
      <w:r>
        <w:rPr>
          <w:rFonts w:ascii="Courier New" w:hAnsi="Courier New"/>
          <w:sz w:val="16"/>
        </w:rPr>
        <w:br/>
      </w:r>
      <w:r>
        <w:rPr>
          <w:rFonts w:ascii="Courier New" w:hAnsi="Courier New"/>
          <w:sz w:val="16"/>
        </w:rPr>
        <w:t>FROM applications</w:t>
      </w:r>
      <w:r>
        <w:rPr>
          <w:rFonts w:ascii="Courier New" w:hAnsi="Courier New"/>
          <w:sz w:val="16"/>
        </w:rPr>
        <w:br/>
      </w:r>
      <w:r>
        <w:rPr>
          <w:rFonts w:ascii="Courier New" w:hAnsi="Courier New"/>
          <w:sz w:val="16"/>
        </w:rPr>
        <w:t>WHERE job_id = $1 AND company_id = $2</w:t>
      </w:r>
      <w:r>
        <w:rPr>
          <w:rFonts w:ascii="Courier New" w:hAnsi="Courier New"/>
          <w:sz w:val="16"/>
        </w:rPr>
        <w:br/>
      </w:r>
      <w:r>
        <w:rPr>
          <w:rFonts w:ascii="Courier New" w:hAnsi="Courier New"/>
          <w:sz w:val="16"/>
        </w:rPr>
        <w:t>GROUP BY status;</w:t>
      </w:r>
      <w:r>
        <w:rPr>
          <w:rFonts w:ascii="Courier New" w:hAnsi="Courier New"/>
          <w:sz w:val="16"/>
        </w:rPr>
        <w:br/>
      </w:r>
      <w:r>
        <w:rPr>
          <w:rFonts w:ascii="Courier New" w:hAnsi="Courier New"/>
          <w:sz w:val="16"/>
        </w:rPr>
        <w:br/>
      </w:r>
      <w:r>
        <w:rPr>
          <w:rFonts w:ascii="Courier New" w:hAnsi="Courier New"/>
          <w:sz w:val="16"/>
        </w:rPr>
        <w:t>-- 8. Cập nhật trạng thái đơn ứng tuyển</w:t>
      </w:r>
      <w:r>
        <w:rPr>
          <w:rFonts w:ascii="Courier New" w:hAnsi="Courier New"/>
          <w:sz w:val="16"/>
        </w:rPr>
        <w:br/>
      </w:r>
      <w:r>
        <w:rPr>
          <w:rFonts w:ascii="Courier New" w:hAnsi="Courier New"/>
          <w:sz w:val="16"/>
        </w:rPr>
        <w:t>UPDATE applications</w:t>
      </w:r>
      <w:r>
        <w:rPr>
          <w:rFonts w:ascii="Courier New" w:hAnsi="Courier New"/>
          <w:sz w:val="16"/>
        </w:rPr>
        <w:br/>
      </w:r>
      <w:r>
        <w:rPr>
          <w:rFonts w:ascii="Courier New" w:hAnsi="Courier New"/>
          <w:sz w:val="16"/>
        </w:rPr>
        <w:t>SET status = $1, updated_at = NOW()</w:t>
      </w:r>
      <w:r>
        <w:rPr>
          <w:rFonts w:ascii="Courier New" w:hAnsi="Courier New"/>
          <w:sz w:val="16"/>
        </w:rPr>
        <w:br/>
      </w:r>
      <w:r>
        <w:rPr>
          <w:rFonts w:ascii="Courier New" w:hAnsi="Courier New"/>
          <w:sz w:val="16"/>
        </w:rPr>
        <w:t>WHERE id = $2 AND company_id = $3</w:t>
      </w:r>
      <w:r>
        <w:rPr>
          <w:rFonts w:ascii="Courier New" w:hAnsi="Courier New"/>
          <w:sz w:val="16"/>
        </w:rPr>
        <w:br/>
      </w:r>
      <w:r>
        <w:rPr>
          <w:rFonts w:ascii="Courier New" w:hAnsi="Courier New"/>
          <w:sz w:val="16"/>
        </w:rPr>
        <w:t>RETURNING id, status;</w:t>
      </w:r>
      <w:r>
        <w:rPr>
          <w:rFonts w:ascii="Courier New" w:hAnsi="Courier New"/>
          <w:sz w:val="16"/>
        </w:rPr>
        <w:br/>
      </w:r>
      <w:r>
        <w:rPr>
          <w:rFonts w:ascii="Courier New" w:hAnsi="Courier New"/>
          <w:sz w:val="16"/>
        </w:rPr>
        <w:br/>
      </w:r>
      <w:r>
        <w:rPr>
          <w:rFonts w:ascii="Courier New" w:hAnsi="Courier New"/>
          <w:sz w:val="16"/>
        </w:rPr>
        <w:t>-- 9. Lên lịch phỏng vấn</w:t>
      </w:r>
      <w:r>
        <w:rPr>
          <w:rFonts w:ascii="Courier New" w:hAnsi="Courier New"/>
          <w:sz w:val="16"/>
        </w:rPr>
        <w:br/>
      </w:r>
      <w:r>
        <w:rPr>
          <w:rFonts w:ascii="Courier New" w:hAnsi="Courier New"/>
          <w:sz w:val="16"/>
        </w:rPr>
        <w:t>INSERT INTO interviews</w:t>
      </w:r>
      <w:r>
        <w:rPr>
          <w:rFonts w:ascii="Courier New" w:hAnsi="Courier New"/>
          <w:sz w:val="16"/>
        </w:rPr>
        <w:br/>
      </w:r>
      <w:r>
        <w:rPr>
          <w:rFonts w:ascii="Courier New" w:hAnsi="Courier New"/>
          <w:sz w:val="16"/>
        </w:rPr>
        <w:t xml:space="preserve">  (application_id, candidate_id, job_id, company_id,</w:t>
      </w:r>
      <w:r>
        <w:rPr>
          <w:rFonts w:ascii="Courier New" w:hAnsi="Courier New"/>
          <w:sz w:val="16"/>
        </w:rPr>
        <w:br/>
      </w:r>
      <w:r>
        <w:rPr>
          <w:rFonts w:ascii="Courier New" w:hAnsi="Courier New"/>
          <w:sz w:val="16"/>
        </w:rPr>
        <w:t xml:space="preserve">   scheduled_at, type, location, meeting_link, interviewer, notes)</w:t>
      </w:r>
      <w:r>
        <w:rPr>
          <w:rFonts w:ascii="Courier New" w:hAnsi="Courier New"/>
          <w:sz w:val="16"/>
        </w:rPr>
        <w:br/>
      </w:r>
      <w:r>
        <w:rPr>
          <w:rFonts w:ascii="Courier New" w:hAnsi="Courier New"/>
          <w:sz w:val="16"/>
        </w:rPr>
        <w:t>VALUES ($1,$2,$3,$4,$5,$6,$7,$8,$9,$10)</w:t>
      </w:r>
      <w:r>
        <w:rPr>
          <w:rFonts w:ascii="Courier New" w:hAnsi="Courier New"/>
          <w:sz w:val="16"/>
        </w:rPr>
        <w:br/>
      </w:r>
      <w:r>
        <w:rPr>
          <w:rFonts w:ascii="Courier New" w:hAnsi="Courier New"/>
          <w:sz w:val="16"/>
        </w:rPr>
        <w:t>RETURNING id, status, scheduled_at, type;</w:t>
      </w:r>
      <w:r>
        <w:rPr>
          <w:rFonts w:ascii="Courier New" w:hAnsi="Courier New"/>
          <w:sz w:val="16"/>
        </w:rPr>
        <w:br/>
      </w:r>
      <w:r>
        <w:rPr>
          <w:rFonts w:ascii="Courier New" w:hAnsi="Courier New"/>
          <w:sz w:val="16"/>
        </w:rPr>
        <w:br/>
      </w:r>
      <w:r>
        <w:rPr>
          <w:rFonts w:ascii="Courier New" w:hAnsi="Courier New"/>
          <w:sz w:val="16"/>
        </w:rPr>
        <w:t>-- Đồng thời chuyển đơn sang trạng thái "interview"</w:t>
      </w:r>
      <w:r>
        <w:rPr>
          <w:rFonts w:ascii="Courier New" w:hAnsi="Courier New"/>
          <w:sz w:val="16"/>
        </w:rPr>
        <w:br/>
      </w:r>
      <w:r>
        <w:rPr>
          <w:rFonts w:ascii="Courier New" w:hAnsi="Courier New"/>
          <w:sz w:val="16"/>
        </w:rPr>
        <w:t>UPDATE applications SET status = 'interview', updated_at = NOW()</w:t>
      </w:r>
      <w:r>
        <w:rPr>
          <w:rFonts w:ascii="Courier New" w:hAnsi="Courier New"/>
          <w:sz w:val="16"/>
        </w:rPr>
        <w:br/>
      </w:r>
      <w:r>
        <w:rPr>
          <w:rFonts w:ascii="Courier New" w:hAnsi="Courier New"/>
          <w:sz w:val="16"/>
        </w:rPr>
        <w:t>WHERE id = $1;</w:t>
      </w:r>
      <w:r>
        <w:rPr>
          <w:rFonts w:ascii="Courier New" w:hAnsi="Courier New"/>
          <w:sz w:val="16"/>
        </w:rPr>
        <w:br/>
      </w:r>
      <w:r>
        <w:rPr>
          <w:rFonts w:ascii="Courier New" w:hAnsi="Courier New"/>
          <w:sz w:val="16"/>
        </w:rPr>
        <w:br/>
      </w:r>
      <w:r>
        <w:rPr>
          <w:rFonts w:ascii="Courier New" w:hAnsi="Courier New"/>
          <w:sz w:val="16"/>
        </w:rPr>
        <w:t>-- 10. Lấy lịch phỏng vấn của công ty (có lọc theo trạng thái và ngày)</w:t>
      </w:r>
      <w:r>
        <w:rPr>
          <w:rFonts w:ascii="Courier New" w:hAnsi="Courier New"/>
          <w:sz w:val="16"/>
        </w:rPr>
        <w:br/>
      </w:r>
      <w:r>
        <w:rPr>
          <w:rFonts w:ascii="Courier New" w:hAnsi="Courier New"/>
          <w:sz w:val="16"/>
        </w:rPr>
        <w:t>SELECT i.id, i.scheduled_at, i.type, i.status,</w:t>
      </w:r>
      <w:r>
        <w:rPr>
          <w:rFonts w:ascii="Courier New" w:hAnsi="Courier New"/>
          <w:sz w:val="16"/>
        </w:rPr>
        <w:br/>
      </w:r>
      <w:r>
        <w:rPr>
          <w:rFonts w:ascii="Courier New" w:hAnsi="Courier New"/>
          <w:sz w:val="16"/>
        </w:rPr>
        <w:t xml:space="preserve">       i.location, i.meeting_link, i.interviewer, i.notes,</w:t>
      </w:r>
      <w:r>
        <w:rPr>
          <w:rFonts w:ascii="Courier New" w:hAnsi="Courier New"/>
          <w:sz w:val="16"/>
        </w:rPr>
        <w:br/>
      </w:r>
      <w:r>
        <w:rPr>
          <w:rFonts w:ascii="Courier New" w:hAnsi="Courier New"/>
          <w:sz w:val="16"/>
        </w:rPr>
        <w:t xml:space="preserve">       ca.full_name AS candidate_name, ca.phone,</w:t>
      </w:r>
      <w:r>
        <w:rPr>
          <w:rFonts w:ascii="Courier New" w:hAnsi="Courier New"/>
          <w:sz w:val="16"/>
        </w:rPr>
        <w:br/>
      </w:r>
      <w:r>
        <w:rPr>
          <w:rFonts w:ascii="Courier New" w:hAnsi="Courier New"/>
          <w:sz w:val="16"/>
        </w:rPr>
        <w:t xml:space="preserve">       u.email      AS candidate_email,</w:t>
      </w:r>
      <w:r>
        <w:rPr>
          <w:rFonts w:ascii="Courier New" w:hAnsi="Courier New"/>
          <w:sz w:val="16"/>
        </w:rPr>
        <w:br/>
      </w:r>
      <w:r>
        <w:rPr>
          <w:rFonts w:ascii="Courier New" w:hAnsi="Courier New"/>
          <w:sz w:val="16"/>
        </w:rPr>
        <w:t xml:space="preserve">       j.title      AS job_title</w:t>
      </w:r>
      <w:r>
        <w:rPr>
          <w:rFonts w:ascii="Courier New" w:hAnsi="Courier New"/>
          <w:sz w:val="16"/>
        </w:rPr>
        <w:br/>
      </w:r>
      <w:r>
        <w:rPr>
          <w:rFonts w:ascii="Courier New" w:hAnsi="Courier New"/>
          <w:sz w:val="16"/>
        </w:rPr>
        <w:t>FROM interviews i</w:t>
      </w:r>
      <w:r>
        <w:rPr>
          <w:rFonts w:ascii="Courier New" w:hAnsi="Courier New"/>
          <w:sz w:val="16"/>
        </w:rPr>
        <w:br/>
      </w:r>
      <w:r>
        <w:rPr>
          <w:rFonts w:ascii="Courier New" w:hAnsi="Courier New"/>
          <w:sz w:val="16"/>
        </w:rPr>
        <w:t>JOIN applications a  ON a.id  = i.application_id</w:t>
      </w:r>
      <w:r>
        <w:rPr>
          <w:rFonts w:ascii="Courier New" w:hAnsi="Courier New"/>
          <w:sz w:val="16"/>
        </w:rPr>
        <w:br/>
      </w:r>
      <w:r>
        <w:rPr>
          <w:rFonts w:ascii="Courier New" w:hAnsi="Courier New"/>
          <w:sz w:val="16"/>
        </w:rPr>
        <w:t>JOIN candidates  ca ON ca.id = a.candidate_id</w:t>
      </w:r>
      <w:r>
        <w:rPr>
          <w:rFonts w:ascii="Courier New" w:hAnsi="Courier New"/>
          <w:sz w:val="16"/>
        </w:rPr>
        <w:br/>
      </w:r>
      <w:r>
        <w:rPr>
          <w:rFonts w:ascii="Courier New" w:hAnsi="Courier New"/>
          <w:sz w:val="16"/>
        </w:rPr>
        <w:t>JOIN users        u  ON u.id  = ca.user_id</w:t>
      </w:r>
      <w:r>
        <w:rPr>
          <w:rFonts w:ascii="Courier New" w:hAnsi="Courier New"/>
          <w:sz w:val="16"/>
        </w:rPr>
        <w:br/>
      </w:r>
      <w:r>
        <w:rPr>
          <w:rFonts w:ascii="Courier New" w:hAnsi="Courier New"/>
          <w:sz w:val="16"/>
        </w:rPr>
        <w:t>JOIN job_postings j  ON j.id  = i.job_id</w:t>
      </w:r>
      <w:r>
        <w:rPr>
          <w:rFonts w:ascii="Courier New" w:hAnsi="Courier New"/>
          <w:sz w:val="16"/>
        </w:rPr>
        <w:br/>
      </w:r>
      <w:r>
        <w:rPr>
          <w:rFonts w:ascii="Courier New" w:hAnsi="Courier New"/>
          <w:sz w:val="16"/>
        </w:rPr>
        <w:t>WHERE i.company_id = $1</w:t>
      </w:r>
      <w:r>
        <w:rPr>
          <w:rFonts w:ascii="Courier New" w:hAnsi="Courier New"/>
          <w:sz w:val="16"/>
        </w:rPr>
        <w:br/>
      </w:r>
      <w:r>
        <w:rPr>
          <w:rFonts w:ascii="Courier New" w:hAnsi="Courier New"/>
          <w:sz w:val="16"/>
        </w:rPr>
        <w:t>ORDER BY i.scheduled_at ASC</w:t>
      </w:r>
      <w:r>
        <w:rPr>
          <w:rFonts w:ascii="Courier New" w:hAnsi="Courier New"/>
          <w:sz w:val="16"/>
        </w:rPr>
        <w:br/>
      </w:r>
      <w:r>
        <w:rPr>
          <w:rFonts w:ascii="Courier New" w:hAnsi="Courier New"/>
          <w:sz w:val="16"/>
        </w:rPr>
        <w:t>LIMIT $2 OFFSET $3;</w:t>
      </w:r>
      <w:r>
        <w:rPr>
          <w:rFonts w:ascii="Courier New" w:hAnsi="Courier New"/>
          <w:sz w:val="16"/>
        </w:rPr>
        <w:br/>
      </w:r>
      <w:r>
        <w:rPr>
          <w:rFonts w:ascii="Courier New" w:hAnsi="Courier New"/>
          <w:sz w:val="16"/>
        </w:rPr>
        <w:br/>
      </w:r>
      <w:r>
        <w:rPr>
          <w:rFonts w:ascii="Courier New" w:hAnsi="Courier New"/>
          <w:sz w:val="16"/>
        </w:rPr>
        <w:t>-- 11. Ghi nhận kết quả phỏng vấn (điểm số + phản hồi)</w:t>
      </w:r>
      <w:r>
        <w:rPr>
          <w:rFonts w:ascii="Courier New" w:hAnsi="Courier New"/>
          <w:sz w:val="16"/>
        </w:rPr>
        <w:br/>
      </w:r>
      <w:r>
        <w:rPr>
          <w:rFonts w:ascii="Courier New" w:hAnsi="Courier New"/>
          <w:sz w:val="16"/>
        </w:rPr>
        <w:t>UPDATE interviews</w:t>
      </w:r>
      <w:r>
        <w:rPr>
          <w:rFonts w:ascii="Courier New" w:hAnsi="Courier New"/>
          <w:sz w:val="16"/>
        </w:rPr>
        <w:br/>
      </w:r>
      <w:r>
        <w:rPr>
          <w:rFonts w:ascii="Courier New" w:hAnsi="Courier New"/>
          <w:sz w:val="16"/>
        </w:rPr>
        <w:t>SET status = $1, score = $2, feedback = $3, notes = $4, updated_at = NOW()</w:t>
      </w:r>
      <w:r>
        <w:rPr>
          <w:rFonts w:ascii="Courier New" w:hAnsi="Courier New"/>
          <w:sz w:val="16"/>
        </w:rPr>
        <w:br/>
      </w:r>
      <w:r>
        <w:rPr>
          <w:rFonts w:ascii="Courier New" w:hAnsi="Courier New"/>
          <w:sz w:val="16"/>
        </w:rPr>
        <w:t>WHERE id = $5 AND company_id = $6</w:t>
      </w:r>
      <w:r>
        <w:rPr>
          <w:rFonts w:ascii="Courier New" w:hAnsi="Courier New"/>
          <w:sz w:val="16"/>
        </w:rPr>
        <w:br/>
      </w:r>
      <w:r>
        <w:rPr>
          <w:rFonts w:ascii="Courier New" w:hAnsi="Courier New"/>
          <w:sz w:val="16"/>
        </w:rPr>
        <w:t>RETURNING id, status, score, feedback;</w:t>
      </w:r>
      <w:r>
        <w:rPr>
          <w:rFonts w:ascii="Courier New" w:hAnsi="Courier New"/>
          <w:sz w:val="16"/>
        </w:rPr>
        <w:br/>
      </w:r>
      <w:r>
        <w:rPr>
          <w:rFonts w:ascii="Courier New" w:hAnsi="Courier New"/>
          <w:sz w:val="16"/>
        </w:rPr>
        <w:br/>
      </w:r>
      <w:r>
        <w:rPr>
          <w:rFonts w:ascii="Courier New" w:hAnsi="Courier New"/>
          <w:sz w:val="16"/>
        </w:rPr>
        <w:t>-- 12. Thống kê dashboard nhà tuyển dụng</w:t>
      </w:r>
      <w:r>
        <w:rPr>
          <w:rFonts w:ascii="Courier New" w:hAnsi="Courier New"/>
          <w:sz w:val="16"/>
        </w:rPr>
        <w:br/>
      </w:r>
      <w:r>
        <w:rPr>
          <w:rFonts w:ascii="Courier New" w:hAnsi="Courier New"/>
          <w:sz w:val="16"/>
        </w:rPr>
        <w:t>SELECT</w:t>
      </w:r>
      <w:r>
        <w:rPr>
          <w:rFonts w:ascii="Courier New" w:hAnsi="Courier New"/>
          <w:sz w:val="16"/>
        </w:rPr>
        <w:br/>
      </w:r>
      <w:r>
        <w:rPr>
          <w:rFonts w:ascii="Courier New" w:hAnsi="Courier New"/>
          <w:sz w:val="16"/>
        </w:rPr>
        <w:t xml:space="preserve">  COUNT(*)                                           AS total_applications,</w:t>
      </w:r>
      <w:r>
        <w:rPr>
          <w:rFonts w:ascii="Courier New" w:hAnsi="Courier New"/>
          <w:sz w:val="16"/>
        </w:rPr>
        <w:br/>
      </w:r>
      <w:r>
        <w:rPr>
          <w:rFonts w:ascii="Courier New" w:hAnsi="Courier New"/>
          <w:sz w:val="16"/>
        </w:rPr>
        <w:t xml:space="preserve">  COUNT(*) FILTER (WHERE status = 'submitted')       AS submitted,</w:t>
      </w:r>
      <w:r>
        <w:rPr>
          <w:rFonts w:ascii="Courier New" w:hAnsi="Courier New"/>
          <w:sz w:val="16"/>
        </w:rPr>
        <w:br/>
      </w:r>
      <w:r>
        <w:rPr>
          <w:rFonts w:ascii="Courier New" w:hAnsi="Courier New"/>
          <w:sz w:val="16"/>
        </w:rPr>
        <w:t xml:space="preserve">  COUNT(*) FILTER (WHERE status = 'reviewing')       AS reviewing,</w:t>
      </w:r>
      <w:r>
        <w:rPr>
          <w:rFonts w:ascii="Courier New" w:hAnsi="Courier New"/>
          <w:sz w:val="16"/>
        </w:rPr>
        <w:br/>
      </w:r>
      <w:r>
        <w:rPr>
          <w:rFonts w:ascii="Courier New" w:hAnsi="Courier New"/>
          <w:sz w:val="16"/>
        </w:rPr>
        <w:t xml:space="preserve">  COUNT(*) FILTER (WHERE status = 'interview')       AS interview,</w:t>
      </w:r>
      <w:r>
        <w:rPr>
          <w:rFonts w:ascii="Courier New" w:hAnsi="Courier New"/>
          <w:sz w:val="16"/>
        </w:rPr>
        <w:br/>
      </w:r>
      <w:r>
        <w:rPr>
          <w:rFonts w:ascii="Courier New" w:hAnsi="Courier New"/>
          <w:sz w:val="16"/>
        </w:rPr>
        <w:t xml:space="preserve">  COUNT(*) FILTER (WHERE status = 'offered')         AS offered,</w:t>
      </w:r>
      <w:r>
        <w:rPr>
          <w:rFonts w:ascii="Courier New" w:hAnsi="Courier New"/>
          <w:sz w:val="16"/>
        </w:rPr>
        <w:br/>
      </w:r>
      <w:r>
        <w:rPr>
          <w:rFonts w:ascii="Courier New" w:hAnsi="Courier New"/>
          <w:sz w:val="16"/>
        </w:rPr>
        <w:t xml:space="preserve">  COUNT(*) FILTER (WHERE status = 'rejected')        AS rejected,</w:t>
      </w:r>
      <w:r>
        <w:rPr>
          <w:rFonts w:ascii="Courier New" w:hAnsi="Courier New"/>
          <w:sz w:val="16"/>
        </w:rPr>
        <w:br/>
      </w:r>
      <w:r>
        <w:rPr>
          <w:rFonts w:ascii="Courier New" w:hAnsi="Courier New"/>
          <w:sz w:val="16"/>
        </w:rPr>
        <w:t xml:space="preserve">  COUNT(*) FILTER (WHERE DATE(applied_at) = CURRENT_DATE) AS today_applications</w:t>
      </w:r>
      <w:r>
        <w:rPr>
          <w:rFonts w:ascii="Courier New" w:hAnsi="Courier New"/>
          <w:sz w:val="16"/>
        </w:rPr>
        <w:br/>
      </w:r>
      <w:r>
        <w:rPr>
          <w:rFonts w:ascii="Courier New" w:hAnsi="Courier New"/>
          <w:sz w:val="16"/>
        </w:rPr>
        <w:t>FROM applications</w:t>
      </w:r>
      <w:r>
        <w:rPr>
          <w:rFonts w:ascii="Courier New" w:hAnsi="Courier New"/>
          <w:sz w:val="16"/>
        </w:rPr>
        <w:br/>
      </w:r>
      <w:r>
        <w:rPr>
          <w:rFonts w:ascii="Courier New" w:hAnsi="Courier New"/>
          <w:sz w:val="16"/>
        </w:rPr>
        <w:t>WHERE company_id = $1;</w:t>
      </w:r>
      <w:r>
        <w:rPr>
          <w:rFonts w:ascii="Courier New" w:hAnsi="Courier New"/>
          <w:sz w:val="16"/>
        </w:rPr>
        <w:br/>
      </w:r>
      <w:r>
        <w:rPr>
          <w:rFonts w:ascii="Courier New" w:hAnsi="Courier New"/>
          <w:sz w:val="16"/>
        </w:rPr>
        <w:br/>
      </w:r>
      <w:r>
        <w:rPr>
          <w:rFonts w:ascii="Courier New" w:hAnsi="Courier New"/>
          <w:sz w:val="16"/>
        </w:rPr>
        <w:t>-- 13. Xu hướng nộp đơn 30 ngày gần nhất (theo công ty)</w:t>
      </w:r>
      <w:r>
        <w:rPr>
          <w:rFonts w:ascii="Courier New" w:hAnsi="Courier New"/>
          <w:sz w:val="16"/>
        </w:rPr>
        <w:br/>
      </w:r>
      <w:r>
        <w:rPr>
          <w:rFonts w:ascii="Courier New" w:hAnsi="Courier New"/>
          <w:sz w:val="16"/>
        </w:rPr>
        <w:t>SELECT DATE(applied_at) AS date, COUNT(*) AS count</w:t>
      </w:r>
      <w:r>
        <w:rPr>
          <w:rFonts w:ascii="Courier New" w:hAnsi="Courier New"/>
          <w:sz w:val="16"/>
        </w:rPr>
        <w:br/>
      </w:r>
      <w:r>
        <w:rPr>
          <w:rFonts w:ascii="Courier New" w:hAnsi="Courier New"/>
          <w:sz w:val="16"/>
        </w:rPr>
        <w:t>FROM applications</w:t>
      </w:r>
      <w:r>
        <w:rPr>
          <w:rFonts w:ascii="Courier New" w:hAnsi="Courier New"/>
          <w:sz w:val="16"/>
        </w:rPr>
        <w:br/>
      </w:r>
      <w:r>
        <w:rPr>
          <w:rFonts w:ascii="Courier New" w:hAnsi="Courier New"/>
          <w:sz w:val="16"/>
        </w:rPr>
        <w:t>WHERE company_id = $1</w:t>
      </w:r>
      <w:r>
        <w:rPr>
          <w:rFonts w:ascii="Courier New" w:hAnsi="Courier New"/>
          <w:sz w:val="16"/>
        </w:rPr>
        <w:br/>
      </w:r>
      <w:r>
        <w:rPr>
          <w:rFonts w:ascii="Courier New" w:hAnsi="Courier New"/>
          <w:sz w:val="16"/>
        </w:rPr>
        <w:t xml:space="preserve">  AND applied_at &gt;= NOW() - INTERVAL '30 days'</w:t>
      </w:r>
      <w:r>
        <w:rPr>
          <w:rFonts w:ascii="Courier New" w:hAnsi="Courier New"/>
          <w:sz w:val="16"/>
        </w:rPr>
        <w:br/>
      </w:r>
      <w:r>
        <w:rPr>
          <w:rFonts w:ascii="Courier New" w:hAnsi="Courier New"/>
          <w:sz w:val="16"/>
        </w:rPr>
        <w:t>GROUP BY DATE(applied_at)</w:t>
      </w:r>
      <w:r>
        <w:rPr>
          <w:rFonts w:ascii="Courier New" w:hAnsi="Courier New"/>
          <w:sz w:val="16"/>
        </w:rPr>
        <w:br/>
      </w:r>
      <w:r>
        <w:rPr>
          <w:rFonts w:ascii="Courier New" w:hAnsi="Courier New"/>
          <w:sz w:val="16"/>
        </w:rPr>
        <w:t>ORDER BY date;</w:t>
      </w:r>
      <w:r>
        <w:rPr>
          <w:rFonts w:ascii="Courier New" w:hAnsi="Courier New"/>
          <w:sz w:val="16"/>
        </w:rPr>
        <w:br/>
      </w:r>
      <w:r>
        <w:rPr>
          <w:rFonts w:ascii="Courier New" w:hAnsi="Courier New"/>
          <w:sz w:val="16"/>
        </w:rPr>
        <w:br/>
      </w:r>
      <w:r>
        <w:rPr>
          <w:rFonts w:ascii="Courier New" w:hAnsi="Courier New"/>
          <w:sz w:val="16"/>
        </w:rPr>
        <w:t>-- 14. Thống kê người dùng toàn hệ thống (Admin)</w:t>
      </w:r>
      <w:r>
        <w:rPr>
          <w:rFonts w:ascii="Courier New" w:hAnsi="Courier New"/>
          <w:sz w:val="16"/>
        </w:rPr>
        <w:br/>
      </w:r>
      <w:r>
        <w:rPr>
          <w:rFonts w:ascii="Courier New" w:hAnsi="Courier New"/>
          <w:sz w:val="16"/>
        </w:rPr>
        <w:t>SELECT</w:t>
      </w:r>
      <w:r>
        <w:rPr>
          <w:rFonts w:ascii="Courier New" w:hAnsi="Courier New"/>
          <w:sz w:val="16"/>
        </w:rPr>
        <w:br/>
      </w:r>
      <w:r>
        <w:rPr>
          <w:rFonts w:ascii="Courier New" w:hAnsi="Courier New"/>
          <w:sz w:val="16"/>
        </w:rPr>
        <w:t xml:space="preserve">  COUNT(*) FILTER (WHERE role = 'candidate')                    AS total_candidates,</w:t>
      </w:r>
      <w:r>
        <w:rPr>
          <w:rFonts w:ascii="Courier New" w:hAnsi="Courier New"/>
          <w:sz w:val="16"/>
        </w:rPr>
        <w:br/>
      </w:r>
      <w:r>
        <w:rPr>
          <w:rFonts w:ascii="Courier New" w:hAnsi="Courier New"/>
          <w:sz w:val="16"/>
        </w:rPr>
        <w:t xml:space="preserve">  COUNT(*) FILTER (WHERE role = 'recruiter')                    AS total_recruiters,</w:t>
      </w:r>
      <w:r>
        <w:rPr>
          <w:rFonts w:ascii="Courier New" w:hAnsi="Courier New"/>
          <w:sz w:val="16"/>
        </w:rPr>
        <w:br/>
      </w:r>
      <w:r>
        <w:rPr>
          <w:rFonts w:ascii="Courier New" w:hAnsi="Courier New"/>
          <w:sz w:val="16"/>
        </w:rPr>
        <w:t xml:space="preserve">  COUNT(*) FILTER (WHERE is_active = FALSE)                     AS inactive_users,</w:t>
      </w:r>
      <w:r>
        <w:rPr>
          <w:rFonts w:ascii="Courier New" w:hAnsi="Courier New"/>
          <w:sz w:val="16"/>
        </w:rPr>
        <w:br/>
      </w:r>
      <w:r>
        <w:rPr>
          <w:rFonts w:ascii="Courier New" w:hAnsi="Courier New"/>
          <w:sz w:val="16"/>
        </w:rPr>
        <w:t xml:space="preserve">  COUNT(*) FILTER (WHERE last_login &gt;= NOW() - INTERVAL '7 days') AS active_last_7d</w:t>
      </w:r>
      <w:r>
        <w:rPr>
          <w:rFonts w:ascii="Courier New" w:hAnsi="Courier New"/>
          <w:sz w:val="16"/>
        </w:rPr>
        <w:br/>
      </w:r>
      <w:r>
        <w:rPr>
          <w:rFonts w:ascii="Courier New" w:hAnsi="Courier New"/>
          <w:sz w:val="16"/>
        </w:rPr>
        <w:t>FROM users;</w:t>
      </w:r>
      <w:r>
        <w:rPr>
          <w:rFonts w:ascii="Courier New" w:hAnsi="Courier New"/>
          <w:sz w:val="16"/>
        </w:rPr>
        <w:br/>
      </w:r>
      <w:r>
        <w:rPr>
          <w:rFonts w:ascii="Courier New" w:hAnsi="Courier New"/>
          <w:sz w:val="16"/>
        </w:rPr>
        <w:br/>
      </w:r>
      <w:r>
        <w:rPr>
          <w:rFonts w:ascii="Courier New" w:hAnsi="Courier New"/>
          <w:sz w:val="16"/>
        </w:rPr>
        <w:t>-- 15. Thống kê tin tuyển dụng toàn hệ thống (Admin)</w:t>
      </w:r>
      <w:r>
        <w:rPr>
          <w:rFonts w:ascii="Courier New" w:hAnsi="Courier New"/>
          <w:sz w:val="16"/>
        </w:rPr>
        <w:br/>
      </w:r>
      <w:r>
        <w:rPr>
          <w:rFonts w:ascii="Courier New" w:hAnsi="Courier New"/>
          <w:sz w:val="16"/>
        </w:rPr>
        <w:t>SELECT</w:t>
      </w:r>
      <w:r>
        <w:rPr>
          <w:rFonts w:ascii="Courier New" w:hAnsi="Courier New"/>
          <w:sz w:val="16"/>
        </w:rPr>
        <w:br/>
      </w:r>
      <w:r>
        <w:rPr>
          <w:rFonts w:ascii="Courier New" w:hAnsi="Courier New"/>
          <w:sz w:val="16"/>
        </w:rPr>
        <w:t xml:space="preserve">  COUNT(*) FILTER (WHERE status = 'active')           AS active_jobs,</w:t>
      </w:r>
      <w:r>
        <w:rPr>
          <w:rFonts w:ascii="Courier New" w:hAnsi="Courier New"/>
          <w:sz w:val="16"/>
        </w:rPr>
        <w:br/>
      </w:r>
      <w:r>
        <w:rPr>
          <w:rFonts w:ascii="Courier New" w:hAnsi="Courier New"/>
          <w:sz w:val="16"/>
        </w:rPr>
        <w:t xml:space="preserve">  COUNT(*) FILTER (WHERE status = 'draft')            AS draft_jobs,</w:t>
      </w:r>
      <w:r>
        <w:rPr>
          <w:rFonts w:ascii="Courier New" w:hAnsi="Courier New"/>
          <w:sz w:val="16"/>
        </w:rPr>
        <w:br/>
      </w:r>
      <w:r>
        <w:rPr>
          <w:rFonts w:ascii="Courier New" w:hAnsi="Courier New"/>
          <w:sz w:val="16"/>
        </w:rPr>
        <w:t xml:space="preserve">  COUNT(*) FILTER (WHERE status = 'closed')           AS closed_jobs,</w:t>
      </w:r>
      <w:r>
        <w:rPr>
          <w:rFonts w:ascii="Courier New" w:hAnsi="Courier New"/>
          <w:sz w:val="16"/>
        </w:rPr>
        <w:br/>
      </w:r>
      <w:r>
        <w:rPr>
          <w:rFonts w:ascii="Courier New" w:hAnsi="Courier New"/>
          <w:sz w:val="16"/>
        </w:rPr>
        <w:t xml:space="preserve">  COUNT(*) FILTER (WHERE deadline &lt; NOW())            AS expired_jobs</w:t>
      </w:r>
      <w:r>
        <w:rPr>
          <w:rFonts w:ascii="Courier New" w:hAnsi="Courier New"/>
          <w:sz w:val="16"/>
        </w:rPr>
        <w:br/>
      </w:r>
      <w:r>
        <w:rPr>
          <w:rFonts w:ascii="Courier New" w:hAnsi="Courier New"/>
          <w:sz w:val="16"/>
        </w:rPr>
        <w:t>FROM job_postings;</w:t>
      </w:r>
    </w:p>
    <w:p xmlns:wp14="http://schemas.microsoft.com/office/word/2010/wordml" w:rsidP="05EA0911" w14:paraId="56996D44" wp14:textId="77777777">
      <w:pPr>
        <w:pStyle w:val="Heading2"/>
        <w:spacing w:before="200" w:after="80"/>
        <w:rPr>
          <w:rFonts w:ascii="Times New Roman" w:hAnsi="Times New Roman"/>
          <w:b w:val="1"/>
          <w:bCs w:val="1"/>
          <w:color w:val="0E6B50"/>
          <w:sz w:val="28"/>
          <w:szCs w:val="28"/>
        </w:rPr>
      </w:pPr>
      <w:bookmarkStart w:name="_Toc1028917652" w:id="301648414"/>
      <w:r w:rsidRPr="05EA0911" w:rsidR="05EA0911">
        <w:rPr>
          <w:rFonts w:ascii="Times New Roman" w:hAnsi="Times New Roman"/>
          <w:b w:val="1"/>
          <w:bCs w:val="1"/>
          <w:color w:val="0E6B50"/>
          <w:sz w:val="28"/>
          <w:szCs w:val="28"/>
        </w:rPr>
        <w:t>4.3. Document Store – MongoDB: Khai báo và thao tác</w:t>
      </w:r>
      <w:bookmarkEnd w:id="301648414"/>
    </w:p>
    <w:p xmlns:wp14="http://schemas.microsoft.com/office/word/2010/wordml" w:rsidP="05EA0911" w14:paraId="3ED48FF0" wp14:textId="77777777">
      <w:pPr>
        <w:pStyle w:val="Heading3"/>
        <w:spacing w:before="200" w:after="80"/>
        <w:rPr>
          <w:rFonts w:ascii="Times New Roman" w:hAnsi="Times New Roman"/>
          <w:b w:val="1"/>
          <w:bCs w:val="1"/>
          <w:color w:val="373737"/>
          <w:sz w:val="24"/>
          <w:szCs w:val="24"/>
        </w:rPr>
      </w:pPr>
      <w:bookmarkStart w:name="_Toc368330118" w:id="105545220"/>
      <w:r w:rsidRPr="05EA0911" w:rsidR="05EA0911">
        <w:rPr>
          <w:rFonts w:ascii="Times New Roman" w:hAnsi="Times New Roman"/>
          <w:b w:val="1"/>
          <w:bCs w:val="1"/>
          <w:color w:val="373737"/>
          <w:sz w:val="24"/>
          <w:szCs w:val="24"/>
        </w:rPr>
        <w:t>4.3.1. Khởi tạo collection và indexes</w:t>
      </w:r>
      <w:bookmarkEnd w:id="105545220"/>
    </w:p>
    <w:p xmlns:wp14="http://schemas.microsoft.com/office/word/2010/wordml" w14:paraId="27F673D4"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Kết nối MongoDB</w:t>
      </w:r>
      <w:r>
        <w:rPr>
          <w:rFonts w:ascii="Courier New" w:hAnsi="Courier New"/>
          <w:sz w:val="16"/>
        </w:rPr>
        <w:br/>
      </w:r>
      <w:r>
        <w:rPr>
          <w:rFonts w:ascii="Courier New" w:hAnsi="Courier New"/>
          <w:sz w:val="16"/>
        </w:rPr>
        <w:t>const { MongoClient } = require('mongodb');</w:t>
      </w:r>
      <w:r>
        <w:rPr>
          <w:rFonts w:ascii="Courier New" w:hAnsi="Courier New"/>
          <w:sz w:val="16"/>
        </w:rPr>
        <w:br/>
      </w:r>
      <w:r>
        <w:rPr>
          <w:rFonts w:ascii="Courier New" w:hAnsi="Courier New"/>
          <w:sz w:val="16"/>
        </w:rPr>
        <w:t>const client = new MongoClient('mongodb://localhost:27017');</w:t>
      </w:r>
      <w:r>
        <w:rPr>
          <w:rFonts w:ascii="Courier New" w:hAnsi="Courier New"/>
          <w:sz w:val="16"/>
        </w:rPr>
        <w:br/>
      </w:r>
      <w:r>
        <w:rPr>
          <w:rFonts w:ascii="Courier New" w:hAnsi="Courier New"/>
          <w:sz w:val="16"/>
        </w:rPr>
        <w:t>const db = client.db('smart_recruitment');</w:t>
      </w:r>
      <w:r>
        <w:rPr>
          <w:rFonts w:ascii="Courier New" w:hAnsi="Courier New"/>
          <w:sz w:val="16"/>
        </w:rPr>
        <w:br/>
      </w:r>
      <w:r>
        <w:rPr>
          <w:rFonts w:ascii="Courier New" w:hAnsi="Courier New"/>
          <w:sz w:val="16"/>
        </w:rPr>
        <w:br/>
      </w:r>
      <w:r>
        <w:rPr>
          <w:rFonts w:ascii="Courier New" w:hAnsi="Courier New"/>
          <w:sz w:val="16"/>
        </w:rPr>
        <w:t>// Tạo collection candidate_profiles với validation</w:t>
      </w:r>
      <w:r>
        <w:rPr>
          <w:rFonts w:ascii="Courier New" w:hAnsi="Courier New"/>
          <w:sz w:val="16"/>
        </w:rPr>
        <w:br/>
      </w:r>
      <w:r>
        <w:rPr>
          <w:rFonts w:ascii="Courier New" w:hAnsi="Courier New"/>
          <w:sz w:val="16"/>
        </w:rPr>
        <w:t>await db.createCollection('candidate_profiles', {</w:t>
      </w:r>
      <w:r>
        <w:rPr>
          <w:rFonts w:ascii="Courier New" w:hAnsi="Courier New"/>
          <w:sz w:val="16"/>
        </w:rPr>
        <w:br/>
      </w:r>
      <w:r>
        <w:rPr>
          <w:rFonts w:ascii="Courier New" w:hAnsi="Courier New"/>
          <w:sz w:val="16"/>
        </w:rPr>
        <w:t xml:space="preserve">  validator: {</w:t>
      </w:r>
      <w:r>
        <w:rPr>
          <w:rFonts w:ascii="Courier New" w:hAnsi="Courier New"/>
          <w:sz w:val="16"/>
        </w:rPr>
        <w:br/>
      </w:r>
      <w:r>
        <w:rPr>
          <w:rFonts w:ascii="Courier New" w:hAnsi="Courier New"/>
          <w:sz w:val="16"/>
        </w:rPr>
        <w:t xml:space="preserve">    $jsonSchema: {</w:t>
      </w:r>
      <w:r>
        <w:rPr>
          <w:rFonts w:ascii="Courier New" w:hAnsi="Courier New"/>
          <w:sz w:val="16"/>
        </w:rPr>
        <w:br/>
      </w:r>
      <w:r>
        <w:rPr>
          <w:rFonts w:ascii="Courier New" w:hAnsi="Courier New"/>
          <w:sz w:val="16"/>
        </w:rPr>
        <w:t xml:space="preserve">      bsonType: 'object',</w:t>
      </w:r>
      <w:r>
        <w:rPr>
          <w:rFonts w:ascii="Courier New" w:hAnsi="Courier New"/>
          <w:sz w:val="16"/>
        </w:rPr>
        <w:br/>
      </w:r>
      <w:r>
        <w:rPr>
          <w:rFonts w:ascii="Courier New" w:hAnsi="Courier New"/>
          <w:sz w:val="16"/>
        </w:rPr>
        <w:t xml:space="preserve">      required: ['candidateId', 'userId', 'personalInfo'],</w:t>
      </w:r>
      <w:r>
        <w:rPr>
          <w:rFonts w:ascii="Courier New" w:hAnsi="Courier New"/>
          <w:sz w:val="16"/>
        </w:rPr>
        <w:br/>
      </w:r>
      <w:r>
        <w:rPr>
          <w:rFonts w:ascii="Courier New" w:hAnsi="Courier New"/>
          <w:sz w:val="16"/>
        </w:rPr>
        <w:t xml:space="preserve">      properties: {</w:t>
      </w:r>
      <w:r>
        <w:rPr>
          <w:rFonts w:ascii="Courier New" w:hAnsi="Courier New"/>
          <w:sz w:val="16"/>
        </w:rPr>
        <w:br/>
      </w:r>
      <w:r>
        <w:rPr>
          <w:rFonts w:ascii="Courier New" w:hAnsi="Courier New"/>
          <w:sz w:val="16"/>
        </w:rPr>
        <w:t xml:space="preserve">        candidateId: { bsonType: 'string' },</w:t>
      </w:r>
      <w:r>
        <w:rPr>
          <w:rFonts w:ascii="Courier New" w:hAnsi="Courier New"/>
          <w:sz w:val="16"/>
        </w:rPr>
        <w:br/>
      </w:r>
      <w:r>
        <w:rPr>
          <w:rFonts w:ascii="Courier New" w:hAnsi="Courier New"/>
          <w:sz w:val="16"/>
        </w:rPr>
        <w:t xml:space="preserve">        userId: { bsonType: 'string' },</w:t>
      </w:r>
      <w:r>
        <w:rPr>
          <w:rFonts w:ascii="Courier New" w:hAnsi="Courier New"/>
          <w:sz w:val="16"/>
        </w:rPr>
        <w:br/>
      </w:r>
      <w:r>
        <w:rPr>
          <w:rFonts w:ascii="Courier New" w:hAnsi="Courier New"/>
          <w:sz w:val="16"/>
        </w:rPr>
        <w:t xml:space="preserve">        personalInfo: {</w:t>
      </w:r>
      <w:r>
        <w:rPr>
          <w:rFonts w:ascii="Courier New" w:hAnsi="Courier New"/>
          <w:sz w:val="16"/>
        </w:rPr>
        <w:br/>
      </w:r>
      <w:r>
        <w:rPr>
          <w:rFonts w:ascii="Courier New" w:hAnsi="Courier New"/>
          <w:sz w:val="16"/>
        </w:rPr>
        <w:t xml:space="preserve">          bsonType: 'object',</w:t>
      </w:r>
      <w:r>
        <w:rPr>
          <w:rFonts w:ascii="Courier New" w:hAnsi="Courier New"/>
          <w:sz w:val="16"/>
        </w:rPr>
        <w:br/>
      </w:r>
      <w:r>
        <w:rPr>
          <w:rFonts w:ascii="Courier New" w:hAnsi="Courier New"/>
          <w:sz w:val="16"/>
        </w:rPr>
        <w:t xml:space="preserve">          required: ['fullName'],</w:t>
      </w:r>
      <w:r>
        <w:rPr>
          <w:rFonts w:ascii="Courier New" w:hAnsi="Courier New"/>
          <w:sz w:val="16"/>
        </w:rPr>
        <w:br/>
      </w:r>
      <w:r>
        <w:rPr>
          <w:rFonts w:ascii="Courier New" w:hAnsi="Courier New"/>
          <w:sz w:val="16"/>
        </w:rPr>
        <w:t xml:space="preserve">          properties: {</w:t>
      </w:r>
      <w:r>
        <w:rPr>
          <w:rFonts w:ascii="Courier New" w:hAnsi="Courier New"/>
          <w:sz w:val="16"/>
        </w:rPr>
        <w:br/>
      </w:r>
      <w:r>
        <w:rPr>
          <w:rFonts w:ascii="Courier New" w:hAnsi="Courier New"/>
          <w:sz w:val="16"/>
        </w:rPr>
        <w:t xml:space="preserve">            fullName: { bsonType: 'string'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Indexes cho candidate_profiles</w:t>
      </w:r>
      <w:r>
        <w:rPr>
          <w:rFonts w:ascii="Courier New" w:hAnsi="Courier New"/>
          <w:sz w:val="16"/>
        </w:rPr>
        <w:br/>
      </w:r>
      <w:r>
        <w:rPr>
          <w:rFonts w:ascii="Courier New" w:hAnsi="Courier New"/>
          <w:sz w:val="16"/>
        </w:rPr>
        <w:t>await db.collection('candidate_profiles').createIndex({ candidateId: 1 }, { unique: true });</w:t>
      </w:r>
      <w:r>
        <w:rPr>
          <w:rFonts w:ascii="Courier New" w:hAnsi="Courier New"/>
          <w:sz w:val="16"/>
        </w:rPr>
        <w:br/>
      </w:r>
      <w:r>
        <w:rPr>
          <w:rFonts w:ascii="Courier New" w:hAnsi="Courier New"/>
          <w:sz w:val="16"/>
        </w:rPr>
        <w:t>await db.collection('candidate_profiles').createIndex({ 'skills.name': 1 });</w:t>
      </w:r>
      <w:r>
        <w:rPr>
          <w:rFonts w:ascii="Courier New" w:hAnsi="Courier New"/>
          <w:sz w:val="16"/>
        </w:rPr>
        <w:br/>
      </w:r>
      <w:r>
        <w:rPr>
          <w:rFonts w:ascii="Courier New" w:hAnsi="Courier New"/>
          <w:sz w:val="16"/>
        </w:rPr>
        <w:t>await db.collection('candidate_profiles').createIndex({ 'preferences.preferredLocations': 1 });</w:t>
      </w:r>
      <w:r>
        <w:rPr>
          <w:rFonts w:ascii="Courier New" w:hAnsi="Courier New"/>
          <w:sz w:val="16"/>
        </w:rPr>
        <w:br/>
      </w:r>
      <w:r>
        <w:rPr>
          <w:rFonts w:ascii="Courier New" w:hAnsi="Courier New"/>
          <w:sz w:val="16"/>
        </w:rPr>
        <w:t>await db.collection('candidate_profiles').createIndex({</w:t>
      </w:r>
      <w:r>
        <w:rPr>
          <w:rFonts w:ascii="Courier New" w:hAnsi="Courier New"/>
          <w:sz w:val="16"/>
        </w:rPr>
        <w:br/>
      </w:r>
      <w:r>
        <w:rPr>
          <w:rFonts w:ascii="Courier New" w:hAnsi="Courier New"/>
          <w:sz w:val="16"/>
        </w:rPr>
        <w:t xml:space="preserve">  'personalInfo.fullName': 'text',</w:t>
      </w:r>
      <w:r>
        <w:rPr>
          <w:rFonts w:ascii="Courier New" w:hAnsi="Courier New"/>
          <w:sz w:val="16"/>
        </w:rPr>
        <w:br/>
      </w:r>
      <w:r>
        <w:rPr>
          <w:rFonts w:ascii="Courier New" w:hAnsi="Courier New"/>
          <w:sz w:val="16"/>
        </w:rPr>
        <w:t xml:space="preserve">  'summary': 'text',</w:t>
      </w:r>
      <w:r>
        <w:rPr>
          <w:rFonts w:ascii="Courier New" w:hAnsi="Courier New"/>
          <w:sz w:val="16"/>
        </w:rPr>
        <w:br/>
      </w:r>
      <w:r>
        <w:rPr>
          <w:rFonts w:ascii="Courier New" w:hAnsi="Courier New"/>
          <w:sz w:val="16"/>
        </w:rPr>
        <w:t xml:space="preserve">  'skills.name': 'text'</w:t>
      </w:r>
      <w:r>
        <w:rPr>
          <w:rFonts w:ascii="Courier New" w:hAnsi="Courier New"/>
          <w:sz w:val="16"/>
        </w:rPr>
        <w:br/>
      </w:r>
      <w:r>
        <w:rPr>
          <w:rFonts w:ascii="Courier New" w:hAnsi="Courier New"/>
          <w:sz w:val="16"/>
        </w:rPr>
        <w:t>}, { name: 'candidate_text_search' });</w:t>
      </w:r>
      <w:r>
        <w:rPr>
          <w:rFonts w:ascii="Courier New" w:hAnsi="Courier New"/>
          <w:sz w:val="16"/>
        </w:rPr>
        <w:br/>
      </w:r>
      <w:r>
        <w:rPr>
          <w:rFonts w:ascii="Courier New" w:hAnsi="Courier New"/>
          <w:sz w:val="16"/>
        </w:rPr>
        <w:br/>
      </w:r>
      <w:r>
        <w:rPr>
          <w:rFonts w:ascii="Courier New" w:hAnsi="Courier New"/>
          <w:sz w:val="16"/>
        </w:rPr>
        <w:t>// Indexes cho job_postings</w:t>
      </w:r>
      <w:r>
        <w:rPr>
          <w:rFonts w:ascii="Courier New" w:hAnsi="Courier New"/>
          <w:sz w:val="16"/>
        </w:rPr>
        <w:br/>
      </w:r>
      <w:r>
        <w:rPr>
          <w:rFonts w:ascii="Courier New" w:hAnsi="Courier New"/>
          <w:sz w:val="16"/>
        </w:rPr>
        <w:t>await db.collection('job_postings').createIndex({ jobId: 1 }, { unique: true });</w:t>
      </w:r>
      <w:r>
        <w:rPr>
          <w:rFonts w:ascii="Courier New" w:hAnsi="Courier New"/>
          <w:sz w:val="16"/>
        </w:rPr>
        <w:br/>
      </w:r>
      <w:r>
        <w:rPr>
          <w:rFonts w:ascii="Courier New" w:hAnsi="Courier New"/>
          <w:sz w:val="16"/>
        </w:rPr>
        <w:t>await db.collection('job_postings').createIndex({ status: 1, deadline: 1 });</w:t>
      </w:r>
      <w:r>
        <w:rPr>
          <w:rFonts w:ascii="Courier New" w:hAnsi="Courier New"/>
          <w:sz w:val="16"/>
        </w:rPr>
        <w:br/>
      </w:r>
      <w:r>
        <w:rPr>
          <w:rFonts w:ascii="Courier New" w:hAnsi="Courier New"/>
          <w:sz w:val="16"/>
        </w:rPr>
        <w:t>await db.collection('job_postings').createIndex({ 'location.city': 1 });</w:t>
      </w:r>
      <w:r>
        <w:rPr>
          <w:rFonts w:ascii="Courier New" w:hAnsi="Courier New"/>
          <w:sz w:val="16"/>
        </w:rPr>
        <w:br/>
      </w:r>
      <w:r>
        <w:rPr>
          <w:rFonts w:ascii="Courier New" w:hAnsi="Courier New"/>
          <w:sz w:val="16"/>
        </w:rPr>
        <w:t>await db.collection('job_postings').createIndex({ 'requirements.skills.name': 1 });</w:t>
      </w:r>
      <w:r>
        <w:rPr>
          <w:rFonts w:ascii="Courier New" w:hAnsi="Courier New"/>
          <w:sz w:val="16"/>
        </w:rPr>
        <w:br/>
      </w:r>
      <w:r>
        <w:rPr>
          <w:rFonts w:ascii="Courier New" w:hAnsi="Courier New"/>
          <w:sz w:val="16"/>
        </w:rPr>
        <w:t>await db.collection('job_postings').createIndex({ 'salary.min': 1, 'salary.max': 1 });</w:t>
      </w:r>
      <w:r>
        <w:rPr>
          <w:rFonts w:ascii="Courier New" w:hAnsi="Courier New"/>
          <w:sz w:val="16"/>
        </w:rPr>
        <w:br/>
      </w:r>
      <w:r>
        <w:rPr>
          <w:rFonts w:ascii="Courier New" w:hAnsi="Courier New"/>
          <w:sz w:val="16"/>
        </w:rPr>
        <w:t>await db.collection('job_postings').createIndex({</w:t>
      </w:r>
      <w:r>
        <w:rPr>
          <w:rFonts w:ascii="Courier New" w:hAnsi="Courier New"/>
          <w:sz w:val="16"/>
        </w:rPr>
        <w:br/>
      </w:r>
      <w:r>
        <w:rPr>
          <w:rFonts w:ascii="Courier New" w:hAnsi="Courier New"/>
          <w:sz w:val="16"/>
        </w:rPr>
        <w:t xml:space="preserve">  title: 'text',</w:t>
      </w:r>
      <w:r>
        <w:rPr>
          <w:rFonts w:ascii="Courier New" w:hAnsi="Courier New"/>
          <w:sz w:val="16"/>
        </w:rPr>
        <w:br/>
      </w:r>
      <w:r>
        <w:rPr>
          <w:rFonts w:ascii="Courier New" w:hAnsi="Courier New"/>
          <w:sz w:val="16"/>
        </w:rPr>
        <w:t xml:space="preserve">  description: 'text',</w:t>
      </w:r>
      <w:r>
        <w:rPr>
          <w:rFonts w:ascii="Courier New" w:hAnsi="Courier New"/>
          <w:sz w:val="16"/>
        </w:rPr>
        <w:br/>
      </w:r>
      <w:r>
        <w:rPr>
          <w:rFonts w:ascii="Courier New" w:hAnsi="Courier New"/>
          <w:sz w:val="16"/>
        </w:rPr>
        <w:t xml:space="preserve">  tags: 'text'</w:t>
      </w:r>
      <w:r>
        <w:rPr>
          <w:rFonts w:ascii="Courier New" w:hAnsi="Courier New"/>
          <w:sz w:val="16"/>
        </w:rPr>
        <w:br/>
      </w:r>
      <w:r>
        <w:rPr>
          <w:rFonts w:ascii="Courier New" w:hAnsi="Courier New"/>
          <w:sz w:val="16"/>
        </w:rPr>
        <w:t>}, { name: 'job_text_search' });</w:t>
      </w:r>
    </w:p>
    <w:p xmlns:wp14="http://schemas.microsoft.com/office/word/2010/wordml" w:rsidP="05EA0911" w14:paraId="1535D35F" wp14:textId="77777777">
      <w:pPr>
        <w:pStyle w:val="Heading3"/>
        <w:spacing w:before="200" w:after="80"/>
        <w:rPr>
          <w:rFonts w:ascii="Times New Roman" w:hAnsi="Times New Roman"/>
          <w:b w:val="1"/>
          <w:bCs w:val="1"/>
          <w:color w:val="373737"/>
          <w:sz w:val="24"/>
          <w:szCs w:val="24"/>
        </w:rPr>
      </w:pPr>
      <w:bookmarkStart w:name="_Toc820383617" w:id="369331369"/>
      <w:r w:rsidRPr="05EA0911" w:rsidR="05EA0911">
        <w:rPr>
          <w:rFonts w:ascii="Times New Roman" w:hAnsi="Times New Roman"/>
          <w:b w:val="1"/>
          <w:bCs w:val="1"/>
          <w:color w:val="373737"/>
          <w:sz w:val="24"/>
          <w:szCs w:val="24"/>
        </w:rPr>
        <w:t>4.3.2. DML – Thao tác dữ liệu MongoDB</w:t>
      </w:r>
      <w:bookmarkEnd w:id="369331369"/>
    </w:p>
    <w:p xmlns:wp14="http://schemas.microsoft.com/office/word/2010/wordml" w14:paraId="61EBEDD4"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1. Tạo hồ sơ ứng viên khi đăng ký (idempotent upsert)</w:t>
      </w:r>
      <w:r>
        <w:rPr>
          <w:rFonts w:ascii="Courier New" w:hAnsi="Courier New"/>
          <w:sz w:val="16"/>
        </w:rPr>
        <w:br/>
      </w:r>
      <w:r>
        <w:rPr>
          <w:rFonts w:ascii="Courier New" w:hAnsi="Courier New"/>
          <w:sz w:val="16"/>
        </w:rPr>
        <w:t>await CandidateProfile.findOneAndUpdate(</w:t>
      </w:r>
      <w:r>
        <w:rPr>
          <w:rFonts w:ascii="Courier New" w:hAnsi="Courier New"/>
          <w:sz w:val="16"/>
        </w:rPr>
        <w:br/>
      </w:r>
      <w:r>
        <w:rPr>
          <w:rFonts w:ascii="Courier New" w:hAnsi="Courier New"/>
          <w:sz w:val="16"/>
        </w:rPr>
        <w:t xml:space="preserve">  { candidateId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$setOnInsert: {</w:t>
      </w:r>
      <w:r>
        <w:rPr>
          <w:rFonts w:ascii="Courier New" w:hAnsi="Courier New"/>
          <w:sz w:val="16"/>
        </w:rPr>
        <w:br/>
      </w:r>
      <w:r>
        <w:rPr>
          <w:rFonts w:ascii="Courier New" w:hAnsi="Courier New"/>
          <w:sz w:val="16"/>
        </w:rPr>
        <w:t xml:space="preserve">      candidateId,</w:t>
      </w:r>
      <w:r>
        <w:rPr>
          <w:rFonts w:ascii="Courier New" w:hAnsi="Courier New"/>
          <w:sz w:val="16"/>
        </w:rPr>
        <w:br/>
      </w:r>
      <w:r>
        <w:rPr>
          <w:rFonts w:ascii="Courier New" w:hAnsi="Courier New"/>
          <w:sz w:val="16"/>
        </w:rPr>
        <w:t xml:space="preserve">      userId,</w:t>
      </w:r>
      <w:r>
        <w:rPr>
          <w:rFonts w:ascii="Courier New" w:hAnsi="Courier New"/>
          <w:sz w:val="16"/>
        </w:rPr>
        <w:br/>
      </w:r>
      <w:r>
        <w:rPr>
          <w:rFonts w:ascii="Courier New" w:hAnsi="Courier New"/>
          <w:sz w:val="16"/>
        </w:rPr>
        <w:t xml:space="preserve">      personalInfo: { fullName, phone: phone || '', location: location || '', email },</w:t>
      </w:r>
      <w:r>
        <w:rPr>
          <w:rFonts w:ascii="Courier New" w:hAnsi="Courier New"/>
          <w:sz w:val="16"/>
        </w:rPr>
        <w:br/>
      </w:r>
      <w:r>
        <w:rPr>
          <w:rFonts w:ascii="Courier New" w:hAnsi="Courier New"/>
          <w:sz w:val="16"/>
        </w:rPr>
        <w:t xml:space="preserve">      skills: [], experience: [], education: [],</w:t>
      </w:r>
      <w:r>
        <w:rPr>
          <w:rFonts w:ascii="Courier New" w:hAnsi="Courier New"/>
          <w:sz w:val="16"/>
        </w:rPr>
        <w:br/>
      </w:r>
      <w:r>
        <w:rPr>
          <w:rFonts w:ascii="Courier New" w:hAnsi="Courier New"/>
          <w:sz w:val="16"/>
        </w:rPr>
        <w:t xml:space="preserve">      certifications: [], languages: [], portfolio: [],</w:t>
      </w:r>
      <w:r>
        <w:rPr>
          <w:rFonts w:ascii="Courier New" w:hAnsi="Courier New"/>
          <w:sz w:val="16"/>
        </w:rPr>
        <w:br/>
      </w:r>
      <w:r>
        <w:rPr>
          <w:rFonts w:ascii="Courier New" w:hAnsi="Courier New"/>
          <w:sz w:val="16"/>
        </w:rPr>
        <w:t xml:space="preserve">      preferences: {</w:t>
      </w:r>
      <w:r>
        <w:rPr>
          <w:rFonts w:ascii="Courier New" w:hAnsi="Courier New"/>
          <w:sz w:val="16"/>
        </w:rPr>
        <w:br/>
      </w:r>
      <w:r>
        <w:rPr>
          <w:rFonts w:ascii="Courier New" w:hAnsi="Courier New"/>
          <w:sz w:val="16"/>
        </w:rPr>
        <w:t xml:space="preserve">        expectedSalary: {}, jobTypes: [],</w:t>
      </w:r>
      <w:r>
        <w:rPr>
          <w:rFonts w:ascii="Courier New" w:hAnsi="Courier New"/>
          <w:sz w:val="16"/>
        </w:rPr>
        <w:br/>
      </w:r>
      <w:r>
        <w:rPr>
          <w:rFonts w:ascii="Courier New" w:hAnsi="Courier New"/>
          <w:sz w:val="16"/>
        </w:rPr>
        <w:t xml:space="preserve">        preferredLocations: [], industries: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isPublic: true,</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upsert: true, new: true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2. Cập nhật hồ sơ ứng viên (chỉ các trường được cung cấp, dùng dot notation)</w:t>
      </w:r>
      <w:r>
        <w:rPr>
          <w:rFonts w:ascii="Courier New" w:hAnsi="Courier New"/>
          <w:sz w:val="16"/>
        </w:rPr>
        <w:br/>
      </w:r>
      <w:r>
        <w:rPr>
          <w:rFonts w:ascii="Courier New" w:hAnsi="Courier New"/>
          <w:sz w:val="16"/>
        </w:rPr>
        <w:t>const $set = {};</w:t>
      </w:r>
      <w:r>
        <w:rPr>
          <w:rFonts w:ascii="Courier New" w:hAnsi="Courier New"/>
          <w:sz w:val="16"/>
        </w:rPr>
        <w:br/>
      </w:r>
      <w:r>
        <w:rPr>
          <w:rFonts w:ascii="Courier New" w:hAnsi="Courier New"/>
          <w:sz w:val="16"/>
        </w:rPr>
        <w:t>if (fullName)              $set['personalInfo.fullName'] = fullName;</w:t>
      </w:r>
      <w:r>
        <w:rPr>
          <w:rFonts w:ascii="Courier New" w:hAnsi="Courier New"/>
          <w:sz w:val="16"/>
        </w:rPr>
        <w:br/>
      </w:r>
      <w:r>
        <w:rPr>
          <w:rFonts w:ascii="Courier New" w:hAnsi="Courier New"/>
          <w:sz w:val="16"/>
        </w:rPr>
        <w:t>if (location)              $set['personalInfo.location'] = location;</w:t>
      </w:r>
      <w:r>
        <w:rPr>
          <w:rFonts w:ascii="Courier New" w:hAnsi="Courier New"/>
          <w:sz w:val="16"/>
        </w:rPr>
        <w:br/>
      </w:r>
      <w:r>
        <w:rPr>
          <w:rFonts w:ascii="Courier New" w:hAnsi="Courier New"/>
          <w:sz w:val="16"/>
        </w:rPr>
        <w:t>if (skills)                $set.skills     = skills;</w:t>
      </w:r>
      <w:r>
        <w:rPr>
          <w:rFonts w:ascii="Courier New" w:hAnsi="Courier New"/>
          <w:sz w:val="16"/>
        </w:rPr>
        <w:br/>
      </w:r>
      <w:r>
        <w:rPr>
          <w:rFonts w:ascii="Courier New" w:hAnsi="Courier New"/>
          <w:sz w:val="16"/>
        </w:rPr>
        <w:t>if (experience)            $set.experience = experience;</w:t>
      </w:r>
      <w:r>
        <w:rPr>
          <w:rFonts w:ascii="Courier New" w:hAnsi="Courier New"/>
          <w:sz w:val="16"/>
        </w:rPr>
        <w:br/>
      </w:r>
      <w:r>
        <w:rPr>
          <w:rFonts w:ascii="Courier New" w:hAnsi="Courier New"/>
          <w:sz w:val="16"/>
        </w:rPr>
        <w:t>if (education)             $set.education  = education;</w:t>
      </w:r>
      <w:r>
        <w:rPr>
          <w:rFonts w:ascii="Courier New" w:hAnsi="Courier New"/>
          <w:sz w:val="16"/>
        </w:rPr>
        <w:br/>
      </w:r>
      <w:r>
        <w:rPr>
          <w:rFonts w:ascii="Courier New" w:hAnsi="Courier New"/>
          <w:sz w:val="16"/>
        </w:rPr>
        <w:t>if (preferredLocations)    $set['preferences.preferredLocations'] = preferredLocations;</w:t>
      </w:r>
      <w:r>
        <w:rPr>
          <w:rFonts w:ascii="Courier New" w:hAnsi="Courier New"/>
          <w:sz w:val="16"/>
        </w:rPr>
        <w:br/>
      </w:r>
      <w:r>
        <w:rPr>
          <w:rFonts w:ascii="Courier New" w:hAnsi="Courier New"/>
          <w:sz w:val="16"/>
        </w:rPr>
        <w:br/>
      </w:r>
      <w:r>
        <w:rPr>
          <w:rFonts w:ascii="Courier New" w:hAnsi="Courier New"/>
          <w:sz w:val="16"/>
        </w:rPr>
        <w:t>await CandidateProfile.findOneAndUpdate(</w:t>
      </w:r>
      <w:r>
        <w:rPr>
          <w:rFonts w:ascii="Courier New" w:hAnsi="Courier New"/>
          <w:sz w:val="16"/>
        </w:rPr>
        <w:br/>
      </w:r>
      <w:r>
        <w:rPr>
          <w:rFonts w:ascii="Courier New" w:hAnsi="Courier New"/>
          <w:sz w:val="16"/>
        </w:rPr>
        <w:t xml:space="preserve">  { candidateId },</w:t>
      </w:r>
      <w:r>
        <w:rPr>
          <w:rFonts w:ascii="Courier New" w:hAnsi="Courier New"/>
          <w:sz w:val="16"/>
        </w:rPr>
        <w:br/>
      </w:r>
      <w:r>
        <w:rPr>
          <w:rFonts w:ascii="Courier New" w:hAnsi="Courier New"/>
          <w:sz w:val="16"/>
        </w:rPr>
        <w:t xml:space="preserve">  { $set },</w:t>
      </w:r>
      <w:r>
        <w:rPr>
          <w:rFonts w:ascii="Courier New" w:hAnsi="Courier New"/>
          <w:sz w:val="16"/>
        </w:rPr>
        <w:br/>
      </w:r>
      <w:r>
        <w:rPr>
          <w:rFonts w:ascii="Courier New" w:hAnsi="Courier New"/>
          <w:sz w:val="16"/>
        </w:rPr>
        <w:t xml:space="preserve">  { new: true, upsert: true, runValidators: false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3. Thêm kinh nghiệm làm việc vào mảng</w:t>
      </w:r>
      <w:r>
        <w:rPr>
          <w:rFonts w:ascii="Courier New" w:hAnsi="Courier New"/>
          <w:sz w:val="16"/>
        </w:rPr>
        <w:br/>
      </w:r>
      <w:r>
        <w:rPr>
          <w:rFonts w:ascii="Courier New" w:hAnsi="Courier New"/>
          <w:sz w:val="16"/>
        </w:rPr>
        <w:t>await CandidateProfile.findOneAndUpdate(</w:t>
      </w:r>
      <w:r>
        <w:rPr>
          <w:rFonts w:ascii="Courier New" w:hAnsi="Courier New"/>
          <w:sz w:val="16"/>
        </w:rPr>
        <w:br/>
      </w:r>
      <w:r>
        <w:rPr>
          <w:rFonts w:ascii="Courier New" w:hAnsi="Courier New"/>
          <w:sz w:val="16"/>
        </w:rPr>
        <w:t xml:space="preserve">  { candidateId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$push: {</w:t>
      </w:r>
      <w:r>
        <w:rPr>
          <w:rFonts w:ascii="Courier New" w:hAnsi="Courier New"/>
          <w:sz w:val="16"/>
        </w:rPr>
        <w:br/>
      </w:r>
      <w:r>
        <w:rPr>
          <w:rFonts w:ascii="Courier New" w:hAnsi="Courier New"/>
          <w:sz w:val="16"/>
        </w:rPr>
        <w:t xml:space="preserve">      experience: {</w:t>
      </w:r>
      <w:r>
        <w:rPr>
          <w:rFonts w:ascii="Courier New" w:hAnsi="Courier New"/>
          <w:sz w:val="16"/>
        </w:rPr>
        <w:br/>
      </w:r>
      <w:r>
        <w:rPr>
          <w:rFonts w:ascii="Courier New" w:hAnsi="Courier New"/>
          <w:sz w:val="16"/>
        </w:rPr>
        <w:t xml:space="preserve">        company, role, startDate, endDate,</w:t>
      </w:r>
      <w:r>
        <w:rPr>
          <w:rFonts w:ascii="Courier New" w:hAnsi="Courier New"/>
          <w:sz w:val="16"/>
        </w:rPr>
        <w:br/>
      </w:r>
      <w:r>
        <w:rPr>
          <w:rFonts w:ascii="Courier New" w:hAnsi="Courier New"/>
          <w:sz w:val="16"/>
        </w:rPr>
        <w:t xml:space="preserve">        isCurrent: !!isCurrent, description,</w:t>
      </w:r>
      <w:r>
        <w:rPr>
          <w:rFonts w:ascii="Courier New" w:hAnsi="Courier New"/>
          <w:sz w:val="16"/>
        </w:rPr>
        <w:br/>
      </w:r>
      <w:r>
        <w:rPr>
          <w:rFonts w:ascii="Courier New" w:hAnsi="Courier New"/>
          <w:sz w:val="16"/>
        </w:rPr>
        <w:t xml:space="preserve">        achievements: achievements ||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new: true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4. Thêm kỹ năng mới vào mảng</w:t>
      </w:r>
      <w:r>
        <w:rPr>
          <w:rFonts w:ascii="Courier New" w:hAnsi="Courier New"/>
          <w:sz w:val="16"/>
        </w:rPr>
        <w:br/>
      </w:r>
      <w:r>
        <w:rPr>
          <w:rFonts w:ascii="Courier New" w:hAnsi="Courier New"/>
          <w:sz w:val="16"/>
        </w:rPr>
        <w:t>await CandidateProfile.findOneAndUpdate(</w:t>
      </w:r>
      <w:r>
        <w:rPr>
          <w:rFonts w:ascii="Courier New" w:hAnsi="Courier New"/>
          <w:sz w:val="16"/>
        </w:rPr>
        <w:br/>
      </w:r>
      <w:r>
        <w:rPr>
          <w:rFonts w:ascii="Courier New" w:hAnsi="Courier New"/>
          <w:sz w:val="16"/>
        </w:rPr>
        <w:t xml:space="preserve">  { candidateId },</w:t>
      </w:r>
      <w:r>
        <w:rPr>
          <w:rFonts w:ascii="Courier New" w:hAnsi="Courier New"/>
          <w:sz w:val="16"/>
        </w:rPr>
        <w:br/>
      </w:r>
      <w:r>
        <w:rPr>
          <w:rFonts w:ascii="Courier New" w:hAnsi="Courier New"/>
          <w:sz w:val="16"/>
        </w:rPr>
        <w:t xml:space="preserve">  { $push: { skills: { name, level, yearsOfExp: yearsOfExp || 0 } } },</w:t>
      </w:r>
      <w:r>
        <w:rPr>
          <w:rFonts w:ascii="Courier New" w:hAnsi="Courier New"/>
          <w:sz w:val="16"/>
        </w:rPr>
        <w:br/>
      </w:r>
      <w:r>
        <w:rPr>
          <w:rFonts w:ascii="Courier New" w:hAnsi="Courier New"/>
          <w:sz w:val="16"/>
        </w:rPr>
        <w:t xml:space="preserve">  { new: true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5. Tìm kiếm ứng viên đa tiêu chí (full-text + regex + phân trang)</w:t>
      </w:r>
      <w:r>
        <w:rPr>
          <w:rFonts w:ascii="Courier New" w:hAnsi="Courier New"/>
          <w:sz w:val="16"/>
        </w:rPr>
        <w:br/>
      </w:r>
      <w:r>
        <w:rPr>
          <w:rFonts w:ascii="Courier New" w:hAnsi="Courier New"/>
          <w:sz w:val="16"/>
        </w:rPr>
        <w:t>const mongoFilter = { isPublic: true };</w:t>
      </w:r>
      <w:r>
        <w:rPr>
          <w:rFonts w:ascii="Courier New" w:hAnsi="Courier New"/>
          <w:sz w:val="16"/>
        </w:rPr>
        <w:br/>
      </w:r>
      <w:r>
        <w:rPr>
          <w:rFonts w:ascii="Courier New" w:hAnsi="Courier New"/>
          <w:sz w:val="16"/>
        </w:rPr>
        <w:t>if (q)        mongoFilter.$text = { $search: q };</w:t>
      </w:r>
      <w:r>
        <w:rPr>
          <w:rFonts w:ascii="Courier New" w:hAnsi="Courier New"/>
          <w:sz w:val="16"/>
        </w:rPr>
        <w:br/>
      </w:r>
      <w:r>
        <w:rPr>
          <w:rFonts w:ascii="Courier New" w:hAnsi="Courier New"/>
          <w:sz w:val="16"/>
        </w:rPr>
        <w:t>if (city)     mongoFilter['personalInfo.location'] = new RegExp(city, 'i');</w:t>
      </w:r>
      <w:r>
        <w:rPr>
          <w:rFonts w:ascii="Courier New" w:hAnsi="Courier New"/>
          <w:sz w:val="16"/>
        </w:rPr>
        <w:br/>
      </w:r>
      <w:r>
        <w:rPr>
          <w:rFonts w:ascii="Courier New" w:hAnsi="Courier New"/>
          <w:sz w:val="16"/>
        </w:rPr>
        <w:t>if (skill)    mongoFilter['skills.name']           = new RegExp(skill, 'i');</w:t>
      </w:r>
      <w:r>
        <w:rPr>
          <w:rFonts w:ascii="Courier New" w:hAnsi="Courier New"/>
          <w:sz w:val="16"/>
        </w:rPr>
        <w:br/>
      </w:r>
      <w:r>
        <w:rPr>
          <w:rFonts w:ascii="Courier New" w:hAnsi="Courier New"/>
          <w:sz w:val="16"/>
        </w:rPr>
        <w:t>if (level)    mongoFilter['skills.level']          = level;</w:t>
      </w:r>
      <w:r>
        <w:rPr>
          <w:rFonts w:ascii="Courier New" w:hAnsi="Courier New"/>
          <w:sz w:val="16"/>
        </w:rPr>
        <w:br/>
      </w:r>
      <w:r>
        <w:rPr>
          <w:rFonts w:ascii="Courier New" w:hAnsi="Courier New"/>
          <w:sz w:val="16"/>
        </w:rPr>
        <w:t>if (industry) mongoFilter['preferences.industries'] = new RegExp(industry, 'i');</w:t>
      </w:r>
      <w:r>
        <w:rPr>
          <w:rFonts w:ascii="Courier New" w:hAnsi="Courier New"/>
          <w:sz w:val="16"/>
        </w:rPr>
        <w:br/>
      </w:r>
      <w:r>
        <w:rPr>
          <w:rFonts w:ascii="Courier New" w:hAnsi="Courier New"/>
          <w:sz w:val="16"/>
        </w:rPr>
        <w:br/>
      </w:r>
      <w:r>
        <w:rPr>
          <w:rFonts w:ascii="Courier New" w:hAnsi="Courier New"/>
          <w:sz w:val="16"/>
        </w:rPr>
        <w:t>const sortOpts = q ? { score: { $meta: 'textScore' } } : { updatedAt: -1 };</w:t>
      </w:r>
      <w:r>
        <w:rPr>
          <w:rFonts w:ascii="Courier New" w:hAnsi="Courier New"/>
          <w:sz w:val="16"/>
        </w:rPr>
        <w:br/>
      </w:r>
      <w:r>
        <w:rPr>
          <w:rFonts w:ascii="Courier New" w:hAnsi="Courier New"/>
          <w:sz w:val="16"/>
        </w:rPr>
        <w:br/>
      </w:r>
      <w:r>
        <w:rPr>
          <w:rFonts w:ascii="Courier New" w:hAnsi="Courier New"/>
          <w:sz w:val="16"/>
        </w:rPr>
        <w:t>const [candidates, total] = await Promise.all([</w:t>
      </w:r>
      <w:r>
        <w:rPr>
          <w:rFonts w:ascii="Courier New" w:hAnsi="Courier New"/>
          <w:sz w:val="16"/>
        </w:rPr>
        <w:br/>
      </w:r>
      <w:r>
        <w:rPr>
          <w:rFonts w:ascii="Courier New" w:hAnsi="Courier New"/>
          <w:sz w:val="16"/>
        </w:rPr>
        <w:t xml:space="preserve">  CandidateProfile.find(mongoFilter, q ? { score: { $meta: 'textScore' } } : {})</w:t>
      </w:r>
      <w:r>
        <w:rPr>
          <w:rFonts w:ascii="Courier New" w:hAnsi="Courier New"/>
          <w:sz w:val="16"/>
        </w:rPr>
        <w:br/>
      </w:r>
      <w:r>
        <w:rPr>
          <w:rFonts w:ascii="Courier New" w:hAnsi="Courier New"/>
          <w:sz w:val="16"/>
        </w:rPr>
        <w:t xml:space="preserve">    .sort(sortOpts).skip(offset).limit(limit).lean(),</w:t>
      </w:r>
      <w:r>
        <w:rPr>
          <w:rFonts w:ascii="Courier New" w:hAnsi="Courier New"/>
          <w:sz w:val="16"/>
        </w:rPr>
        <w:br/>
      </w:r>
      <w:r>
        <w:rPr>
          <w:rFonts w:ascii="Courier New" w:hAnsi="Courier New"/>
          <w:sz w:val="16"/>
        </w:rPr>
        <w:t xml:space="preserve">  CandidateProfile.countDocuments(mongoFilter),</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6. Tạo tin tuyển dụng (nhúng thông tin công ty để đọc nhanh)</w:t>
      </w:r>
      <w:r>
        <w:rPr>
          <w:rFonts w:ascii="Courier New" w:hAnsi="Courier New"/>
          <w:sz w:val="16"/>
        </w:rPr>
        <w:br/>
      </w:r>
      <w:r>
        <w:rPr>
          <w:rFonts w:ascii="Courier New" w:hAnsi="Courier New"/>
          <w:sz w:val="16"/>
        </w:rPr>
        <w:t>await JobPosting.create({</w:t>
      </w:r>
      <w:r>
        <w:rPr>
          <w:rFonts w:ascii="Courier New" w:hAnsi="Courier New"/>
          <w:sz w:val="16"/>
        </w:rPr>
        <w:br/>
      </w:r>
      <w:r>
        <w:rPr>
          <w:rFonts w:ascii="Courier New" w:hAnsi="Courier New"/>
          <w:sz w:val="16"/>
        </w:rPr>
        <w:t xml:space="preserve">  jobId,</w:t>
      </w:r>
      <w:r>
        <w:rPr>
          <w:rFonts w:ascii="Courier New" w:hAnsi="Courier New"/>
          <w:sz w:val="16"/>
        </w:rPr>
        <w:br/>
      </w:r>
      <w:r>
        <w:rPr>
          <w:rFonts w:ascii="Courier New" w:hAnsi="Courier New"/>
          <w:sz w:val="16"/>
        </w:rPr>
        <w:t xml:space="preserve">  companyId,</w:t>
      </w:r>
      <w:r>
        <w:rPr>
          <w:rFonts w:ascii="Courier New" w:hAnsi="Courier New"/>
          <w:sz w:val="16"/>
        </w:rPr>
        <w:br/>
      </w:r>
      <w:r>
        <w:rPr>
          <w:rFonts w:ascii="Courier New" w:hAnsi="Courier New"/>
          <w:sz w:val="16"/>
        </w:rPr>
        <w:t xml:space="preserve">  companyInfo: { name, logoUrl, industry, size },</w:t>
      </w:r>
      <w:r>
        <w:rPr>
          <w:rFonts w:ascii="Courier New" w:hAnsi="Courier New"/>
          <w:sz w:val="16"/>
        </w:rPr>
        <w:br/>
      </w:r>
      <w:r>
        <w:rPr>
          <w:rFonts w:ascii="Courier New" w:hAnsi="Courier New"/>
          <w:sz w:val="16"/>
        </w:rPr>
        <w:t xml:space="preserve">  title, level, jobType: [jobType], workMode,</w:t>
      </w:r>
      <w:r>
        <w:rPr>
          <w:rFonts w:ascii="Courier New" w:hAnsi="Courier New"/>
          <w:sz w:val="16"/>
        </w:rPr>
        <w:br/>
      </w:r>
      <w:r>
        <w:rPr>
          <w:rFonts w:ascii="Courier New" w:hAnsi="Courier New"/>
          <w:sz w:val="16"/>
        </w:rPr>
        <w:t xml:space="preserve">  location: { city: location },</w:t>
      </w:r>
      <w:r>
        <w:rPr>
          <w:rFonts w:ascii="Courier New" w:hAnsi="Courier New"/>
          <w:sz w:val="16"/>
        </w:rPr>
        <w:br/>
      </w:r>
      <w:r>
        <w:rPr>
          <w:rFonts w:ascii="Courier New" w:hAnsi="Courier New"/>
          <w:sz w:val="16"/>
        </w:rPr>
        <w:t xml:space="preserve">  salary:   { min: salaryMin, max: salaryMax, currency, isPublic: true },</w:t>
      </w:r>
      <w:r>
        <w:rPr>
          <w:rFonts w:ascii="Courier New" w:hAnsi="Courier New"/>
          <w:sz w:val="16"/>
        </w:rPr>
        <w:br/>
      </w:r>
      <w:r>
        <w:rPr>
          <w:rFonts w:ascii="Courier New" w:hAnsi="Courier New"/>
          <w:sz w:val="16"/>
        </w:rPr>
        <w:t xml:space="preserve">  description,</w:t>
      </w:r>
      <w:r>
        <w:rPr>
          <w:rFonts w:ascii="Courier New" w:hAnsi="Courier New"/>
          <w:sz w:val="16"/>
        </w:rPr>
        <w:br/>
      </w:r>
      <w:r>
        <w:rPr>
          <w:rFonts w:ascii="Courier New" w:hAnsi="Courier New"/>
          <w:sz w:val="16"/>
        </w:rPr>
        <w:t xml:space="preserve">  requirements: { skills: skills.map(s =&gt; ({ name: s, isRequired: true })) },</w:t>
      </w:r>
      <w:r>
        <w:rPr>
          <w:rFonts w:ascii="Courier New" w:hAnsi="Courier New"/>
          <w:sz w:val="16"/>
        </w:rPr>
        <w:br/>
      </w:r>
      <w:r>
        <w:rPr>
          <w:rFonts w:ascii="Courier New" w:hAnsi="Courier New"/>
          <w:sz w:val="16"/>
        </w:rPr>
        <w:t xml:space="preserve">  benefits, applicationProcess, tags, deadline,</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7. Tìm kiếm tin tuyển dụng (fuzzy AND-of-ORs + lọc đa tiêu chí + phân trang)</w:t>
      </w:r>
      <w:r>
        <w:rPr>
          <w:rFonts w:ascii="Courier New" w:hAnsi="Courier New"/>
          <w:sz w:val="16"/>
        </w:rPr>
        <w:br/>
      </w:r>
      <w:r>
        <w:rPr>
          <w:rFonts w:ascii="Courier New" w:hAnsi="Courier New"/>
          <w:sz w:val="16"/>
        </w:rPr>
        <w:t>const jobFilter = { status: 'active' };</w:t>
      </w:r>
      <w:r>
        <w:rPr>
          <w:rFonts w:ascii="Courier New" w:hAnsi="Courier New"/>
          <w:sz w:val="16"/>
        </w:rPr>
        <w:br/>
      </w:r>
      <w:r>
        <w:rPr>
          <w:rFonts w:ascii="Courier New" w:hAnsi="Courier New"/>
          <w:sz w:val="16"/>
        </w:rPr>
        <w:t>if (q) {</w:t>
      </w:r>
      <w:r>
        <w:rPr>
          <w:rFonts w:ascii="Courier New" w:hAnsi="Courier New"/>
          <w:sz w:val="16"/>
        </w:rPr>
        <w:br/>
      </w:r>
      <w:r>
        <w:rPr>
          <w:rFonts w:ascii="Courier New" w:hAnsi="Courier New"/>
          <w:sz w:val="16"/>
        </w:rPr>
        <w:t xml:space="preserve">  const terms = q.trim().split(/\s+/).map(w =&gt; w.replace(/[.*+?^${}()|[\]\\]/g, '\\$&amp;'));</w:t>
      </w:r>
      <w:r>
        <w:rPr>
          <w:rFonts w:ascii="Courier New" w:hAnsi="Courier New"/>
          <w:sz w:val="16"/>
        </w:rPr>
        <w:br/>
      </w:r>
      <w:r>
        <w:rPr>
          <w:rFonts w:ascii="Courier New" w:hAnsi="Courier New"/>
          <w:sz w:val="16"/>
        </w:rPr>
        <w:t xml:space="preserve">  jobFilter.$and = terms.map(w =&gt; ({</w:t>
      </w:r>
      <w:r>
        <w:rPr>
          <w:rFonts w:ascii="Courier New" w:hAnsi="Courier New"/>
          <w:sz w:val="16"/>
        </w:rPr>
        <w:br/>
      </w:r>
      <w:r>
        <w:rPr>
          <w:rFonts w:ascii="Courier New" w:hAnsi="Courier New"/>
          <w:sz w:val="16"/>
        </w:rPr>
        <w:t xml:space="preserve">    $or: [</w:t>
      </w:r>
      <w:r>
        <w:rPr>
          <w:rFonts w:ascii="Courier New" w:hAnsi="Courier New"/>
          <w:sz w:val="16"/>
        </w:rPr>
        <w:br/>
      </w:r>
      <w:r>
        <w:rPr>
          <w:rFonts w:ascii="Courier New" w:hAnsi="Courier New"/>
          <w:sz w:val="16"/>
        </w:rPr>
        <w:t xml:space="preserve">      { title:                       new RegExp(w, 'i') },</w:t>
      </w:r>
      <w:r>
        <w:rPr>
          <w:rFonts w:ascii="Courier New" w:hAnsi="Courier New"/>
          <w:sz w:val="16"/>
        </w:rPr>
        <w:br/>
      </w:r>
      <w:r>
        <w:rPr>
          <w:rFonts w:ascii="Courier New" w:hAnsi="Courier New"/>
          <w:sz w:val="16"/>
        </w:rPr>
        <w:t xml:space="preserve">      { description:                 new RegExp(w, 'i') },</w:t>
      </w:r>
      <w:r>
        <w:rPr>
          <w:rFonts w:ascii="Courier New" w:hAnsi="Courier New"/>
          <w:sz w:val="16"/>
        </w:rPr>
        <w:br/>
      </w:r>
      <w:r>
        <w:rPr>
          <w:rFonts w:ascii="Courier New" w:hAnsi="Courier New"/>
          <w:sz w:val="16"/>
        </w:rPr>
        <w:t xml:space="preserve">      { tags:                        new RegExp(w, 'i') },</w:t>
      </w:r>
      <w:r>
        <w:rPr>
          <w:rFonts w:ascii="Courier New" w:hAnsi="Courier New"/>
          <w:sz w:val="16"/>
        </w:rPr>
        <w:br/>
      </w:r>
      <w:r>
        <w:rPr>
          <w:rFonts w:ascii="Courier New" w:hAnsi="Courier New"/>
          <w:sz w:val="16"/>
        </w:rPr>
        <w:t xml:space="preserve">      { 'companyInfo.name':          new RegExp(w, 'i') },</w:t>
      </w:r>
      <w:r>
        <w:rPr>
          <w:rFonts w:ascii="Courier New" w:hAnsi="Courier New"/>
          <w:sz w:val="16"/>
        </w:rPr>
        <w:br/>
      </w:r>
      <w:r>
        <w:rPr>
          <w:rFonts w:ascii="Courier New" w:hAnsi="Courier New"/>
          <w:sz w:val="16"/>
        </w:rPr>
        <w:t xml:space="preserve">      { 'requirements.skills.name':  new RegExp(w, 'i')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if (city)      jobFilter['location.city']           = new RegExp(city, 'i');</w:t>
      </w:r>
      <w:r>
        <w:rPr>
          <w:rFonts w:ascii="Courier New" w:hAnsi="Courier New"/>
          <w:sz w:val="16"/>
        </w:rPr>
        <w:br/>
      </w:r>
      <w:r>
        <w:rPr>
          <w:rFonts w:ascii="Courier New" w:hAnsi="Courier New"/>
          <w:sz w:val="16"/>
        </w:rPr>
        <w:t>if (level)     jobFilter.level                      = level;</w:t>
      </w:r>
      <w:r>
        <w:rPr>
          <w:rFonts w:ascii="Courier New" w:hAnsi="Courier New"/>
          <w:sz w:val="16"/>
        </w:rPr>
        <w:br/>
      </w:r>
      <w:r>
        <w:rPr>
          <w:rFonts w:ascii="Courier New" w:hAnsi="Courier New"/>
          <w:sz w:val="16"/>
        </w:rPr>
        <w:t>if (workMode)  jobFilter.workMode                   = workMode;</w:t>
      </w:r>
      <w:r>
        <w:rPr>
          <w:rFonts w:ascii="Courier New" w:hAnsi="Courier New"/>
          <w:sz w:val="16"/>
        </w:rPr>
        <w:br/>
      </w:r>
      <w:r>
        <w:rPr>
          <w:rFonts w:ascii="Courier New" w:hAnsi="Courier New"/>
          <w:sz w:val="16"/>
        </w:rPr>
        <w:t>if (salaryMin) jobFilter['salary.max']              = { $gte: parseInt(salaryMin) };</w:t>
      </w:r>
      <w:r>
        <w:rPr>
          <w:rFonts w:ascii="Courier New" w:hAnsi="Courier New"/>
          <w:sz w:val="16"/>
        </w:rPr>
        <w:br/>
      </w:r>
      <w:r>
        <w:rPr>
          <w:rFonts w:ascii="Courier New" w:hAnsi="Courier New"/>
          <w:sz w:val="16"/>
        </w:rPr>
        <w:t>if (salaryMax) jobFilter['salary.min']              = { $lte: parseInt(salaryMax) };</w:t>
      </w:r>
      <w:r>
        <w:rPr>
          <w:rFonts w:ascii="Courier New" w:hAnsi="Courier New"/>
          <w:sz w:val="16"/>
        </w:rPr>
        <w:br/>
      </w:r>
      <w:r>
        <w:rPr>
          <w:rFonts w:ascii="Courier New" w:hAnsi="Courier New"/>
          <w:sz w:val="16"/>
        </w:rPr>
        <w:t>if (skills)    jobFilter['requirements.skills.name'] = { $in: skills };</w:t>
      </w:r>
      <w:r>
        <w:rPr>
          <w:rFonts w:ascii="Courier New" w:hAnsi="Courier New"/>
          <w:sz w:val="16"/>
        </w:rPr>
        <w:br/>
      </w:r>
      <w:r>
        <w:rPr>
          <w:rFonts w:ascii="Courier New" w:hAnsi="Courier New"/>
          <w:sz w:val="16"/>
        </w:rPr>
        <w:br/>
      </w:r>
      <w:r>
        <w:rPr>
          <w:rFonts w:ascii="Courier New" w:hAnsi="Courier New"/>
          <w:sz w:val="16"/>
        </w:rPr>
        <w:t>const [jobs, jobTotal] = await Promise.all([</w:t>
      </w:r>
      <w:r>
        <w:rPr>
          <w:rFonts w:ascii="Courier New" w:hAnsi="Courier New"/>
          <w:sz w:val="16"/>
        </w:rPr>
        <w:br/>
      </w:r>
      <w:r>
        <w:rPr>
          <w:rFonts w:ascii="Courier New" w:hAnsi="Courier New"/>
          <w:sz w:val="16"/>
        </w:rPr>
        <w:t xml:space="preserve">  JobPosting.find(jobFilter).sort({ createdAt: -1 }).skip(offset).limit(limit).lean(),</w:t>
      </w:r>
      <w:r>
        <w:rPr>
          <w:rFonts w:ascii="Courier New" w:hAnsi="Courier New"/>
          <w:sz w:val="16"/>
        </w:rPr>
        <w:br/>
      </w:r>
      <w:r>
        <w:rPr>
          <w:rFonts w:ascii="Courier New" w:hAnsi="Courier New"/>
          <w:sz w:val="16"/>
        </w:rPr>
        <w:t xml:space="preserve">  JobPosting.countDocuments(jobFilter),</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8. Cập nhật tin tuyển dụng (chỉ các trường được cung cấp)</w:t>
      </w:r>
      <w:r>
        <w:rPr>
          <w:rFonts w:ascii="Courier New" w:hAnsi="Courier New"/>
          <w:sz w:val="16"/>
        </w:rPr>
        <w:br/>
      </w:r>
      <w:r>
        <w:rPr>
          <w:rFonts w:ascii="Courier New" w:hAnsi="Courier New"/>
          <w:sz w:val="16"/>
        </w:rPr>
        <w:t>await JobPosting.updateOne(</w:t>
      </w:r>
      <w:r>
        <w:rPr>
          <w:rFonts w:ascii="Courier New" w:hAnsi="Courier New"/>
          <w:sz w:val="16"/>
        </w:rPr>
        <w:br/>
      </w:r>
      <w:r>
        <w:rPr>
          <w:rFonts w:ascii="Courier New" w:hAnsi="Courier New"/>
          <w:sz w:val="16"/>
        </w:rPr>
        <w:t xml:space="preserve">  { jobId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$set: {</w:t>
      </w:r>
      <w:r>
        <w:rPr>
          <w:rFonts w:ascii="Courier New" w:hAnsi="Courier New"/>
          <w:sz w:val="16"/>
        </w:rPr>
        <w:br/>
      </w:r>
      <w:r>
        <w:rPr>
          <w:rFonts w:ascii="Courier New" w:hAnsi="Courier New"/>
          <w:sz w:val="16"/>
        </w:rPr>
        <w:t xml:space="preserve">      ...(title       &amp;&amp; { title }),</w:t>
      </w:r>
      <w:r>
        <w:rPr>
          <w:rFonts w:ascii="Courier New" w:hAnsi="Courier New"/>
          <w:sz w:val="16"/>
        </w:rPr>
        <w:br/>
      </w:r>
      <w:r>
        <w:rPr>
          <w:rFonts w:ascii="Courier New" w:hAnsi="Courier New"/>
          <w:sz w:val="16"/>
        </w:rPr>
        <w:t xml:space="preserve">      ...(description &amp;&amp; { description }),</w:t>
      </w:r>
      <w:r>
        <w:rPr>
          <w:rFonts w:ascii="Courier New" w:hAnsi="Courier New"/>
          <w:sz w:val="16"/>
        </w:rPr>
        <w:br/>
      </w:r>
      <w:r>
        <w:rPr>
          <w:rFonts w:ascii="Courier New" w:hAnsi="Courier New"/>
          <w:sz w:val="16"/>
        </w:rPr>
        <w:t xml:space="preserve">      ...(location    &amp;&amp; { location: { city: location } }),</w:t>
      </w:r>
      <w:r>
        <w:rPr>
          <w:rFonts w:ascii="Courier New" w:hAnsi="Courier New"/>
          <w:sz w:val="16"/>
        </w:rPr>
        <w:br/>
      </w:r>
      <w:r>
        <w:rPr>
          <w:rFonts w:ascii="Courier New" w:hAnsi="Courier New"/>
          <w:sz w:val="16"/>
        </w:rPr>
        <w:t xml:space="preserve">      ...(salaryMin   &amp;&amp; { 'salary.min': Number(salaryMin) }),</w:t>
      </w:r>
      <w:r>
        <w:rPr>
          <w:rFonts w:ascii="Courier New" w:hAnsi="Courier New"/>
          <w:sz w:val="16"/>
        </w:rPr>
        <w:br/>
      </w:r>
      <w:r>
        <w:rPr>
          <w:rFonts w:ascii="Courier New" w:hAnsi="Courier New"/>
          <w:sz w:val="16"/>
        </w:rPr>
        <w:t xml:space="preserve">      ...(salaryMax   &amp;&amp; { 'salary.max': Number(salaryMax) }),</w:t>
      </w:r>
      <w:r>
        <w:rPr>
          <w:rFonts w:ascii="Courier New" w:hAnsi="Courier New"/>
          <w:sz w:val="16"/>
        </w:rPr>
        <w:br/>
      </w:r>
      <w:r>
        <w:rPr>
          <w:rFonts w:ascii="Courier New" w:hAnsi="Courier New"/>
          <w:sz w:val="16"/>
        </w:rPr>
        <w:t xml:space="preserve">      ...(Array.isArray(skills) &amp;&amp; {</w:t>
      </w:r>
      <w:r>
        <w:rPr>
          <w:rFonts w:ascii="Courier New" w:hAnsi="Courier New"/>
          <w:sz w:val="16"/>
        </w:rPr>
        <w:br/>
      </w:r>
      <w:r>
        <w:rPr>
          <w:rFonts w:ascii="Courier New" w:hAnsi="Courier New"/>
          <w:sz w:val="16"/>
        </w:rPr>
        <w:t xml:space="preserve">        requirements: { skills: skills.map(s =&gt; ({ name: s, isRequired: true }))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9. Tạo đánh giá công ty</w:t>
      </w:r>
      <w:r>
        <w:rPr>
          <w:rFonts w:ascii="Courier New" w:hAnsi="Courier New"/>
          <w:sz w:val="16"/>
        </w:rPr>
        <w:br/>
      </w:r>
      <w:r>
        <w:rPr>
          <w:rFonts w:ascii="Courier New" w:hAnsi="Courier New"/>
          <w:sz w:val="16"/>
        </w:rPr>
        <w:t>await CompanyReview.create({</w:t>
      </w:r>
      <w:r>
        <w:rPr>
          <w:rFonts w:ascii="Courier New" w:hAnsi="Courier New"/>
          <w:sz w:val="16"/>
        </w:rPr>
        <w:br/>
      </w:r>
      <w:r>
        <w:rPr>
          <w:rFonts w:ascii="Courier New" w:hAnsi="Courier New"/>
          <w:sz w:val="16"/>
        </w:rPr>
        <w:t xml:space="preserve">  companyId, candidateId,</w:t>
      </w:r>
      <w:r>
        <w:rPr>
          <w:rFonts w:ascii="Courier New" w:hAnsi="Courier New"/>
          <w:sz w:val="16"/>
        </w:rPr>
        <w:br/>
      </w:r>
      <w:r>
        <w:rPr>
          <w:rFonts w:ascii="Courier New" w:hAnsi="Courier New"/>
          <w:sz w:val="16"/>
        </w:rPr>
        <w:t xml:space="preserve">  isAnonymous: isAnonymous !== undefined ? isAnonymous : true,</w:t>
      </w:r>
      <w:r>
        <w:rPr>
          <w:rFonts w:ascii="Courier New" w:hAnsi="Courier New"/>
          <w:sz w:val="16"/>
        </w:rPr>
        <w:br/>
      </w:r>
      <w:r>
        <w:rPr>
          <w:rFonts w:ascii="Courier New" w:hAnsi="Courier New"/>
          <w:sz w:val="16"/>
        </w:rPr>
        <w:t xml:space="preserve">  ratings, title, pros, cons, advice, interviewExperience,</w:t>
      </w:r>
      <w:r>
        <w:rPr>
          <w:rFonts w:ascii="Courier New" w:hAnsi="Courier New"/>
          <w:sz w:val="16"/>
        </w:rPr>
        <w:br/>
      </w:r>
      <w:r>
        <w:rPr>
          <w:rFonts w:ascii="Courier New" w:hAnsi="Courier New"/>
          <w:sz w:val="16"/>
        </w:rPr>
        <w:t xml:space="preserve">  isApproved: false, isVerified: false,</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10. Lấy đánh giá công ty (chỉ đã duyệt) kèm thống kê điểm trung bình</w:t>
      </w:r>
      <w:r>
        <w:rPr>
          <w:rFonts w:ascii="Courier New" w:hAnsi="Courier New"/>
          <w:sz w:val="16"/>
        </w:rPr>
        <w:br/>
      </w:r>
      <w:r>
        <w:rPr>
          <w:rFonts w:ascii="Courier New" w:hAnsi="Courier New"/>
          <w:sz w:val="16"/>
        </w:rPr>
        <w:t>const [reviews, total, stats] = await Promise.all([</w:t>
      </w:r>
      <w:r>
        <w:rPr>
          <w:rFonts w:ascii="Courier New" w:hAnsi="Courier New"/>
          <w:sz w:val="16"/>
        </w:rPr>
        <w:br/>
      </w:r>
      <w:r>
        <w:rPr>
          <w:rFonts w:ascii="Courier New" w:hAnsi="Courier New"/>
          <w:sz w:val="16"/>
        </w:rPr>
        <w:t xml:space="preserve">  CompanyReview.find({ companyId, isApproved: true })</w:t>
      </w:r>
      <w:r>
        <w:rPr>
          <w:rFonts w:ascii="Courier New" w:hAnsi="Courier New"/>
          <w:sz w:val="16"/>
        </w:rPr>
        <w:br/>
      </w:r>
      <w:r>
        <w:rPr>
          <w:rFonts w:ascii="Courier New" w:hAnsi="Courier New"/>
          <w:sz w:val="16"/>
        </w:rPr>
        <w:t xml:space="preserve">    .sort({ 'ratings.overall': -1, createdAt: -1 })</w:t>
      </w:r>
      <w:r>
        <w:rPr>
          <w:rFonts w:ascii="Courier New" w:hAnsi="Courier New"/>
          <w:sz w:val="16"/>
        </w:rPr>
        <w:br/>
      </w:r>
      <w:r>
        <w:rPr>
          <w:rFonts w:ascii="Courier New" w:hAnsi="Courier New"/>
          <w:sz w:val="16"/>
        </w:rPr>
        <w:t xml:space="preserve">    .skip(offset).limit(limit).lean(),</w:t>
      </w:r>
      <w:r>
        <w:rPr>
          <w:rFonts w:ascii="Courier New" w:hAnsi="Courier New"/>
          <w:sz w:val="16"/>
        </w:rPr>
        <w:br/>
      </w:r>
      <w:r>
        <w:rPr>
          <w:rFonts w:ascii="Courier New" w:hAnsi="Courier New"/>
          <w:sz w:val="16"/>
        </w:rPr>
        <w:t xml:space="preserve">  CompanyReview.countDocuments({ companyId, isApproved: true }),</w:t>
      </w:r>
      <w:r>
        <w:rPr>
          <w:rFonts w:ascii="Courier New" w:hAnsi="Courier New"/>
          <w:sz w:val="16"/>
        </w:rPr>
        <w:br/>
      </w:r>
      <w:r>
        <w:rPr>
          <w:rFonts w:ascii="Courier New" w:hAnsi="Courier New"/>
          <w:sz w:val="16"/>
        </w:rPr>
        <w:t xml:space="preserve">  CompanyReview.aggregate([</w:t>
      </w:r>
      <w:r>
        <w:rPr>
          <w:rFonts w:ascii="Courier New" w:hAnsi="Courier New"/>
          <w:sz w:val="16"/>
        </w:rPr>
        <w:br/>
      </w:r>
      <w:r>
        <w:rPr>
          <w:rFonts w:ascii="Courier New" w:hAnsi="Courier New"/>
          <w:sz w:val="16"/>
        </w:rPr>
        <w:t xml:space="preserve">    { $match: { companyId, isApproved: true }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$group: {</w:t>
      </w:r>
      <w:r>
        <w:rPr>
          <w:rFonts w:ascii="Courier New" w:hAnsi="Courier New"/>
          <w:sz w:val="16"/>
        </w:rPr>
        <w:br/>
      </w:r>
      <w:r>
        <w:rPr>
          <w:rFonts w:ascii="Courier New" w:hAnsi="Courier New"/>
          <w:sz w:val="16"/>
        </w:rPr>
        <w:t xml:space="preserve">        _id: null,</w:t>
      </w:r>
      <w:r>
        <w:rPr>
          <w:rFonts w:ascii="Courier New" w:hAnsi="Courier New"/>
          <w:sz w:val="16"/>
        </w:rPr>
        <w:br/>
      </w:r>
      <w:r>
        <w:rPr>
          <w:rFonts w:ascii="Courier New" w:hAnsi="Courier New"/>
          <w:sz w:val="16"/>
        </w:rPr>
        <w:t xml:space="preserve">        overall:         { $avg: '$ratings.overall' },</w:t>
      </w:r>
      <w:r>
        <w:rPr>
          <w:rFonts w:ascii="Courier New" w:hAnsi="Courier New"/>
          <w:sz w:val="16"/>
        </w:rPr>
        <w:br/>
      </w:r>
      <w:r>
        <w:rPr>
          <w:rFonts w:ascii="Courier New" w:hAnsi="Courier New"/>
          <w:sz w:val="16"/>
        </w:rPr>
        <w:t xml:space="preserve">        workLifeBalance: { $avg: '$ratings.workLifeBalance' },</w:t>
      </w:r>
      <w:r>
        <w:rPr>
          <w:rFonts w:ascii="Courier New" w:hAnsi="Courier New"/>
          <w:sz w:val="16"/>
        </w:rPr>
        <w:br/>
      </w:r>
      <w:r>
        <w:rPr>
          <w:rFonts w:ascii="Courier New" w:hAnsi="Courier New"/>
          <w:sz w:val="16"/>
        </w:rPr>
        <w:t xml:space="preserve">        salary:          { $avg: '$ratings.salary' },</w:t>
      </w:r>
      <w:r>
        <w:rPr>
          <w:rFonts w:ascii="Courier New" w:hAnsi="Courier New"/>
          <w:sz w:val="16"/>
        </w:rPr>
        <w:br/>
      </w:r>
      <w:r>
        <w:rPr>
          <w:rFonts w:ascii="Courier New" w:hAnsi="Courier New"/>
          <w:sz w:val="16"/>
        </w:rPr>
        <w:t xml:space="preserve">        management:      { $avg: '$ratings.management' },</w:t>
      </w:r>
      <w:r>
        <w:rPr>
          <w:rFonts w:ascii="Courier New" w:hAnsi="Courier New"/>
          <w:sz w:val="16"/>
        </w:rPr>
        <w:br/>
      </w:r>
      <w:r>
        <w:rPr>
          <w:rFonts w:ascii="Courier New" w:hAnsi="Courier New"/>
          <w:sz w:val="16"/>
        </w:rPr>
        <w:t xml:space="preserve">        careerGrowth:    { $avg: '$ratings.careerGrowth' },</w:t>
      </w:r>
      <w:r>
        <w:rPr>
          <w:rFonts w:ascii="Courier New" w:hAnsi="Courier New"/>
          <w:sz w:val="16"/>
        </w:rPr>
        <w:br/>
      </w:r>
      <w:r>
        <w:rPr>
          <w:rFonts w:ascii="Courier New" w:hAnsi="Courier New"/>
          <w:sz w:val="16"/>
        </w:rPr>
        <w:t xml:space="preserve">        culture:         { $avg: '$ratings.culture' },</w:t>
      </w:r>
      <w:r>
        <w:rPr>
          <w:rFonts w:ascii="Courier New" w:hAnsi="Courier New"/>
          <w:sz w:val="16"/>
        </w:rPr>
        <w:br/>
      </w:r>
      <w:r>
        <w:rPr>
          <w:rFonts w:ascii="Courier New" w:hAnsi="Courier New"/>
          <w:sz w:val="16"/>
        </w:rPr>
        <w:t xml:space="preserve">        count:           { $sum: 1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11. Duyệt / từ chối đánh giá (Admin)</w:t>
      </w:r>
      <w:r>
        <w:rPr>
          <w:rFonts w:ascii="Courier New" w:hAnsi="Courier New"/>
          <w:sz w:val="16"/>
        </w:rPr>
        <w:br/>
      </w:r>
      <w:r>
        <w:rPr>
          <w:rFonts w:ascii="Courier New" w:hAnsi="Courier New"/>
          <w:sz w:val="16"/>
        </w:rPr>
        <w:t>await CompanyReview.findByIdAndUpdate(</w:t>
      </w:r>
      <w:r>
        <w:rPr>
          <w:rFonts w:ascii="Courier New" w:hAnsi="Courier New"/>
          <w:sz w:val="16"/>
        </w:rPr>
        <w:br/>
      </w:r>
      <w:r>
        <w:rPr>
          <w:rFonts w:ascii="Courier New" w:hAnsi="Courier New"/>
          <w:sz w:val="16"/>
        </w:rPr>
        <w:t xml:space="preserve">  reviewId,</w:t>
      </w:r>
      <w:r>
        <w:rPr>
          <w:rFonts w:ascii="Courier New" w:hAnsi="Courier New"/>
          <w:sz w:val="16"/>
        </w:rPr>
        <w:br/>
      </w:r>
      <w:r>
        <w:rPr>
          <w:rFonts w:ascii="Courier New" w:hAnsi="Courier New"/>
          <w:sz w:val="16"/>
        </w:rPr>
        <w:t xml:space="preserve">  { $set: { isApproved: approved } },</w:t>
      </w:r>
      <w:r>
        <w:rPr>
          <w:rFonts w:ascii="Courier New" w:hAnsi="Courier New"/>
          <w:sz w:val="16"/>
        </w:rPr>
        <w:br/>
      </w:r>
      <w:r>
        <w:rPr>
          <w:rFonts w:ascii="Courier New" w:hAnsi="Courier New"/>
          <w:sz w:val="16"/>
        </w:rPr>
        <w:t xml:space="preserve">  { new: true }</w:t>
      </w:r>
      <w:r>
        <w:rPr>
          <w:rFonts w:ascii="Courier New" w:hAnsi="Courier New"/>
          <w:sz w:val="16"/>
        </w:rPr>
        <w:br/>
      </w:r>
      <w:r>
        <w:rPr>
          <w:rFonts w:ascii="Courier New" w:hAnsi="Courier New"/>
          <w:sz w:val="16"/>
        </w:rPr>
        <w:t>);</w:t>
      </w:r>
    </w:p>
    <w:p xmlns:wp14="http://schemas.microsoft.com/office/word/2010/wordml" w:rsidP="05EA0911" w14:paraId="647312B9" wp14:textId="77777777">
      <w:pPr>
        <w:pStyle w:val="Heading2"/>
        <w:spacing w:before="200" w:after="80"/>
        <w:rPr>
          <w:rFonts w:ascii="Times New Roman" w:hAnsi="Times New Roman"/>
          <w:b w:val="1"/>
          <w:bCs w:val="1"/>
          <w:color w:val="0E6B50"/>
          <w:sz w:val="28"/>
          <w:szCs w:val="28"/>
        </w:rPr>
      </w:pPr>
      <w:bookmarkStart w:name="_Toc267363539" w:id="487094203"/>
      <w:r w:rsidRPr="05EA0911" w:rsidR="05EA0911">
        <w:rPr>
          <w:rFonts w:ascii="Times New Roman" w:hAnsi="Times New Roman"/>
          <w:b w:val="1"/>
          <w:bCs w:val="1"/>
          <w:color w:val="0E6B50"/>
          <w:sz w:val="28"/>
          <w:szCs w:val="28"/>
        </w:rPr>
        <w:t>4.4. Graph Store – Neo4j: Khai báo và thao tác</w:t>
      </w:r>
      <w:bookmarkEnd w:id="487094203"/>
    </w:p>
    <w:p xmlns:wp14="http://schemas.microsoft.com/office/word/2010/wordml" w:rsidP="05EA0911" w14:paraId="5C5A127D" wp14:textId="77777777">
      <w:pPr>
        <w:pStyle w:val="Heading3"/>
        <w:spacing w:before="200" w:after="80"/>
        <w:rPr>
          <w:rFonts w:ascii="Times New Roman" w:hAnsi="Times New Roman"/>
          <w:b w:val="1"/>
          <w:bCs w:val="1"/>
          <w:color w:val="373737"/>
          <w:sz w:val="24"/>
          <w:szCs w:val="24"/>
        </w:rPr>
      </w:pPr>
      <w:bookmarkStart w:name="_Toc2106025131" w:id="2144747467"/>
      <w:r w:rsidRPr="05EA0911" w:rsidR="05EA0911">
        <w:rPr>
          <w:rFonts w:ascii="Times New Roman" w:hAnsi="Times New Roman"/>
          <w:b w:val="1"/>
          <w:bCs w:val="1"/>
          <w:color w:val="373737"/>
          <w:sz w:val="24"/>
          <w:szCs w:val="24"/>
        </w:rPr>
        <w:t>4.4.1. DDL – Tạo constraints và indexes</w:t>
      </w:r>
      <w:bookmarkEnd w:id="2144747467"/>
    </w:p>
    <w:p xmlns:wp14="http://schemas.microsoft.com/office/word/2010/wordml" w14:paraId="0B0F01DB"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Constraints (đảm bảo tính duy nhất)</w:t>
      </w:r>
      <w:r>
        <w:rPr>
          <w:rFonts w:ascii="Courier New" w:hAnsi="Courier New"/>
          <w:sz w:val="16"/>
        </w:rPr>
        <w:br/>
      </w:r>
      <w:r>
        <w:rPr>
          <w:rFonts w:ascii="Courier New" w:hAnsi="Courier New"/>
          <w:sz w:val="16"/>
        </w:rPr>
        <w:t>CREATE CONSTRAINT candidate_id IF NOT EXISTS FOR (c:Candidate) REQUIRE c.id IS UNIQUE;</w:t>
      </w:r>
      <w:r>
        <w:rPr>
          <w:rFonts w:ascii="Courier New" w:hAnsi="Courier New"/>
          <w:sz w:val="16"/>
        </w:rPr>
        <w:br/>
      </w:r>
      <w:r>
        <w:rPr>
          <w:rFonts w:ascii="Courier New" w:hAnsi="Courier New"/>
          <w:sz w:val="16"/>
        </w:rPr>
        <w:t>CREATE CONSTRAINT job_id IF NOT EXISTS FOR (j:Job) REQUIRE j.id IS UNIQUE;</w:t>
      </w:r>
      <w:r>
        <w:rPr>
          <w:rFonts w:ascii="Courier New" w:hAnsi="Courier New"/>
          <w:sz w:val="16"/>
        </w:rPr>
        <w:br/>
      </w:r>
      <w:r>
        <w:rPr>
          <w:rFonts w:ascii="Courier New" w:hAnsi="Courier New"/>
          <w:sz w:val="16"/>
        </w:rPr>
        <w:t>CREATE CONSTRAINT company_id IF NOT EXISTS FOR (co:Company) REQUIRE co.id IS UNIQUE;</w:t>
      </w:r>
      <w:r>
        <w:rPr>
          <w:rFonts w:ascii="Courier New" w:hAnsi="Courier New"/>
          <w:sz w:val="16"/>
        </w:rPr>
        <w:br/>
      </w:r>
      <w:r>
        <w:rPr>
          <w:rFonts w:ascii="Courier New" w:hAnsi="Courier New"/>
          <w:sz w:val="16"/>
        </w:rPr>
        <w:t>CREATE CONSTRAINT skill_name IF NOT EXISTS FOR (s:Skill) REQUIRE s.name IS UNIQUE;</w:t>
      </w:r>
      <w:r>
        <w:rPr>
          <w:rFonts w:ascii="Courier New" w:hAnsi="Courier New"/>
          <w:sz w:val="16"/>
        </w:rPr>
        <w:br/>
      </w:r>
      <w:r>
        <w:rPr>
          <w:rFonts w:ascii="Courier New" w:hAnsi="Courier New"/>
          <w:sz w:val="16"/>
        </w:rPr>
        <w:br/>
      </w:r>
      <w:r>
        <w:rPr>
          <w:rFonts w:ascii="Courier New" w:hAnsi="Courier New"/>
          <w:sz w:val="16"/>
        </w:rPr>
        <w:t>// Indexes</w:t>
      </w:r>
      <w:r>
        <w:rPr>
          <w:rFonts w:ascii="Courier New" w:hAnsi="Courier New"/>
          <w:sz w:val="16"/>
        </w:rPr>
        <w:br/>
      </w:r>
      <w:r>
        <w:rPr>
          <w:rFonts w:ascii="Courier New" w:hAnsi="Courier New"/>
          <w:sz w:val="16"/>
        </w:rPr>
        <w:t>CREATE INDEX candidate_location IF NOT EXISTS FOR (c:Candidate) ON (c.location);</w:t>
      </w:r>
      <w:r>
        <w:rPr>
          <w:rFonts w:ascii="Courier New" w:hAnsi="Courier New"/>
          <w:sz w:val="16"/>
        </w:rPr>
        <w:br/>
      </w:r>
      <w:r>
        <w:rPr>
          <w:rFonts w:ascii="Courier New" w:hAnsi="Courier New"/>
          <w:sz w:val="16"/>
        </w:rPr>
        <w:t>CREATE INDEX job_status IF NOT EXISTS FOR (j:Job) ON (j.status);</w:t>
      </w:r>
      <w:r>
        <w:rPr>
          <w:rFonts w:ascii="Courier New" w:hAnsi="Courier New"/>
          <w:sz w:val="16"/>
        </w:rPr>
        <w:br/>
      </w:r>
      <w:r>
        <w:rPr>
          <w:rFonts w:ascii="Courier New" w:hAnsi="Courier New"/>
          <w:sz w:val="16"/>
        </w:rPr>
        <w:t>CREATE INDEX skill_category IF NOT EXISTS FOR (s:Skill) ON (s.category);</w:t>
      </w:r>
    </w:p>
    <w:p xmlns:wp14="http://schemas.microsoft.com/office/word/2010/wordml" w:rsidP="05EA0911" w14:paraId="325A1AE3" wp14:textId="77777777">
      <w:pPr>
        <w:pStyle w:val="Heading3"/>
        <w:spacing w:before="200" w:after="80"/>
        <w:rPr>
          <w:rFonts w:ascii="Times New Roman" w:hAnsi="Times New Roman"/>
          <w:b w:val="1"/>
          <w:bCs w:val="1"/>
          <w:color w:val="373737"/>
          <w:sz w:val="24"/>
          <w:szCs w:val="24"/>
        </w:rPr>
      </w:pPr>
      <w:bookmarkStart w:name="_Toc1696955450" w:id="939850854"/>
      <w:r w:rsidRPr="05EA0911" w:rsidR="05EA0911">
        <w:rPr>
          <w:rFonts w:ascii="Times New Roman" w:hAnsi="Times New Roman"/>
          <w:b w:val="1"/>
          <w:bCs w:val="1"/>
          <w:color w:val="373737"/>
          <w:sz w:val="24"/>
          <w:szCs w:val="24"/>
        </w:rPr>
        <w:t>4.4.2. DML – Thao tác dữ liệu Neo4j</w:t>
      </w:r>
      <w:bookmarkEnd w:id="939850854"/>
    </w:p>
    <w:p xmlns:wp14="http://schemas.microsoft.com/office/word/2010/wordml" w14:paraId="6F96BD44"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1. Tạo / cập nhật node Candidate khi đăng ký hoặc cập nhật hồ sơ</w:t>
      </w:r>
      <w:r>
        <w:rPr>
          <w:rFonts w:ascii="Courier New" w:hAnsi="Courier New"/>
          <w:sz w:val="16"/>
        </w:rPr>
        <w:br/>
      </w:r>
      <w:r>
        <w:rPr>
          <w:rFonts w:ascii="Courier New" w:hAnsi="Courier New"/>
          <w:sz w:val="16"/>
        </w:rPr>
        <w:t>MERGE (c:Candidate {id: $id})</w:t>
      </w:r>
      <w:r>
        <w:rPr>
          <w:rFonts w:ascii="Courier New" w:hAnsi="Courier New"/>
          <w:sz w:val="16"/>
        </w:rPr>
        <w:br/>
      </w:r>
      <w:r>
        <w:rPr>
          <w:rFonts w:ascii="Courier New" w:hAnsi="Courier New"/>
          <w:sz w:val="16"/>
        </w:rPr>
        <w:t>SET c.name = $name, c.location = $location;</w:t>
      </w:r>
      <w:r>
        <w:rPr>
          <w:rFonts w:ascii="Courier New" w:hAnsi="Courier New"/>
          <w:sz w:val="16"/>
        </w:rPr>
        <w:br/>
      </w:r>
      <w:r>
        <w:rPr>
          <w:rFonts w:ascii="Courier New" w:hAnsi="Courier New"/>
          <w:sz w:val="16"/>
        </w:rPr>
        <w:br/>
      </w:r>
      <w:r>
        <w:rPr>
          <w:rFonts w:ascii="Courier New" w:hAnsi="Courier New"/>
          <w:sz w:val="16"/>
        </w:rPr>
        <w:t>// 2. Tạo node Skill và liên kết HAS_SKILL đến Candidate</w:t>
      </w:r>
      <w:r>
        <w:rPr>
          <w:rFonts w:ascii="Courier New" w:hAnsi="Courier New"/>
          <w:sz w:val="16"/>
        </w:rPr>
        <w:br/>
      </w:r>
      <w:r>
        <w:rPr>
          <w:rFonts w:ascii="Courier New" w:hAnsi="Courier New"/>
          <w:sz w:val="16"/>
        </w:rPr>
        <w:t>MERGE (s:Skill {name: $name})</w:t>
      </w:r>
      <w:r>
        <w:rPr>
          <w:rFonts w:ascii="Courier New" w:hAnsi="Courier New"/>
          <w:sz w:val="16"/>
        </w:rPr>
        <w:br/>
      </w:r>
      <w:r>
        <w:rPr>
          <w:rFonts w:ascii="Courier New" w:hAnsi="Courier New"/>
          <w:sz w:val="16"/>
        </w:rPr>
        <w:t>WITH s</w:t>
      </w:r>
      <w:r>
        <w:rPr>
          <w:rFonts w:ascii="Courier New" w:hAnsi="Courier New"/>
          <w:sz w:val="16"/>
        </w:rPr>
        <w:br/>
      </w:r>
      <w:r>
        <w:rPr>
          <w:rFonts w:ascii="Courier New" w:hAnsi="Courier New"/>
          <w:sz w:val="16"/>
        </w:rPr>
        <w:t>MATCH (c:Candidate {id: $cid})</w:t>
      </w:r>
      <w:r>
        <w:rPr>
          <w:rFonts w:ascii="Courier New" w:hAnsi="Courier New"/>
          <w:sz w:val="16"/>
        </w:rPr>
        <w:br/>
      </w:r>
      <w:r>
        <w:rPr>
          <w:rFonts w:ascii="Courier New" w:hAnsi="Courier New"/>
          <w:sz w:val="16"/>
        </w:rPr>
        <w:t>MERGE (c)-[:HAS_SKILL {level: $level}]-&gt;(s);</w:t>
      </w:r>
      <w:r>
        <w:rPr>
          <w:rFonts w:ascii="Courier New" w:hAnsi="Courier New"/>
          <w:sz w:val="16"/>
        </w:rPr>
        <w:br/>
      </w:r>
      <w:r>
        <w:rPr>
          <w:rFonts w:ascii="Courier New" w:hAnsi="Courier New"/>
          <w:sz w:val="16"/>
        </w:rPr>
        <w:br/>
      </w:r>
      <w:r>
        <w:rPr>
          <w:rFonts w:ascii="Courier New" w:hAnsi="Courier New"/>
          <w:sz w:val="16"/>
        </w:rPr>
        <w:t>// 3. Tạo / cập nhật node Job khi đăng tin tuyển dụng</w:t>
      </w:r>
      <w:r>
        <w:rPr>
          <w:rFonts w:ascii="Courier New" w:hAnsi="Courier New"/>
          <w:sz w:val="16"/>
        </w:rPr>
        <w:br/>
      </w:r>
      <w:r>
        <w:rPr>
          <w:rFonts w:ascii="Courier New" w:hAnsi="Courier New"/>
          <w:sz w:val="16"/>
        </w:rPr>
        <w:t>MERGE (j:Job {id: $id})</w:t>
      </w:r>
      <w:r>
        <w:rPr>
          <w:rFonts w:ascii="Courier New" w:hAnsi="Courier New"/>
          <w:sz w:val="16"/>
        </w:rPr>
        <w:br/>
      </w:r>
      <w:r>
        <w:rPr>
          <w:rFonts w:ascii="Courier New" w:hAnsi="Courier New"/>
          <w:sz w:val="16"/>
        </w:rPr>
        <w:t>SET j.title    = $title,</w:t>
      </w:r>
      <w:r>
        <w:rPr>
          <w:rFonts w:ascii="Courier New" w:hAnsi="Courier New"/>
          <w:sz w:val="16"/>
        </w:rPr>
        <w:br/>
      </w:r>
      <w:r>
        <w:rPr>
          <w:rFonts w:ascii="Courier New" w:hAnsi="Courier New"/>
          <w:sz w:val="16"/>
        </w:rPr>
        <w:t xml:space="preserve">    j.level    = $level,</w:t>
      </w:r>
      <w:r>
        <w:rPr>
          <w:rFonts w:ascii="Courier New" w:hAnsi="Courier New"/>
          <w:sz w:val="16"/>
        </w:rPr>
        <w:br/>
      </w:r>
      <w:r>
        <w:rPr>
          <w:rFonts w:ascii="Courier New" w:hAnsi="Courier New"/>
          <w:sz w:val="16"/>
        </w:rPr>
        <w:t xml:space="preserve">    j.location = $location,</w:t>
      </w:r>
      <w:r>
        <w:rPr>
          <w:rFonts w:ascii="Courier New" w:hAnsi="Courier New"/>
          <w:sz w:val="16"/>
        </w:rPr>
        <w:br/>
      </w:r>
      <w:r>
        <w:rPr>
          <w:rFonts w:ascii="Courier New" w:hAnsi="Courier New"/>
          <w:sz w:val="16"/>
        </w:rPr>
        <w:t xml:space="preserve">    j.salaryMin = $salaryMin,</w:t>
      </w:r>
      <w:r>
        <w:rPr>
          <w:rFonts w:ascii="Courier New" w:hAnsi="Courier New"/>
          <w:sz w:val="16"/>
        </w:rPr>
        <w:br/>
      </w:r>
      <w:r>
        <w:rPr>
          <w:rFonts w:ascii="Courier New" w:hAnsi="Courier New"/>
          <w:sz w:val="16"/>
        </w:rPr>
        <w:t xml:space="preserve">    j.salaryMax = $salaryMax,</w:t>
      </w:r>
      <w:r>
        <w:rPr>
          <w:rFonts w:ascii="Courier New" w:hAnsi="Courier New"/>
          <w:sz w:val="16"/>
        </w:rPr>
        <w:br/>
      </w:r>
      <w:r>
        <w:rPr>
          <w:rFonts w:ascii="Courier New" w:hAnsi="Courier New"/>
          <w:sz w:val="16"/>
        </w:rPr>
        <w:t xml:space="preserve">    j.status   = 'active';</w:t>
      </w:r>
      <w:r>
        <w:rPr>
          <w:rFonts w:ascii="Courier New" w:hAnsi="Courier New"/>
          <w:sz w:val="16"/>
        </w:rPr>
        <w:br/>
      </w:r>
      <w:r>
        <w:rPr>
          <w:rFonts w:ascii="Courier New" w:hAnsi="Courier New"/>
          <w:sz w:val="16"/>
        </w:rPr>
        <w:br/>
      </w:r>
      <w:r>
        <w:rPr>
          <w:rFonts w:ascii="Courier New" w:hAnsi="Courier New"/>
          <w:sz w:val="16"/>
        </w:rPr>
        <w:t>// 4. Tạo node Skill và liên kết REQUIRES đến Job</w:t>
      </w:r>
      <w:r>
        <w:rPr>
          <w:rFonts w:ascii="Courier New" w:hAnsi="Courier New"/>
          <w:sz w:val="16"/>
        </w:rPr>
        <w:br/>
      </w:r>
      <w:r>
        <w:rPr>
          <w:rFonts w:ascii="Courier New" w:hAnsi="Courier New"/>
          <w:sz w:val="16"/>
        </w:rPr>
        <w:t>MERGE (s:Skill {name: $name})</w:t>
      </w:r>
      <w:r>
        <w:rPr>
          <w:rFonts w:ascii="Courier New" w:hAnsi="Courier New"/>
          <w:sz w:val="16"/>
        </w:rPr>
        <w:br/>
      </w:r>
      <w:r>
        <w:rPr>
          <w:rFonts w:ascii="Courier New" w:hAnsi="Courier New"/>
          <w:sz w:val="16"/>
        </w:rPr>
        <w:t>WITH s</w:t>
      </w:r>
      <w:r>
        <w:rPr>
          <w:rFonts w:ascii="Courier New" w:hAnsi="Courier New"/>
          <w:sz w:val="16"/>
        </w:rPr>
        <w:br/>
      </w:r>
      <w:r>
        <w:rPr>
          <w:rFonts w:ascii="Courier New" w:hAnsi="Courier New"/>
          <w:sz w:val="16"/>
        </w:rPr>
        <w:t>MATCH (j:Job {id: $jobId})</w:t>
      </w:r>
      <w:r>
        <w:rPr>
          <w:rFonts w:ascii="Courier New" w:hAnsi="Courier New"/>
          <w:sz w:val="16"/>
        </w:rPr>
        <w:br/>
      </w:r>
      <w:r>
        <w:rPr>
          <w:rFonts w:ascii="Courier New" w:hAnsi="Courier New"/>
          <w:sz w:val="16"/>
        </w:rPr>
        <w:t>MERGE (j)-[:REQUIRES {isRequired: $req}]-&gt;(s);</w:t>
      </w:r>
      <w:r>
        <w:rPr>
          <w:rFonts w:ascii="Courier New" w:hAnsi="Courier New"/>
          <w:sz w:val="16"/>
        </w:rPr>
        <w:br/>
      </w:r>
      <w:r>
        <w:rPr>
          <w:rFonts w:ascii="Courier New" w:hAnsi="Courier New"/>
          <w:sz w:val="16"/>
        </w:rPr>
        <w:br/>
      </w:r>
      <w:r>
        <w:rPr>
          <w:rFonts w:ascii="Courier New" w:hAnsi="Courier New"/>
          <w:sz w:val="16"/>
        </w:rPr>
        <w:t>// 5. Cập nhật trạng thái Job</w:t>
      </w:r>
      <w:r>
        <w:rPr>
          <w:rFonts w:ascii="Courier New" w:hAnsi="Courier New"/>
          <w:sz w:val="16"/>
        </w:rPr>
        <w:br/>
      </w:r>
      <w:r>
        <w:rPr>
          <w:rFonts w:ascii="Courier New" w:hAnsi="Courier New"/>
          <w:sz w:val="16"/>
        </w:rPr>
        <w:t>MATCH (j:Job {id: $id})</w:t>
      </w:r>
      <w:r>
        <w:rPr>
          <w:rFonts w:ascii="Courier New" w:hAnsi="Courier New"/>
          <w:sz w:val="16"/>
        </w:rPr>
        <w:br/>
      </w:r>
      <w:r>
        <w:rPr>
          <w:rFonts w:ascii="Courier New" w:hAnsi="Courier New"/>
          <w:sz w:val="16"/>
        </w:rPr>
        <w:t>SET j.status = $status;</w:t>
      </w:r>
      <w:r>
        <w:rPr>
          <w:rFonts w:ascii="Courier New" w:hAnsi="Courier New"/>
          <w:sz w:val="16"/>
        </w:rPr>
        <w:br/>
      </w:r>
      <w:r>
        <w:rPr>
          <w:rFonts w:ascii="Courier New" w:hAnsi="Courier New"/>
          <w:sz w:val="16"/>
        </w:rPr>
        <w:br/>
      </w:r>
      <w:r>
        <w:rPr>
          <w:rFonts w:ascii="Courier New" w:hAnsi="Courier New"/>
          <w:sz w:val="16"/>
        </w:rPr>
        <w:t>// 6. Ghi nhận ứng tuyển – tạo quan hệ APPLIED_TO</w:t>
      </w:r>
      <w:r>
        <w:rPr>
          <w:rFonts w:ascii="Courier New" w:hAnsi="Courier New"/>
          <w:sz w:val="16"/>
        </w:rPr>
        <w:br/>
      </w:r>
      <w:r>
        <w:rPr>
          <w:rFonts w:ascii="Courier New" w:hAnsi="Courier New"/>
          <w:sz w:val="16"/>
        </w:rPr>
        <w:t>MATCH (c:Candidate {id: $cid}), (j:Job {id: $jid})</w:t>
      </w:r>
      <w:r>
        <w:rPr>
          <w:rFonts w:ascii="Courier New" w:hAnsi="Courier New"/>
          <w:sz w:val="16"/>
        </w:rPr>
        <w:br/>
      </w:r>
      <w:r>
        <w:rPr>
          <w:rFonts w:ascii="Courier New" w:hAnsi="Courier New"/>
          <w:sz w:val="16"/>
        </w:rPr>
        <w:t>MERGE (c)-[:APPLIED_TO {date: date()}]-&gt;(j);</w:t>
      </w:r>
      <w:r>
        <w:rPr>
          <w:rFonts w:ascii="Courier New" w:hAnsi="Courier New"/>
          <w:sz w:val="16"/>
        </w:rPr>
        <w:br/>
      </w:r>
      <w:r>
        <w:rPr>
          <w:rFonts w:ascii="Courier New" w:hAnsi="Courier New"/>
          <w:sz w:val="16"/>
        </w:rPr>
        <w:br/>
      </w:r>
      <w:r>
        <w:rPr>
          <w:rFonts w:ascii="Courier New" w:hAnsi="Courier New"/>
          <w:sz w:val="16"/>
        </w:rPr>
        <w:t>// 7. Gợi ý việc làm cho ứng viên (Job Recommendation)</w:t>
      </w:r>
      <w:r>
        <w:rPr>
          <w:rFonts w:ascii="Courier New" w:hAnsi="Courier New"/>
          <w:sz w:val="16"/>
        </w:rPr>
        <w:br/>
      </w:r>
      <w:r>
        <w:rPr>
          <w:rFonts w:ascii="Courier New" w:hAnsi="Courier New"/>
          <w:sz w:val="16"/>
        </w:rPr>
        <w:t>// Tìm các Job đang active có kỹ năng trùng với ứng viên,</w:t>
      </w:r>
      <w:r>
        <w:rPr>
          <w:rFonts w:ascii="Courier New" w:hAnsi="Courier New"/>
          <w:sz w:val="16"/>
        </w:rPr>
        <w:br/>
      </w:r>
      <w:r>
        <w:rPr>
          <w:rFonts w:ascii="Courier New" w:hAnsi="Courier New"/>
          <w:sz w:val="16"/>
        </w:rPr>
        <w:t>// sắp xếp theo số kỹ năng khớp và mức lương tối đa</w:t>
      </w:r>
      <w:r>
        <w:rPr>
          <w:rFonts w:ascii="Courier New" w:hAnsi="Courier New"/>
          <w:sz w:val="16"/>
        </w:rPr>
        <w:br/>
      </w:r>
      <w:r>
        <w:rPr>
          <w:rFonts w:ascii="Courier New" w:hAnsi="Courier New"/>
          <w:sz w:val="16"/>
        </w:rPr>
        <w:t>MATCH (c:Candidate {id: $cid})-[:HAS_SKILL]-&gt;(s:Skill)</w:t>
      </w:r>
      <w:r>
        <w:rPr>
          <w:rFonts w:ascii="Courier New" w:hAnsi="Courier New"/>
          <w:sz w:val="16"/>
        </w:rPr>
        <w:br/>
      </w:r>
      <w:r>
        <w:rPr>
          <w:rFonts w:ascii="Courier New" w:hAnsi="Courier New"/>
          <w:sz w:val="16"/>
        </w:rPr>
        <w:t>MATCH (j:Job {status: 'active'})-[:REQUIRES]-&gt;(s)</w:t>
      </w:r>
      <w:r>
        <w:rPr>
          <w:rFonts w:ascii="Courier New" w:hAnsi="Courier New"/>
          <w:sz w:val="16"/>
        </w:rPr>
        <w:br/>
      </w:r>
      <w:r>
        <w:rPr>
          <w:rFonts w:ascii="Courier New" w:hAnsi="Courier New"/>
          <w:sz w:val="16"/>
        </w:rPr>
        <w:t>WITH j,</w:t>
      </w:r>
      <w:r>
        <w:rPr>
          <w:rFonts w:ascii="Courier New" w:hAnsi="Courier New"/>
          <w:sz w:val="16"/>
        </w:rPr>
        <w:br/>
      </w:r>
      <w:r>
        <w:rPr>
          <w:rFonts w:ascii="Courier New" w:hAnsi="Courier New"/>
          <w:sz w:val="16"/>
        </w:rPr>
        <w:t xml:space="preserve">     count(s)        AS matchedSkills,</w:t>
      </w:r>
      <w:r>
        <w:rPr>
          <w:rFonts w:ascii="Courier New" w:hAnsi="Courier New"/>
          <w:sz w:val="16"/>
        </w:rPr>
        <w:br/>
      </w:r>
      <w:r>
        <w:rPr>
          <w:rFonts w:ascii="Courier New" w:hAnsi="Courier New"/>
          <w:sz w:val="16"/>
        </w:rPr>
        <w:t xml:space="preserve">     collect(s.name) AS matchedSkillNames,</w:t>
      </w:r>
      <w:r>
        <w:rPr>
          <w:rFonts w:ascii="Courier New" w:hAnsi="Courier New"/>
          <w:sz w:val="16"/>
        </w:rPr>
        <w:br/>
      </w:r>
      <w:r>
        <w:rPr>
          <w:rFonts w:ascii="Courier New" w:hAnsi="Courier New"/>
          <w:sz w:val="16"/>
        </w:rPr>
        <w:t xml:space="preserve">     j.salaryMax     AS salaryMax</w:t>
      </w:r>
      <w:r>
        <w:rPr>
          <w:rFonts w:ascii="Courier New" w:hAnsi="Courier New"/>
          <w:sz w:val="16"/>
        </w:rPr>
        <w:br/>
      </w:r>
      <w:r>
        <w:rPr>
          <w:rFonts w:ascii="Courier New" w:hAnsi="Courier New"/>
          <w:sz w:val="16"/>
        </w:rPr>
        <w:t>RETURN j.id AS jobId, j.title AS title, j.location AS location,</w:t>
      </w:r>
      <w:r>
        <w:rPr>
          <w:rFonts w:ascii="Courier New" w:hAnsi="Courier New"/>
          <w:sz w:val="16"/>
        </w:rPr>
        <w:br/>
      </w:r>
      <w:r>
        <w:rPr>
          <w:rFonts w:ascii="Courier New" w:hAnsi="Courier New"/>
          <w:sz w:val="16"/>
        </w:rPr>
        <w:t xml:space="preserve">       matchedSkills, matchedSkillNames, salaryMax</w:t>
      </w:r>
      <w:r>
        <w:rPr>
          <w:rFonts w:ascii="Courier New" w:hAnsi="Courier New"/>
          <w:sz w:val="16"/>
        </w:rPr>
        <w:br/>
      </w:r>
      <w:r>
        <w:rPr>
          <w:rFonts w:ascii="Courier New" w:hAnsi="Courier New"/>
          <w:sz w:val="16"/>
        </w:rPr>
        <w:t>ORDER BY matchedSkills DESC, salaryMax DESC</w:t>
      </w:r>
      <w:r>
        <w:rPr>
          <w:rFonts w:ascii="Courier New" w:hAnsi="Courier New"/>
          <w:sz w:val="16"/>
        </w:rPr>
        <w:br/>
      </w:r>
      <w:r>
        <w:rPr>
          <w:rFonts w:ascii="Courier New" w:hAnsi="Courier New"/>
          <w:sz w:val="16"/>
        </w:rPr>
        <w:t>LIMIT $limit;</w:t>
      </w:r>
      <w:r>
        <w:rPr>
          <w:rFonts w:ascii="Courier New" w:hAnsi="Courier New"/>
          <w:sz w:val="16"/>
        </w:rPr>
        <w:br/>
      </w:r>
    </w:p>
    <w:p xmlns:wp14="http://schemas.microsoft.com/office/word/2010/wordml" w:rsidP="05EA0911" w14:paraId="280E18BC" wp14:textId="77777777">
      <w:pPr>
        <w:pStyle w:val="Heading2"/>
        <w:spacing w:before="200" w:after="80"/>
        <w:rPr>
          <w:rFonts w:ascii="Times New Roman" w:hAnsi="Times New Roman"/>
          <w:b w:val="1"/>
          <w:bCs w:val="1"/>
          <w:color w:val="0E6B50"/>
          <w:sz w:val="28"/>
          <w:szCs w:val="28"/>
        </w:rPr>
      </w:pPr>
      <w:bookmarkStart w:name="_Toc902941114" w:id="1518101175"/>
      <w:r w:rsidRPr="05EA0911" w:rsidR="05EA0911">
        <w:rPr>
          <w:rFonts w:ascii="Times New Roman" w:hAnsi="Times New Roman"/>
          <w:b w:val="1"/>
          <w:bCs w:val="1"/>
          <w:color w:val="0E6B50"/>
          <w:sz w:val="28"/>
          <w:szCs w:val="28"/>
        </w:rPr>
        <w:t>4.5. Key-Value Store – Redis: Khai báo và thao tác</w:t>
      </w:r>
      <w:bookmarkEnd w:id="1518101175"/>
    </w:p>
    <w:p xmlns:wp14="http://schemas.microsoft.com/office/word/2010/wordml" w:rsidP="05EA0911" w14:paraId="54546638" wp14:textId="77777777">
      <w:pPr>
        <w:pStyle w:val="Heading3"/>
        <w:spacing w:before="200" w:after="80"/>
        <w:rPr>
          <w:rFonts w:ascii="Times New Roman" w:hAnsi="Times New Roman"/>
          <w:b w:val="1"/>
          <w:bCs w:val="1"/>
          <w:color w:val="373737"/>
          <w:sz w:val="24"/>
          <w:szCs w:val="24"/>
        </w:rPr>
      </w:pPr>
      <w:bookmarkStart w:name="_Toc1819767952" w:id="1253699218"/>
      <w:r w:rsidRPr="05EA0911" w:rsidR="05EA0911">
        <w:rPr>
          <w:rFonts w:ascii="Times New Roman" w:hAnsi="Times New Roman"/>
          <w:b w:val="1"/>
          <w:bCs w:val="1"/>
          <w:color w:val="373737"/>
          <w:sz w:val="24"/>
          <w:szCs w:val="24"/>
        </w:rPr>
        <w:t>4.5.1. Quản lý Session và Authentication</w:t>
      </w:r>
      <w:bookmarkEnd w:id="1253699218"/>
    </w:p>
    <w:p xmlns:wp14="http://schemas.microsoft.com/office/word/2010/wordml" w14:paraId="4E17B954"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TTL constants (giây)</w:t>
      </w:r>
      <w:r>
        <w:rPr>
          <w:rFonts w:ascii="Courier New" w:hAnsi="Courier New"/>
          <w:sz w:val="16"/>
        </w:rPr>
        <w:br/>
      </w:r>
      <w:r>
        <w:rPr>
          <w:rFonts w:ascii="Courier New" w:hAnsi="Courier New"/>
          <w:sz w:val="16"/>
        </w:rPr>
        <w:t>const TTL = { SESSION: 3600, REFRESH: 604800, CACHE_SEARCH: 60, NOTIFICATION: 86400 };</w:t>
      </w:r>
      <w:r>
        <w:rPr>
          <w:rFonts w:ascii="Courier New" w:hAnsi="Courier New"/>
          <w:sz w:val="16"/>
        </w:rPr>
        <w:br/>
      </w:r>
      <w:r>
        <w:rPr>
          <w:rFonts w:ascii="Courier New" w:hAnsi="Courier New"/>
          <w:sz w:val="16"/>
        </w:rPr>
        <w:br/>
      </w:r>
      <w:r>
        <w:rPr>
          <w:rFonts w:ascii="Courier New" w:hAnsi="Courier New"/>
          <w:sz w:val="16"/>
        </w:rPr>
        <w:t>// 1. Lưu session khi đăng nhập / đăng ký (hash + TTL 1 giờ)</w:t>
      </w:r>
      <w:r>
        <w:rPr>
          <w:rFonts w:ascii="Courier New" w:hAnsi="Courier New"/>
          <w:sz w:val="16"/>
        </w:rPr>
        <w:br/>
      </w:r>
      <w:r>
        <w:rPr>
          <w:rFonts w:ascii="Courier New" w:hAnsi="Courier New"/>
          <w:sz w:val="16"/>
        </w:rPr>
        <w:t>await r.hset(`session:${userId}`, {</w:t>
      </w:r>
      <w:r>
        <w:rPr>
          <w:rFonts w:ascii="Courier New" w:hAnsi="Courier New"/>
          <w:sz w:val="16"/>
        </w:rPr>
        <w:br/>
      </w:r>
      <w:r>
        <w:rPr>
          <w:rFonts w:ascii="Courier New" w:hAnsi="Courier New"/>
          <w:sz w:val="16"/>
        </w:rPr>
        <w:t xml:space="preserve">  userId, email, role,</w:t>
      </w:r>
      <w:r>
        <w:rPr>
          <w:rFonts w:ascii="Courier New" w:hAnsi="Courier New"/>
          <w:sz w:val="16"/>
        </w:rPr>
        <w:br/>
      </w:r>
      <w:r>
        <w:rPr>
          <w:rFonts w:ascii="Courier New" w:hAnsi="Courier New"/>
          <w:sz w:val="16"/>
        </w:rPr>
        <w:t xml:space="preserve">  candidateId: candidateId || '',</w:t>
      </w:r>
      <w:r>
        <w:rPr>
          <w:rFonts w:ascii="Courier New" w:hAnsi="Courier New"/>
          <w:sz w:val="16"/>
        </w:rPr>
        <w:br/>
      </w:r>
      <w:r>
        <w:rPr>
          <w:rFonts w:ascii="Courier New" w:hAnsi="Courier New"/>
          <w:sz w:val="16"/>
        </w:rPr>
        <w:t xml:space="preserve">  companyId:   companyId   || '',</w:t>
      </w:r>
      <w:r>
        <w:rPr>
          <w:rFonts w:ascii="Courier New" w:hAnsi="Courier New"/>
          <w:sz w:val="16"/>
        </w:rPr>
        <w:br/>
      </w:r>
      <w:r>
        <w:rPr>
          <w:rFonts w:ascii="Courier New" w:hAnsi="Courier New"/>
          <w:sz w:val="16"/>
        </w:rPr>
        <w:t xml:space="preserve">  loginAt:     new Date().toISOString(),</w:t>
      </w:r>
      <w:r>
        <w:rPr>
          <w:rFonts w:ascii="Courier New" w:hAnsi="Courier New"/>
          <w:sz w:val="16"/>
        </w:rPr>
        <w:br/>
      </w:r>
      <w:r>
        <w:rPr>
          <w:rFonts w:ascii="Courier New" w:hAnsi="Courier New"/>
          <w:sz w:val="16"/>
        </w:rPr>
        <w:t xml:space="preserve">  deviceInfo:  deviceInfo  ||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await r.expire(`session:${userId}`, TTL.SESSION);</w:t>
      </w:r>
      <w:r>
        <w:rPr>
          <w:rFonts w:ascii="Courier New" w:hAnsi="Courier New"/>
          <w:sz w:val="16"/>
        </w:rPr>
        <w:br/>
      </w:r>
      <w:r>
        <w:rPr>
          <w:rFonts w:ascii="Courier New" w:hAnsi="Courier New"/>
          <w:sz w:val="16"/>
        </w:rPr>
        <w:br/>
      </w:r>
      <w:r>
        <w:rPr>
          <w:rFonts w:ascii="Courier New" w:hAnsi="Courier New"/>
          <w:sz w:val="16"/>
        </w:rPr>
        <w:t>// 2. Lấy thông tin session</w:t>
      </w:r>
      <w:r>
        <w:rPr>
          <w:rFonts w:ascii="Courier New" w:hAnsi="Courier New"/>
          <w:sz w:val="16"/>
        </w:rPr>
        <w:br/>
      </w:r>
      <w:r>
        <w:rPr>
          <w:rFonts w:ascii="Courier New" w:hAnsi="Courier New"/>
          <w:sz w:val="16"/>
        </w:rPr>
        <w:t>const session = await r.hgetall(`session:${userId}`);</w:t>
      </w:r>
      <w:r>
        <w:rPr>
          <w:rFonts w:ascii="Courier New" w:hAnsi="Courier New"/>
          <w:sz w:val="16"/>
        </w:rPr>
        <w:br/>
      </w:r>
      <w:r>
        <w:rPr>
          <w:rFonts w:ascii="Courier New" w:hAnsi="Courier New"/>
          <w:sz w:val="16"/>
        </w:rPr>
        <w:br/>
      </w:r>
      <w:r>
        <w:rPr>
          <w:rFonts w:ascii="Courier New" w:hAnsi="Courier New"/>
          <w:sz w:val="16"/>
        </w:rPr>
        <w:t>// 3. Xóa session khi đăng xuất</w:t>
      </w:r>
      <w:r>
        <w:rPr>
          <w:rFonts w:ascii="Courier New" w:hAnsi="Courier New"/>
          <w:sz w:val="16"/>
        </w:rPr>
        <w:br/>
      </w:r>
      <w:r>
        <w:rPr>
          <w:rFonts w:ascii="Courier New" w:hAnsi="Courier New"/>
          <w:sz w:val="16"/>
        </w:rPr>
        <w:t>await r.del(`session:${userId}`);</w:t>
      </w:r>
      <w:r>
        <w:rPr>
          <w:rFonts w:ascii="Courier New" w:hAnsi="Courier New"/>
          <w:sz w:val="16"/>
        </w:rPr>
        <w:br/>
      </w:r>
      <w:r>
        <w:rPr>
          <w:rFonts w:ascii="Courier New" w:hAnsi="Courier New"/>
          <w:sz w:val="16"/>
        </w:rPr>
        <w:br/>
      </w:r>
      <w:r>
        <w:rPr>
          <w:rFonts w:ascii="Courier New" w:hAnsi="Courier New"/>
          <w:sz w:val="16"/>
        </w:rPr>
        <w:t>// 4. Lưu refresh token (string + TTL 7 ngày)</w:t>
      </w:r>
      <w:r>
        <w:rPr>
          <w:rFonts w:ascii="Courier New" w:hAnsi="Courier New"/>
          <w:sz w:val="16"/>
        </w:rPr>
        <w:br/>
      </w:r>
      <w:r>
        <w:rPr>
          <w:rFonts w:ascii="Courier New" w:hAnsi="Courier New"/>
          <w:sz w:val="16"/>
        </w:rPr>
        <w:t>await r.set(`refresh_token:${token}`, userId, 'EX', TTL.REFRESH);</w:t>
      </w:r>
      <w:r>
        <w:rPr>
          <w:rFonts w:ascii="Courier New" w:hAnsi="Courier New"/>
          <w:sz w:val="16"/>
        </w:rPr>
        <w:br/>
      </w:r>
      <w:r>
        <w:rPr>
          <w:rFonts w:ascii="Courier New" w:hAnsi="Courier New"/>
          <w:sz w:val="16"/>
        </w:rPr>
        <w:br/>
      </w:r>
      <w:r>
        <w:rPr>
          <w:rFonts w:ascii="Courier New" w:hAnsi="Courier New"/>
          <w:sz w:val="16"/>
        </w:rPr>
        <w:t>// Đọc / xoá refresh token</w:t>
      </w:r>
      <w:r>
        <w:rPr>
          <w:rFonts w:ascii="Courier New" w:hAnsi="Courier New"/>
          <w:sz w:val="16"/>
        </w:rPr>
        <w:br/>
      </w:r>
      <w:r>
        <w:rPr>
          <w:rFonts w:ascii="Courier New" w:hAnsi="Courier New"/>
          <w:sz w:val="16"/>
        </w:rPr>
        <w:t>const userId   = await r.get(`refresh_token:${token}`);</w:t>
      </w:r>
      <w:r>
        <w:rPr>
          <w:rFonts w:ascii="Courier New" w:hAnsi="Courier New"/>
          <w:sz w:val="16"/>
        </w:rPr>
        <w:br/>
      </w:r>
      <w:r>
        <w:rPr>
          <w:rFonts w:ascii="Courier New" w:hAnsi="Courier New"/>
          <w:sz w:val="16"/>
        </w:rPr>
        <w:t>await r.del(`refresh_token:${token}`);</w:t>
      </w:r>
      <w:r>
        <w:rPr>
          <w:rFonts w:ascii="Courier New" w:hAnsi="Courier New"/>
          <w:sz w:val="16"/>
        </w:rPr>
        <w:br/>
      </w:r>
      <w:r>
        <w:rPr>
          <w:rFonts w:ascii="Courier New" w:hAnsi="Courier New"/>
          <w:sz w:val="16"/>
        </w:rPr>
        <w:br/>
      </w:r>
      <w:r>
        <w:rPr>
          <w:rFonts w:ascii="Courier New" w:hAnsi="Courier New"/>
          <w:sz w:val="16"/>
        </w:rPr>
        <w:t>// Rotation: xoá token cũ, lưu token mới khi refresh</w:t>
      </w:r>
      <w:r>
        <w:rPr>
          <w:rFonts w:ascii="Courier New" w:hAnsi="Courier New"/>
          <w:sz w:val="16"/>
        </w:rPr>
        <w:br/>
      </w:r>
      <w:r>
        <w:rPr>
          <w:rFonts w:ascii="Courier New" w:hAnsi="Courier New"/>
          <w:sz w:val="16"/>
        </w:rPr>
        <w:t>await r.del(`refresh_token:${oldToken}`);</w:t>
      </w:r>
      <w:r>
        <w:rPr>
          <w:rFonts w:ascii="Courier New" w:hAnsi="Courier New"/>
          <w:sz w:val="16"/>
        </w:rPr>
        <w:br/>
      </w:r>
      <w:r>
        <w:rPr>
          <w:rFonts w:ascii="Courier New" w:hAnsi="Courier New"/>
          <w:sz w:val="16"/>
        </w:rPr>
        <w:t>await r.set(`refresh_token:${newToken}`, userId, 'EX', TTL.REFRESH);</w:t>
      </w:r>
      <w:r>
        <w:rPr>
          <w:rFonts w:ascii="Courier New" w:hAnsi="Courier New"/>
          <w:sz w:val="16"/>
        </w:rPr>
        <w:br/>
      </w:r>
      <w:r>
        <w:rPr>
          <w:rFonts w:ascii="Courier New" w:hAnsi="Courier New"/>
          <w:sz w:val="16"/>
        </w:rPr>
        <w:br/>
      </w:r>
      <w:r>
        <w:rPr>
          <w:rFonts w:ascii="Courier New" w:hAnsi="Courier New"/>
          <w:sz w:val="16"/>
        </w:rPr>
        <w:t>// 5. Cache kết quả tìm kiếm việc làm (TTL 60 giây, key = MD5 của tham số)</w:t>
      </w:r>
      <w:r>
        <w:rPr>
          <w:rFonts w:ascii="Courier New" w:hAnsi="Courier New"/>
          <w:sz w:val="16"/>
        </w:rPr>
        <w:br/>
      </w:r>
      <w:r>
        <w:rPr>
          <w:rFonts w:ascii="Courier New" w:hAnsi="Courier New"/>
          <w:sz w:val="16"/>
        </w:rPr>
        <w:t>const cacheKey = `cache:jobs:search:${md5(JSON.stringify({ ...filters, page, limit }))}`;</w:t>
      </w:r>
      <w:r>
        <w:rPr>
          <w:rFonts w:ascii="Courier New" w:hAnsi="Courier New"/>
          <w:sz w:val="16"/>
        </w:rPr>
        <w:br/>
      </w:r>
      <w:r>
        <w:rPr>
          <w:rFonts w:ascii="Courier New" w:hAnsi="Courier New"/>
          <w:sz w:val="16"/>
        </w:rPr>
        <w:t>const cached   = await r.get(cacheKey);</w:t>
      </w:r>
      <w:r>
        <w:rPr>
          <w:rFonts w:ascii="Courier New" w:hAnsi="Courier New"/>
          <w:sz w:val="16"/>
        </w:rPr>
        <w:br/>
      </w:r>
      <w:r>
        <w:rPr>
          <w:rFonts w:ascii="Courier New" w:hAnsi="Courier New"/>
          <w:sz w:val="16"/>
        </w:rPr>
        <w:t>if (cached) return JSON.parse(cached);</w:t>
      </w:r>
      <w:r>
        <w:rPr>
          <w:rFonts w:ascii="Courier New" w:hAnsi="Courier New"/>
          <w:sz w:val="16"/>
        </w:rPr>
        <w:br/>
      </w:r>
      <w:r>
        <w:rPr>
          <w:rFonts w:ascii="Courier New" w:hAnsi="Courier New"/>
          <w:sz w:val="16"/>
        </w:rPr>
        <w:br/>
      </w:r>
      <w:r>
        <w:rPr>
          <w:rFonts w:ascii="Courier New" w:hAnsi="Courier New"/>
          <w:sz w:val="16"/>
        </w:rPr>
        <w:t>await r.set(cacheKey, JSON.stringify(result), 'EX', 60);</w:t>
      </w:r>
      <w:r>
        <w:rPr>
          <w:rFonts w:ascii="Courier New" w:hAnsi="Courier New"/>
          <w:sz w:val="16"/>
        </w:rPr>
        <w:br/>
      </w:r>
      <w:r>
        <w:rPr>
          <w:rFonts w:ascii="Courier New" w:hAnsi="Courier New"/>
          <w:sz w:val="16"/>
        </w:rPr>
        <w:br/>
      </w:r>
      <w:r>
        <w:rPr>
          <w:rFonts w:ascii="Courier New" w:hAnsi="Courier New"/>
          <w:sz w:val="16"/>
        </w:rPr>
        <w:t>// Xoá toàn bộ cache tìm kiếm khi tạo / cập nhật tin (pattern delete)</w:t>
      </w:r>
      <w:r>
        <w:rPr>
          <w:rFonts w:ascii="Courier New" w:hAnsi="Courier New"/>
          <w:sz w:val="16"/>
        </w:rPr>
        <w:br/>
      </w:r>
      <w:r>
        <w:rPr>
          <w:rFonts w:ascii="Courier New" w:hAnsi="Courier New"/>
          <w:sz w:val="16"/>
        </w:rPr>
        <w:t>const keys = await r.keys('cache:jobs:search:*');</w:t>
      </w:r>
      <w:r>
        <w:rPr>
          <w:rFonts w:ascii="Courier New" w:hAnsi="Courier New"/>
          <w:sz w:val="16"/>
        </w:rPr>
        <w:br/>
      </w:r>
      <w:r>
        <w:rPr>
          <w:rFonts w:ascii="Courier New" w:hAnsi="Courier New"/>
          <w:sz w:val="16"/>
        </w:rPr>
        <w:t>if (keys.length) await r.del(...keys);</w:t>
      </w:r>
      <w:r>
        <w:rPr>
          <w:rFonts w:ascii="Courier New" w:hAnsi="Courier New"/>
          <w:sz w:val="16"/>
        </w:rPr>
        <w:br/>
      </w:r>
      <w:r>
        <w:rPr>
          <w:rFonts w:ascii="Courier New" w:hAnsi="Courier New"/>
          <w:sz w:val="16"/>
        </w:rPr>
        <w:br/>
      </w:r>
      <w:r>
        <w:rPr>
          <w:rFonts w:ascii="Courier New" w:hAnsi="Courier New"/>
          <w:sz w:val="16"/>
        </w:rPr>
        <w:t>// 6. Cache chi tiết tin tuyển dụng (TTL 2 phút)</w:t>
      </w:r>
      <w:r>
        <w:rPr>
          <w:rFonts w:ascii="Courier New" w:hAnsi="Courier New"/>
          <w:sz w:val="16"/>
        </w:rPr>
        <w:br/>
      </w:r>
      <w:r>
        <w:rPr>
          <w:rFonts w:ascii="Courier New" w:hAnsi="Courier New"/>
          <w:sz w:val="16"/>
        </w:rPr>
        <w:t>await r.set(`cache:job:${jobId}`, JSON.stringify(job), 'EX', 120);</w:t>
      </w:r>
      <w:r>
        <w:rPr>
          <w:rFonts w:ascii="Courier New" w:hAnsi="Courier New"/>
          <w:sz w:val="16"/>
        </w:rPr>
        <w:br/>
      </w:r>
      <w:r>
        <w:rPr>
          <w:rFonts w:ascii="Courier New" w:hAnsi="Courier New"/>
          <w:sz w:val="16"/>
        </w:rPr>
        <w:t>const detail = await r.get(`cache:job:${jobId}`);</w:t>
      </w:r>
      <w:r>
        <w:rPr>
          <w:rFonts w:ascii="Courier New" w:hAnsi="Courier New"/>
          <w:sz w:val="16"/>
        </w:rPr>
        <w:br/>
      </w:r>
      <w:r>
        <w:rPr>
          <w:rFonts w:ascii="Courier New" w:hAnsi="Courier New"/>
          <w:sz w:val="16"/>
        </w:rPr>
        <w:br/>
      </w:r>
      <w:r>
        <w:rPr>
          <w:rFonts w:ascii="Courier New" w:hAnsi="Courier New"/>
          <w:sz w:val="16"/>
        </w:rPr>
        <w:t>// 7. Cache kết quả gợi ý (TTL 5 phút)</w:t>
      </w:r>
      <w:r>
        <w:rPr>
          <w:rFonts w:ascii="Courier New" w:hAnsi="Courier New"/>
          <w:sz w:val="16"/>
        </w:rPr>
        <w:br/>
      </w:r>
      <w:r>
        <w:rPr>
          <w:rFonts w:ascii="Courier New" w:hAnsi="Courier New"/>
          <w:sz w:val="16"/>
        </w:rPr>
        <w:t>await r.set(`cache:rec:jobs:${candidateId}`,       JSON.stringify(ranked), 'EX', 300);</w:t>
      </w:r>
      <w:r>
        <w:rPr>
          <w:rFonts w:ascii="Courier New" w:hAnsi="Courier New"/>
          <w:sz w:val="16"/>
        </w:rPr>
        <w:br/>
      </w:r>
      <w:r>
        <w:rPr>
          <w:rFonts w:ascii="Courier New" w:hAnsi="Courier New"/>
          <w:sz w:val="16"/>
        </w:rPr>
        <w:t>await r.set(`cache:rec:candidates:${jobId}`,        JSON.stringify(ranked), 'EX', 300);</w:t>
      </w:r>
      <w:r>
        <w:rPr>
          <w:rFonts w:ascii="Courier New" w:hAnsi="Courier New"/>
          <w:sz w:val="16"/>
        </w:rPr>
        <w:br/>
      </w:r>
      <w:r>
        <w:rPr>
          <w:rFonts w:ascii="Courier New" w:hAnsi="Courier New"/>
          <w:sz w:val="16"/>
        </w:rPr>
        <w:t>await r.set(`cache:sim:candidates:${candidateId}`,  JSON.stringify(result), 'EX', 300);</w:t>
      </w:r>
      <w:r>
        <w:rPr>
          <w:rFonts w:ascii="Courier New" w:hAnsi="Courier New"/>
          <w:sz w:val="16"/>
        </w:rPr>
        <w:br/>
      </w:r>
      <w:r>
        <w:rPr>
          <w:rFonts w:ascii="Courier New" w:hAnsi="Courier New"/>
          <w:sz w:val="16"/>
        </w:rPr>
        <w:t>await r.set(`cache:related:jobs:${jobId}`,          JSON.stringify(result), 'EX', 120);</w:t>
      </w:r>
      <w:r>
        <w:rPr>
          <w:rFonts w:ascii="Courier New" w:hAnsi="Courier New"/>
          <w:sz w:val="16"/>
        </w:rPr>
        <w:br/>
      </w:r>
    </w:p>
    <w:p xmlns:wp14="http://schemas.microsoft.com/office/word/2010/wordml" w:rsidP="05EA0911" w14:paraId="58578D15" wp14:textId="77777777">
      <w:pPr>
        <w:pStyle w:val="Heading2"/>
        <w:spacing w:before="200" w:after="80"/>
        <w:rPr>
          <w:rFonts w:ascii="Times New Roman" w:hAnsi="Times New Roman"/>
          <w:b w:val="1"/>
          <w:bCs w:val="1"/>
          <w:color w:val="0E6B50"/>
          <w:sz w:val="28"/>
          <w:szCs w:val="28"/>
        </w:rPr>
      </w:pPr>
      <w:bookmarkStart w:name="_Toc1721939507" w:id="157832669"/>
      <w:r w:rsidRPr="05EA0911" w:rsidR="05EA0911">
        <w:rPr>
          <w:rFonts w:ascii="Times New Roman" w:hAnsi="Times New Roman"/>
          <w:b w:val="1"/>
          <w:bCs w:val="1"/>
          <w:color w:val="0E6B50"/>
          <w:sz w:val="28"/>
          <w:szCs w:val="28"/>
        </w:rPr>
        <w:t>4.6. Thiết kế giao diện hệ thống</w:t>
      </w:r>
      <w:bookmarkEnd w:id="157832669"/>
    </w:p>
    <w:p xmlns:wp14="http://schemas.microsoft.com/office/word/2010/wordml" w14:paraId="0273916F" wp14:textId="77777777">
      <w:pPr>
        <w:spacing w:after="80"/>
      </w:pPr>
      <w:r>
        <w:rPr>
          <w:rFonts w:ascii="Times New Roman" w:hAnsi="Times New Roman"/>
          <w:sz w:val="26"/>
        </w:rPr>
        <w:t xml:space="preserve">Hệ thống được xây dựng dưới dạng ứng dụng web (SPA) sử dụng </w:t>
      </w:r>
      <w:r>
        <w:rPr>
          <w:rFonts w:ascii="Times New Roman" w:hAnsi="Times New Roman"/>
          <w:b/>
          <w:sz w:val="26"/>
        </w:rPr>
        <w:t>React + TypeScript</w:t>
      </w:r>
      <w:r>
        <w:rPr>
          <w:rFonts w:ascii="Times New Roman" w:hAnsi="Times New Roman"/>
          <w:sz w:val="26"/>
        </w:rPr>
        <w:t xml:space="preserve"> cho frontend và </w:t>
      </w:r>
      <w:r>
        <w:rPr>
          <w:rFonts w:ascii="Times New Roman" w:hAnsi="Times New Roman"/>
          <w:b/>
          <w:sz w:val="26"/>
        </w:rPr>
        <w:t>Node.js + Express</w:t>
      </w:r>
      <w:r>
        <w:rPr>
          <w:rFonts w:ascii="Times New Roman" w:hAnsi="Times New Roman"/>
          <w:sz w:val="26"/>
        </w:rPr>
        <w:t xml:space="preserve"> cho backend API. Giao diện được tổ chức theo từng nhóm chức năng tương ứng với các nghiệp vụ đã phân tích.</w:t>
      </w:r>
    </w:p>
    <w:p xmlns:wp14="http://schemas.microsoft.com/office/word/2010/wordml" w:rsidP="05EA0911" w14:paraId="0006A0A6" wp14:textId="77777777">
      <w:pPr>
        <w:pStyle w:val="Heading3"/>
        <w:spacing w:before="200" w:after="80"/>
        <w:rPr>
          <w:rFonts w:ascii="Times New Roman" w:hAnsi="Times New Roman"/>
          <w:b w:val="1"/>
          <w:bCs w:val="1"/>
          <w:color w:val="373737"/>
          <w:sz w:val="24"/>
          <w:szCs w:val="24"/>
        </w:rPr>
      </w:pPr>
      <w:bookmarkStart w:name="_Toc1772157833" w:id="1386317025"/>
      <w:r w:rsidRPr="05EA0911" w:rsidR="05EA0911">
        <w:rPr>
          <w:rFonts w:ascii="Times New Roman" w:hAnsi="Times New Roman"/>
          <w:b w:val="1"/>
          <w:bCs w:val="1"/>
          <w:color w:val="373737"/>
          <w:sz w:val="24"/>
          <w:szCs w:val="24"/>
        </w:rPr>
        <w:t>4.6.1. Màn hình dành cho Ứng viên</w:t>
      </w:r>
      <w:bookmarkEnd w:id="1386317025"/>
    </w:p>
    <w:tbl>
      <w:tblPr>
        <w:tblStyle w:val="TableGrid"/>
        <w:tblW w:w="0" w:type="auto"/>
        <w:tblLook w:val="04A0" w:firstRow="1" w:lastRow="0" w:firstColumn="1" w:lastColumn="0" w:noHBand="0" w:noVBand="1"/>
      </w:tblPr>
      <w:tblGrid>
        <w:gridCol w:w="3135"/>
        <w:gridCol w:w="3135"/>
        <w:gridCol w:w="3135"/>
      </w:tblGrid>
      <w:tr xmlns:wp14="http://schemas.microsoft.com/office/word/2010/wordml" w14:paraId="063D4235" wp14:textId="77777777">
        <w:tc>
          <w:tcPr>
            <w:tcW w:w="3135" w:type="dxa"/>
            <w:shd w:val="clear" w:color="auto" w:fill="D6E4FF"/>
          </w:tcPr>
          <w:p w14:paraId="6C783366" wp14:textId="77777777">
            <w:pPr>
              <w:spacing w:before="40" w:after="40"/>
            </w:pPr>
            <w:r>
              <w:rPr>
                <w:rFonts w:ascii="Times New Roman" w:hAnsi="Times New Roman"/>
                <w:b/>
                <w:sz w:val="20"/>
              </w:rPr>
              <w:t>Màn hình</w:t>
            </w:r>
          </w:p>
        </w:tc>
        <w:tc>
          <w:tcPr>
            <w:tcW w:w="3135" w:type="dxa"/>
            <w:shd w:val="clear" w:color="auto" w:fill="D6E4FF"/>
          </w:tcPr>
          <w:p w14:paraId="36E9F723" wp14:textId="77777777">
            <w:pPr>
              <w:spacing w:before="40" w:after="40"/>
            </w:pPr>
            <w:r>
              <w:rPr>
                <w:rFonts w:ascii="Times New Roman" w:hAnsi="Times New Roman"/>
                <w:b/>
                <w:sz w:val="20"/>
              </w:rPr>
              <w:t>Chức năng chính</w:t>
            </w:r>
          </w:p>
        </w:tc>
        <w:tc>
          <w:tcPr>
            <w:tcW w:w="3135" w:type="dxa"/>
            <w:shd w:val="clear" w:color="auto" w:fill="D6E4FF"/>
          </w:tcPr>
          <w:p w14:paraId="52267C09" wp14:textId="77777777">
            <w:pPr>
              <w:spacing w:before="40" w:after="40"/>
            </w:pPr>
            <w:r>
              <w:rPr>
                <w:rFonts w:ascii="Times New Roman" w:hAnsi="Times New Roman"/>
                <w:b/>
                <w:sz w:val="20"/>
              </w:rPr>
              <w:t>CSDL phục vụ</w:t>
            </w:r>
          </w:p>
        </w:tc>
      </w:tr>
      <w:tr xmlns:wp14="http://schemas.microsoft.com/office/word/2010/wordml" w14:paraId="550F2828" wp14:textId="77777777">
        <w:tc>
          <w:tcPr>
            <w:tcW w:w="3135" w:type="dxa"/>
          </w:tcPr>
          <w:p w14:paraId="23C58D1A" wp14:textId="77777777">
            <w:pPr>
              <w:spacing w:before="40" w:after="40"/>
            </w:pPr>
            <w:r>
              <w:rPr>
                <w:rFonts w:ascii="Times New Roman" w:hAnsi="Times New Roman"/>
                <w:sz w:val="20"/>
              </w:rPr>
              <w:t>Đăng ký / Đăng nhập</w:t>
            </w:r>
          </w:p>
        </w:tc>
        <w:tc>
          <w:tcPr>
            <w:tcW w:w="3135" w:type="dxa"/>
          </w:tcPr>
          <w:p w14:paraId="2E2B0EED" wp14:textId="77777777">
            <w:pPr>
              <w:spacing w:before="40" w:after="40"/>
            </w:pPr>
            <w:r>
              <w:rPr>
                <w:rFonts w:ascii="Times New Roman" w:hAnsi="Times New Roman"/>
                <w:sz w:val="20"/>
              </w:rPr>
              <w:t>Tạo tài khoản, xác thực JWT</w:t>
            </w:r>
          </w:p>
        </w:tc>
        <w:tc>
          <w:tcPr>
            <w:tcW w:w="3135" w:type="dxa"/>
          </w:tcPr>
          <w:p w14:paraId="5F0A5D91" wp14:textId="77777777">
            <w:pPr>
              <w:spacing w:before="40" w:after="40"/>
            </w:pPr>
            <w:r>
              <w:rPr>
                <w:rFonts w:ascii="Times New Roman" w:hAnsi="Times New Roman"/>
                <w:sz w:val="20"/>
              </w:rPr>
              <w:t>PostgreSQL + Redis (session)</w:t>
            </w:r>
          </w:p>
        </w:tc>
      </w:tr>
      <w:tr xmlns:wp14="http://schemas.microsoft.com/office/word/2010/wordml" w14:paraId="5F195AB3" wp14:textId="77777777">
        <w:tc>
          <w:tcPr>
            <w:tcW w:w="3135" w:type="dxa"/>
          </w:tcPr>
          <w:p w14:paraId="670ECD1C" wp14:textId="77777777">
            <w:pPr>
              <w:spacing w:before="40" w:after="40"/>
            </w:pPr>
            <w:r>
              <w:rPr>
                <w:rFonts w:ascii="Times New Roman" w:hAnsi="Times New Roman"/>
                <w:sz w:val="20"/>
              </w:rPr>
              <w:t>Trang chủ tìm việc</w:t>
            </w:r>
          </w:p>
        </w:tc>
        <w:tc>
          <w:tcPr>
            <w:tcW w:w="3135" w:type="dxa"/>
          </w:tcPr>
          <w:p w14:paraId="083434A8" wp14:textId="77777777">
            <w:pPr>
              <w:spacing w:before="40" w:after="40"/>
            </w:pPr>
            <w:r>
              <w:rPr>
                <w:rFonts w:ascii="Times New Roman" w:hAnsi="Times New Roman"/>
                <w:sz w:val="20"/>
              </w:rPr>
              <w:t>Tìm kiếm, lọc tin tuyển dụng theo từ khóa, địa điểm, mức lương</w:t>
            </w:r>
          </w:p>
        </w:tc>
        <w:tc>
          <w:tcPr>
            <w:tcW w:w="3135" w:type="dxa"/>
          </w:tcPr>
          <w:p w14:paraId="40845A3B" wp14:textId="77777777">
            <w:pPr>
              <w:spacing w:before="40" w:after="40"/>
            </w:pPr>
            <w:r>
              <w:rPr>
                <w:rFonts w:ascii="Times New Roman" w:hAnsi="Times New Roman"/>
                <w:sz w:val="20"/>
              </w:rPr>
              <w:t>MongoDB</w:t>
            </w:r>
          </w:p>
        </w:tc>
      </w:tr>
      <w:tr xmlns:wp14="http://schemas.microsoft.com/office/word/2010/wordml" w14:paraId="2FFD5F22" wp14:textId="77777777">
        <w:tc>
          <w:tcPr>
            <w:tcW w:w="3135" w:type="dxa"/>
          </w:tcPr>
          <w:p w14:paraId="4FE32E0E" wp14:textId="77777777">
            <w:pPr>
              <w:spacing w:before="40" w:after="40"/>
            </w:pPr>
            <w:r>
              <w:rPr>
                <w:rFonts w:ascii="Times New Roman" w:hAnsi="Times New Roman"/>
                <w:sz w:val="20"/>
              </w:rPr>
              <w:t>Trang chi tiết tin tuyển dụng</w:t>
            </w:r>
          </w:p>
        </w:tc>
        <w:tc>
          <w:tcPr>
            <w:tcW w:w="3135" w:type="dxa"/>
          </w:tcPr>
          <w:p w14:paraId="5FBCE6A2" wp14:textId="77777777">
            <w:pPr>
              <w:spacing w:before="40" w:after="40"/>
            </w:pPr>
            <w:r>
              <w:rPr>
                <w:rFonts w:ascii="Times New Roman" w:hAnsi="Times New Roman"/>
                <w:sz w:val="20"/>
              </w:rPr>
              <w:t>Xem mô tả, yêu cầu, phúc lợi; nút "Ứng tuyển ngay"</w:t>
            </w:r>
          </w:p>
        </w:tc>
        <w:tc>
          <w:tcPr>
            <w:tcW w:w="3135" w:type="dxa"/>
          </w:tcPr>
          <w:p w14:paraId="691A09E9" wp14:textId="77777777">
            <w:pPr>
              <w:spacing w:before="40" w:after="40"/>
            </w:pPr>
            <w:r>
              <w:rPr>
                <w:rFonts w:ascii="Times New Roman" w:hAnsi="Times New Roman"/>
                <w:sz w:val="20"/>
              </w:rPr>
              <w:t>MongoDB + PostgreSQL</w:t>
            </w:r>
          </w:p>
        </w:tc>
      </w:tr>
      <w:tr xmlns:wp14="http://schemas.microsoft.com/office/word/2010/wordml" w14:paraId="6543E7A1" wp14:textId="77777777">
        <w:tc>
          <w:tcPr>
            <w:tcW w:w="3135" w:type="dxa"/>
          </w:tcPr>
          <w:p w14:paraId="702DA472" wp14:textId="77777777">
            <w:pPr>
              <w:spacing w:before="40" w:after="40"/>
            </w:pPr>
            <w:r>
              <w:rPr>
                <w:rFonts w:ascii="Times New Roman" w:hAnsi="Times New Roman"/>
                <w:sz w:val="20"/>
              </w:rPr>
              <w:t>Quản lý hồ sơ cá nhân (CV)</w:t>
            </w:r>
          </w:p>
        </w:tc>
        <w:tc>
          <w:tcPr>
            <w:tcW w:w="3135" w:type="dxa"/>
          </w:tcPr>
          <w:p w14:paraId="49F56AA4" wp14:textId="77777777">
            <w:pPr>
              <w:spacing w:before="40" w:after="40"/>
            </w:pPr>
            <w:r>
              <w:rPr>
                <w:rFonts w:ascii="Times New Roman" w:hAnsi="Times New Roman"/>
                <w:sz w:val="20"/>
              </w:rPr>
              <w:t>Cập nhật kỹ năng, kinh nghiệm, học vấn, portfolio</w:t>
            </w:r>
          </w:p>
        </w:tc>
        <w:tc>
          <w:tcPr>
            <w:tcW w:w="3135" w:type="dxa"/>
          </w:tcPr>
          <w:p w14:paraId="0111912E" wp14:textId="77777777">
            <w:pPr>
              <w:spacing w:before="40" w:after="40"/>
            </w:pPr>
            <w:r>
              <w:rPr>
                <w:rFonts w:ascii="Times New Roman" w:hAnsi="Times New Roman"/>
                <w:sz w:val="20"/>
              </w:rPr>
              <w:t>MongoDB</w:t>
            </w:r>
          </w:p>
        </w:tc>
      </w:tr>
      <w:tr xmlns:wp14="http://schemas.microsoft.com/office/word/2010/wordml" w14:paraId="1856BAA5" wp14:textId="77777777">
        <w:tc>
          <w:tcPr>
            <w:tcW w:w="3135" w:type="dxa"/>
          </w:tcPr>
          <w:p w14:paraId="51A4ADB0" wp14:textId="77777777">
            <w:pPr>
              <w:spacing w:before="40" w:after="40"/>
            </w:pPr>
            <w:r>
              <w:rPr>
                <w:rFonts w:ascii="Times New Roman" w:hAnsi="Times New Roman"/>
                <w:sz w:val="20"/>
              </w:rPr>
              <w:t>Theo dõi đơn ứng tuyển</w:t>
            </w:r>
          </w:p>
        </w:tc>
        <w:tc>
          <w:tcPr>
            <w:tcW w:w="3135" w:type="dxa"/>
          </w:tcPr>
          <w:p w14:paraId="6FDA0072" wp14:textId="77777777">
            <w:pPr>
              <w:spacing w:before="40" w:after="40"/>
            </w:pPr>
            <w:r>
              <w:rPr>
                <w:rFonts w:ascii="Times New Roman" w:hAnsi="Times New Roman"/>
                <w:sz w:val="20"/>
              </w:rPr>
              <w:t>Xem trạng thái pipeline (Đã nộp → Phỏng vấn → Kết quả)</w:t>
            </w:r>
          </w:p>
        </w:tc>
        <w:tc>
          <w:tcPr>
            <w:tcW w:w="3135" w:type="dxa"/>
          </w:tcPr>
          <w:p w14:paraId="13EE960B" wp14:textId="77777777">
            <w:pPr>
              <w:spacing w:before="40" w:after="40"/>
            </w:pPr>
            <w:r>
              <w:rPr>
                <w:rFonts w:ascii="Times New Roman" w:hAnsi="Times New Roman"/>
                <w:sz w:val="20"/>
              </w:rPr>
              <w:t>PostgreSQL</w:t>
            </w:r>
          </w:p>
        </w:tc>
      </w:tr>
      <w:tr xmlns:wp14="http://schemas.microsoft.com/office/word/2010/wordml" w14:paraId="14E35970" wp14:textId="77777777">
        <w:tc>
          <w:tcPr>
            <w:tcW w:w="3135" w:type="dxa"/>
          </w:tcPr>
          <w:p w14:paraId="6D9366B6" wp14:textId="77777777">
            <w:pPr>
              <w:spacing w:before="40" w:after="40"/>
            </w:pPr>
            <w:r>
              <w:rPr>
                <w:rFonts w:ascii="Times New Roman" w:hAnsi="Times New Roman"/>
                <w:sz w:val="20"/>
              </w:rPr>
              <w:t>Gợi ý việc làm phù hợp</w:t>
            </w:r>
          </w:p>
        </w:tc>
        <w:tc>
          <w:tcPr>
            <w:tcW w:w="3135" w:type="dxa"/>
          </w:tcPr>
          <w:p w14:paraId="27D255ED" wp14:textId="77777777">
            <w:pPr>
              <w:spacing w:before="40" w:after="40"/>
            </w:pPr>
            <w:r>
              <w:rPr>
                <w:rFonts w:ascii="Times New Roman" w:hAnsi="Times New Roman"/>
                <w:sz w:val="20"/>
              </w:rPr>
              <w:t>Danh sách công việc được AI gợi ý dựa trên hồ sơ</w:t>
            </w:r>
          </w:p>
        </w:tc>
        <w:tc>
          <w:tcPr>
            <w:tcW w:w="3135" w:type="dxa"/>
          </w:tcPr>
          <w:p w14:paraId="7ACA1228" wp14:textId="77777777">
            <w:pPr>
              <w:spacing w:before="40" w:after="40"/>
            </w:pPr>
            <w:r>
              <w:rPr>
                <w:rFonts w:ascii="Times New Roman" w:hAnsi="Times New Roman"/>
                <w:sz w:val="20"/>
              </w:rPr>
              <w:t>Neo4j + Redis (cache)</w:t>
            </w:r>
          </w:p>
        </w:tc>
      </w:tr>
      <w:tr xmlns:wp14="http://schemas.microsoft.com/office/word/2010/wordml" w14:paraId="3E12EDB0" wp14:textId="77777777">
        <w:tc>
          <w:tcPr>
            <w:tcW w:w="3135" w:type="dxa"/>
          </w:tcPr>
          <w:p w14:paraId="5CC0F94A" wp14:textId="77777777">
            <w:pPr>
              <w:spacing w:before="40" w:after="40"/>
            </w:pPr>
            <w:r>
              <w:rPr>
                <w:rFonts w:ascii="Times New Roman" w:hAnsi="Times New Roman"/>
                <w:sz w:val="20"/>
              </w:rPr>
              <w:t>Đánh giá công ty</w:t>
            </w:r>
          </w:p>
        </w:tc>
        <w:tc>
          <w:tcPr>
            <w:tcW w:w="3135" w:type="dxa"/>
          </w:tcPr>
          <w:p w14:paraId="5E1946C9" wp14:textId="77777777">
            <w:pPr>
              <w:spacing w:before="40" w:after="40"/>
            </w:pPr>
            <w:r>
              <w:rPr>
                <w:rFonts w:ascii="Times New Roman" w:hAnsi="Times New Roman"/>
                <w:sz w:val="20"/>
              </w:rPr>
              <w:t>Viết và xem review sau phỏng vấn</w:t>
            </w:r>
          </w:p>
        </w:tc>
        <w:tc>
          <w:tcPr>
            <w:tcW w:w="3135" w:type="dxa"/>
          </w:tcPr>
          <w:p w14:paraId="1F8585E3" wp14:textId="77777777">
            <w:pPr>
              <w:spacing w:before="40" w:after="40"/>
            </w:pPr>
            <w:r>
              <w:rPr>
                <w:rFonts w:ascii="Times New Roman" w:hAnsi="Times New Roman"/>
                <w:sz w:val="20"/>
              </w:rPr>
              <w:t>MongoDB</w:t>
            </w:r>
          </w:p>
        </w:tc>
      </w:tr>
    </w:tbl>
    <w:p xmlns:wp14="http://schemas.microsoft.com/office/word/2010/wordml" w14:paraId="3FE9F23F" wp14:textId="77777777"/>
    <w:p xmlns:wp14="http://schemas.microsoft.com/office/word/2010/wordml" w:rsidP="05EA0911" w14:paraId="3548663B" wp14:textId="77777777">
      <w:pPr>
        <w:pStyle w:val="Heading3"/>
        <w:spacing w:before="200" w:after="80"/>
        <w:rPr>
          <w:rFonts w:ascii="Times New Roman" w:hAnsi="Times New Roman"/>
          <w:b w:val="1"/>
          <w:bCs w:val="1"/>
          <w:color w:val="373737"/>
          <w:sz w:val="24"/>
          <w:szCs w:val="24"/>
        </w:rPr>
      </w:pPr>
      <w:bookmarkStart w:name="_Toc2082542118" w:id="1935993115"/>
      <w:r w:rsidRPr="05EA0911" w:rsidR="05EA0911">
        <w:rPr>
          <w:rFonts w:ascii="Times New Roman" w:hAnsi="Times New Roman"/>
          <w:b w:val="1"/>
          <w:bCs w:val="1"/>
          <w:color w:val="373737"/>
          <w:sz w:val="24"/>
          <w:szCs w:val="24"/>
        </w:rPr>
        <w:t>4.6.2. Màn hình dành cho Nhà tuyển dụng (HR)</w:t>
      </w:r>
      <w:bookmarkEnd w:id="1935993115"/>
    </w:p>
    <w:tbl>
      <w:tblPr>
        <w:tblStyle w:val="TableGrid"/>
        <w:tblW w:w="0" w:type="auto"/>
        <w:tblLook w:val="04A0" w:firstRow="1" w:lastRow="0" w:firstColumn="1" w:lastColumn="0" w:noHBand="0" w:noVBand="1"/>
      </w:tblPr>
      <w:tblGrid>
        <w:gridCol w:w="3135"/>
        <w:gridCol w:w="3135"/>
        <w:gridCol w:w="3135"/>
      </w:tblGrid>
      <w:tr xmlns:wp14="http://schemas.microsoft.com/office/word/2010/wordml" w14:paraId="7A7C0665" wp14:textId="77777777">
        <w:tc>
          <w:tcPr>
            <w:tcW w:w="3135" w:type="dxa"/>
            <w:shd w:val="clear" w:color="auto" w:fill="D6E4FF"/>
          </w:tcPr>
          <w:p w14:paraId="4380A746" wp14:textId="77777777">
            <w:pPr>
              <w:spacing w:before="40" w:after="40"/>
            </w:pPr>
            <w:r>
              <w:rPr>
                <w:rFonts w:ascii="Times New Roman" w:hAnsi="Times New Roman"/>
                <w:b/>
                <w:sz w:val="20"/>
              </w:rPr>
              <w:t>Màn hình</w:t>
            </w:r>
          </w:p>
        </w:tc>
        <w:tc>
          <w:tcPr>
            <w:tcW w:w="3135" w:type="dxa"/>
            <w:shd w:val="clear" w:color="auto" w:fill="D6E4FF"/>
          </w:tcPr>
          <w:p w14:paraId="5BBB9727" wp14:textId="77777777">
            <w:pPr>
              <w:spacing w:before="40" w:after="40"/>
            </w:pPr>
            <w:r>
              <w:rPr>
                <w:rFonts w:ascii="Times New Roman" w:hAnsi="Times New Roman"/>
                <w:b/>
                <w:sz w:val="20"/>
              </w:rPr>
              <w:t>Chức năng chính</w:t>
            </w:r>
          </w:p>
        </w:tc>
        <w:tc>
          <w:tcPr>
            <w:tcW w:w="3135" w:type="dxa"/>
            <w:shd w:val="clear" w:color="auto" w:fill="D6E4FF"/>
          </w:tcPr>
          <w:p w14:paraId="7BC9E082" wp14:textId="77777777">
            <w:pPr>
              <w:spacing w:before="40" w:after="40"/>
            </w:pPr>
            <w:r>
              <w:rPr>
                <w:rFonts w:ascii="Times New Roman" w:hAnsi="Times New Roman"/>
                <w:b/>
                <w:sz w:val="20"/>
              </w:rPr>
              <w:t>CSDL phục vụ</w:t>
            </w:r>
          </w:p>
        </w:tc>
      </w:tr>
      <w:tr xmlns:wp14="http://schemas.microsoft.com/office/word/2010/wordml" w14:paraId="75171C3C" wp14:textId="77777777">
        <w:tc>
          <w:tcPr>
            <w:tcW w:w="3135" w:type="dxa"/>
          </w:tcPr>
          <w:p w14:paraId="0CD78E35" wp14:textId="77777777">
            <w:pPr>
              <w:spacing w:before="40" w:after="40"/>
            </w:pPr>
            <w:r>
              <w:rPr>
                <w:rFonts w:ascii="Times New Roman" w:hAnsi="Times New Roman"/>
                <w:sz w:val="20"/>
              </w:rPr>
              <w:t>Dashboard tổng quan</w:t>
            </w:r>
          </w:p>
        </w:tc>
        <w:tc>
          <w:tcPr>
            <w:tcW w:w="3135" w:type="dxa"/>
          </w:tcPr>
          <w:p w14:paraId="4FFA903F" wp14:textId="77777777">
            <w:pPr>
              <w:spacing w:before="40" w:after="40"/>
            </w:pPr>
            <w:r>
              <w:rPr>
                <w:rFonts w:ascii="Times New Roman" w:hAnsi="Times New Roman"/>
                <w:sz w:val="20"/>
              </w:rPr>
              <w:t>Thống kê đơn theo trạng thái, biểu đồ xu hướng 30 ngày</w:t>
            </w:r>
          </w:p>
        </w:tc>
        <w:tc>
          <w:tcPr>
            <w:tcW w:w="3135" w:type="dxa"/>
          </w:tcPr>
          <w:p w14:paraId="006553F9" wp14:textId="77777777">
            <w:pPr>
              <w:spacing w:before="40" w:after="40"/>
            </w:pPr>
            <w:r>
              <w:rPr>
                <w:rFonts w:ascii="Times New Roman" w:hAnsi="Times New Roman"/>
                <w:sz w:val="20"/>
              </w:rPr>
              <w:t>PostgreSQL</w:t>
            </w:r>
          </w:p>
        </w:tc>
      </w:tr>
      <w:tr xmlns:wp14="http://schemas.microsoft.com/office/word/2010/wordml" w14:paraId="534895FF" wp14:textId="77777777">
        <w:tc>
          <w:tcPr>
            <w:tcW w:w="3135" w:type="dxa"/>
          </w:tcPr>
          <w:p w14:paraId="0025853B" wp14:textId="77777777">
            <w:pPr>
              <w:spacing w:before="40" w:after="40"/>
            </w:pPr>
            <w:r>
              <w:rPr>
                <w:rFonts w:ascii="Times New Roman" w:hAnsi="Times New Roman"/>
                <w:sz w:val="20"/>
              </w:rPr>
              <w:t>Quản lý tin tuyển dụng</w:t>
            </w:r>
          </w:p>
        </w:tc>
        <w:tc>
          <w:tcPr>
            <w:tcW w:w="3135" w:type="dxa"/>
          </w:tcPr>
          <w:p w14:paraId="6DC929E9" wp14:textId="77777777">
            <w:pPr>
              <w:spacing w:before="40" w:after="40"/>
            </w:pPr>
            <w:r>
              <w:rPr>
                <w:rFonts w:ascii="Times New Roman" w:hAnsi="Times New Roman"/>
                <w:sz w:val="20"/>
              </w:rPr>
              <w:t>Tạo, chỉnh sửa, đóng tin; xem lượt xem và số đơn</w:t>
            </w:r>
          </w:p>
        </w:tc>
        <w:tc>
          <w:tcPr>
            <w:tcW w:w="3135" w:type="dxa"/>
          </w:tcPr>
          <w:p w14:paraId="4AD4E527" wp14:textId="77777777">
            <w:pPr>
              <w:spacing w:before="40" w:after="40"/>
            </w:pPr>
            <w:r>
              <w:rPr>
                <w:rFonts w:ascii="Times New Roman" w:hAnsi="Times New Roman"/>
                <w:sz w:val="20"/>
              </w:rPr>
              <w:t>MongoDB + PostgreSQL</w:t>
            </w:r>
          </w:p>
        </w:tc>
      </w:tr>
      <w:tr xmlns:wp14="http://schemas.microsoft.com/office/word/2010/wordml" w14:paraId="234EBD29" wp14:textId="77777777">
        <w:tc>
          <w:tcPr>
            <w:tcW w:w="3135" w:type="dxa"/>
          </w:tcPr>
          <w:p w14:paraId="6EE61433" wp14:textId="77777777">
            <w:pPr>
              <w:spacing w:before="40" w:after="40"/>
            </w:pPr>
            <w:r>
              <w:rPr>
                <w:rFonts w:ascii="Times New Roman" w:hAnsi="Times New Roman"/>
                <w:sz w:val="20"/>
              </w:rPr>
              <w:t>Quản lý pipeline ứng tuyển</w:t>
            </w:r>
          </w:p>
        </w:tc>
        <w:tc>
          <w:tcPr>
            <w:tcW w:w="3135" w:type="dxa"/>
          </w:tcPr>
          <w:p w14:paraId="27FEBDF6" wp14:textId="77777777">
            <w:pPr>
              <w:spacing w:before="40" w:after="40"/>
            </w:pPr>
            <w:r>
              <w:rPr>
                <w:rFonts w:ascii="Times New Roman" w:hAnsi="Times New Roman"/>
                <w:sz w:val="20"/>
              </w:rPr>
              <w:t>Kanban board: kéo thả đơn qua các bước Xem xét → Phỏng vấn → Đề nghị</w:t>
            </w:r>
          </w:p>
        </w:tc>
        <w:tc>
          <w:tcPr>
            <w:tcW w:w="3135" w:type="dxa"/>
          </w:tcPr>
          <w:p w14:paraId="6244725A" wp14:textId="77777777">
            <w:pPr>
              <w:spacing w:before="40" w:after="40"/>
            </w:pPr>
            <w:r>
              <w:rPr>
                <w:rFonts w:ascii="Times New Roman" w:hAnsi="Times New Roman"/>
                <w:sz w:val="20"/>
              </w:rPr>
              <w:t>PostgreSQL</w:t>
            </w:r>
          </w:p>
        </w:tc>
      </w:tr>
      <w:tr xmlns:wp14="http://schemas.microsoft.com/office/word/2010/wordml" w14:paraId="496327C2" wp14:textId="77777777">
        <w:tc>
          <w:tcPr>
            <w:tcW w:w="3135" w:type="dxa"/>
          </w:tcPr>
          <w:p w14:paraId="1850BA83" wp14:textId="77777777">
            <w:pPr>
              <w:spacing w:before="40" w:after="40"/>
            </w:pPr>
            <w:r>
              <w:rPr>
                <w:rFonts w:ascii="Times New Roman" w:hAnsi="Times New Roman"/>
                <w:sz w:val="20"/>
              </w:rPr>
              <w:t>Lên lịch phỏng vấn</w:t>
            </w:r>
          </w:p>
        </w:tc>
        <w:tc>
          <w:tcPr>
            <w:tcW w:w="3135" w:type="dxa"/>
          </w:tcPr>
          <w:p w14:paraId="02B41D28" wp14:textId="77777777">
            <w:pPr>
              <w:spacing w:before="40" w:after="40"/>
            </w:pPr>
            <w:r>
              <w:rPr>
                <w:rFonts w:ascii="Times New Roman" w:hAnsi="Times New Roman"/>
                <w:sz w:val="20"/>
              </w:rPr>
              <w:t>Form chọn ngày, hình thức (online/offline), ghi chú</w:t>
            </w:r>
          </w:p>
        </w:tc>
        <w:tc>
          <w:tcPr>
            <w:tcW w:w="3135" w:type="dxa"/>
          </w:tcPr>
          <w:p w14:paraId="1A5EACC3" wp14:textId="77777777">
            <w:pPr>
              <w:spacing w:before="40" w:after="40"/>
            </w:pPr>
            <w:r>
              <w:rPr>
                <w:rFonts w:ascii="Times New Roman" w:hAnsi="Times New Roman"/>
                <w:sz w:val="20"/>
              </w:rPr>
              <w:t>PostgreSQL</w:t>
            </w:r>
          </w:p>
        </w:tc>
      </w:tr>
      <w:tr xmlns:wp14="http://schemas.microsoft.com/office/word/2010/wordml" w14:paraId="4A6BB703" wp14:textId="77777777">
        <w:tc>
          <w:tcPr>
            <w:tcW w:w="3135" w:type="dxa"/>
          </w:tcPr>
          <w:p w14:paraId="7217DC62" wp14:textId="77777777">
            <w:pPr>
              <w:spacing w:before="40" w:after="40"/>
            </w:pPr>
            <w:r>
              <w:rPr>
                <w:rFonts w:ascii="Times New Roman" w:hAnsi="Times New Roman"/>
                <w:sz w:val="20"/>
              </w:rPr>
              <w:t>Gợi ý ứng viên tiềm năng</w:t>
            </w:r>
          </w:p>
        </w:tc>
        <w:tc>
          <w:tcPr>
            <w:tcW w:w="3135" w:type="dxa"/>
          </w:tcPr>
          <w:p w14:paraId="762DA9C6" wp14:textId="77777777">
            <w:pPr>
              <w:spacing w:before="40" w:after="40"/>
            </w:pPr>
            <w:r>
              <w:rPr>
                <w:rFonts w:ascii="Times New Roman" w:hAnsi="Times New Roman"/>
                <w:sz w:val="20"/>
              </w:rPr>
              <w:t>Danh sách ứng viên có kỹ năng phù hợp nhất</w:t>
            </w:r>
          </w:p>
        </w:tc>
        <w:tc>
          <w:tcPr>
            <w:tcW w:w="3135" w:type="dxa"/>
          </w:tcPr>
          <w:p w14:paraId="1563394F" wp14:textId="77777777">
            <w:pPr>
              <w:spacing w:before="40" w:after="40"/>
            </w:pPr>
            <w:r>
              <w:rPr>
                <w:rFonts w:ascii="Times New Roman" w:hAnsi="Times New Roman"/>
                <w:sz w:val="20"/>
              </w:rPr>
              <w:t>Neo4j + Redis (cache)</w:t>
            </w:r>
          </w:p>
        </w:tc>
      </w:tr>
      <w:tr xmlns:wp14="http://schemas.microsoft.com/office/word/2010/wordml" w14:paraId="637C6F57" wp14:textId="77777777">
        <w:tc>
          <w:tcPr>
            <w:tcW w:w="3135" w:type="dxa"/>
          </w:tcPr>
          <w:p w14:paraId="63D6AB3C" wp14:textId="77777777">
            <w:pPr>
              <w:spacing w:before="40" w:after="40"/>
            </w:pPr>
            <w:r>
              <w:rPr>
                <w:rFonts w:ascii="Times New Roman" w:hAnsi="Times New Roman"/>
                <w:sz w:val="20"/>
              </w:rPr>
              <w:t>Quản lý hồ sơ ứng viên</w:t>
            </w:r>
          </w:p>
        </w:tc>
        <w:tc>
          <w:tcPr>
            <w:tcW w:w="3135" w:type="dxa"/>
          </w:tcPr>
          <w:p w14:paraId="6A587BBF" wp14:textId="77777777">
            <w:pPr>
              <w:spacing w:before="40" w:after="40"/>
            </w:pPr>
            <w:r>
              <w:rPr>
                <w:rFonts w:ascii="Times New Roman" w:hAnsi="Times New Roman"/>
                <w:sz w:val="20"/>
              </w:rPr>
              <w:t>Xem chi tiết CV, kỹ năng, kinh nghiệm</w:t>
            </w:r>
          </w:p>
        </w:tc>
        <w:tc>
          <w:tcPr>
            <w:tcW w:w="3135" w:type="dxa"/>
          </w:tcPr>
          <w:p w14:paraId="5EBEE941" wp14:textId="77777777">
            <w:pPr>
              <w:spacing w:before="40" w:after="40"/>
            </w:pPr>
            <w:r>
              <w:rPr>
                <w:rFonts w:ascii="Times New Roman" w:hAnsi="Times New Roman"/>
                <w:sz w:val="20"/>
              </w:rPr>
              <w:t>MongoDB</w:t>
            </w:r>
          </w:p>
        </w:tc>
      </w:tr>
    </w:tbl>
    <w:p xmlns:wp14="http://schemas.microsoft.com/office/word/2010/wordml" w14:paraId="1F72F646" wp14:textId="77777777"/>
    <w:p xmlns:wp14="http://schemas.microsoft.com/office/word/2010/wordml" w:rsidP="05EA0911" w14:paraId="5DFC2E63" wp14:textId="77777777">
      <w:pPr>
        <w:pStyle w:val="Heading3"/>
        <w:spacing w:before="200" w:after="80"/>
        <w:rPr>
          <w:rFonts w:ascii="Times New Roman" w:hAnsi="Times New Roman"/>
          <w:b w:val="1"/>
          <w:bCs w:val="1"/>
          <w:color w:val="373737"/>
          <w:sz w:val="24"/>
          <w:szCs w:val="24"/>
        </w:rPr>
      </w:pPr>
      <w:bookmarkStart w:name="_Toc2064006150" w:id="1907557963"/>
      <w:r w:rsidRPr="05EA0911" w:rsidR="05EA0911">
        <w:rPr>
          <w:rFonts w:ascii="Times New Roman" w:hAnsi="Times New Roman"/>
          <w:b w:val="1"/>
          <w:bCs w:val="1"/>
          <w:color w:val="373737"/>
          <w:sz w:val="24"/>
          <w:szCs w:val="24"/>
        </w:rPr>
        <w:t>4.6.3. Màn hình dành cho Quản trị viên (Admin)</w:t>
      </w:r>
      <w:bookmarkEnd w:id="1907557963"/>
    </w:p>
    <w:tbl>
      <w:tblPr>
        <w:tblStyle w:val="TableGrid"/>
        <w:tblW w:w="0" w:type="auto"/>
        <w:tblLook w:val="04A0" w:firstRow="1" w:lastRow="0" w:firstColumn="1" w:lastColumn="0" w:noHBand="0" w:noVBand="1"/>
      </w:tblPr>
      <w:tblGrid>
        <w:gridCol w:w="3135"/>
        <w:gridCol w:w="3135"/>
        <w:gridCol w:w="3135"/>
      </w:tblGrid>
      <w:tr xmlns:wp14="http://schemas.microsoft.com/office/word/2010/wordml" w14:paraId="23BF3E59" wp14:textId="77777777">
        <w:tc>
          <w:tcPr>
            <w:tcW w:w="3135" w:type="dxa"/>
            <w:shd w:val="clear" w:color="auto" w:fill="D6E4FF"/>
          </w:tcPr>
          <w:p w14:paraId="7F1CC8DB" wp14:textId="77777777">
            <w:pPr>
              <w:spacing w:before="40" w:after="40"/>
            </w:pPr>
            <w:r>
              <w:rPr>
                <w:rFonts w:ascii="Times New Roman" w:hAnsi="Times New Roman"/>
                <w:b/>
                <w:sz w:val="20"/>
              </w:rPr>
              <w:t>Màn hình</w:t>
            </w:r>
          </w:p>
        </w:tc>
        <w:tc>
          <w:tcPr>
            <w:tcW w:w="3135" w:type="dxa"/>
            <w:shd w:val="clear" w:color="auto" w:fill="D6E4FF"/>
          </w:tcPr>
          <w:p w14:paraId="7AFDEA78" wp14:textId="77777777">
            <w:pPr>
              <w:spacing w:before="40" w:after="40"/>
            </w:pPr>
            <w:r>
              <w:rPr>
                <w:rFonts w:ascii="Times New Roman" w:hAnsi="Times New Roman"/>
                <w:b/>
                <w:sz w:val="20"/>
              </w:rPr>
              <w:t>Chức năng chính</w:t>
            </w:r>
          </w:p>
        </w:tc>
        <w:tc>
          <w:tcPr>
            <w:tcW w:w="3135" w:type="dxa"/>
            <w:shd w:val="clear" w:color="auto" w:fill="D6E4FF"/>
          </w:tcPr>
          <w:p w14:paraId="7BE40A3E" wp14:textId="77777777">
            <w:pPr>
              <w:spacing w:before="40" w:after="40"/>
            </w:pPr>
            <w:r>
              <w:rPr>
                <w:rFonts w:ascii="Times New Roman" w:hAnsi="Times New Roman"/>
                <w:b/>
                <w:sz w:val="20"/>
              </w:rPr>
              <w:t>CSDL phục vụ</w:t>
            </w:r>
          </w:p>
        </w:tc>
      </w:tr>
      <w:tr xmlns:wp14="http://schemas.microsoft.com/office/word/2010/wordml" w14:paraId="590475D1" wp14:textId="77777777">
        <w:tc>
          <w:tcPr>
            <w:tcW w:w="3135" w:type="dxa"/>
          </w:tcPr>
          <w:p w14:paraId="1CB560D2" wp14:textId="77777777">
            <w:pPr>
              <w:spacing w:before="40" w:after="40"/>
            </w:pPr>
            <w:r>
              <w:rPr>
                <w:rFonts w:ascii="Times New Roman" w:hAnsi="Times New Roman"/>
                <w:sz w:val="20"/>
              </w:rPr>
              <w:t>Dashboard hệ thống</w:t>
            </w:r>
          </w:p>
        </w:tc>
        <w:tc>
          <w:tcPr>
            <w:tcW w:w="3135" w:type="dxa"/>
          </w:tcPr>
          <w:p w14:paraId="6C65EC1E" wp14:textId="77777777">
            <w:pPr>
              <w:spacing w:before="40" w:after="40"/>
            </w:pPr>
            <w:r>
              <w:rPr>
                <w:rFonts w:ascii="Times New Roman" w:hAnsi="Times New Roman"/>
                <w:sz w:val="20"/>
              </w:rPr>
              <w:t>Tổng số người dùng, tin tuyển dụng, đơn ứng tuyển</w:t>
            </w:r>
          </w:p>
        </w:tc>
        <w:tc>
          <w:tcPr>
            <w:tcW w:w="3135" w:type="dxa"/>
          </w:tcPr>
          <w:p w14:paraId="372BBA96" wp14:textId="77777777">
            <w:pPr>
              <w:spacing w:before="40" w:after="40"/>
            </w:pPr>
            <w:r>
              <w:rPr>
                <w:rFonts w:ascii="Times New Roman" w:hAnsi="Times New Roman"/>
                <w:sz w:val="20"/>
              </w:rPr>
              <w:t>PostgreSQL</w:t>
            </w:r>
          </w:p>
        </w:tc>
      </w:tr>
      <w:tr xmlns:wp14="http://schemas.microsoft.com/office/word/2010/wordml" w14:paraId="4C0958BE" wp14:textId="77777777">
        <w:tc>
          <w:tcPr>
            <w:tcW w:w="3135" w:type="dxa"/>
          </w:tcPr>
          <w:p w14:paraId="63D26607" wp14:textId="77777777">
            <w:pPr>
              <w:spacing w:before="40" w:after="40"/>
            </w:pPr>
            <w:r>
              <w:rPr>
                <w:rFonts w:ascii="Times New Roman" w:hAnsi="Times New Roman"/>
                <w:sz w:val="20"/>
              </w:rPr>
              <w:t>Quản lý người dùng</w:t>
            </w:r>
          </w:p>
        </w:tc>
        <w:tc>
          <w:tcPr>
            <w:tcW w:w="3135" w:type="dxa"/>
          </w:tcPr>
          <w:p w14:paraId="32087645" wp14:textId="77777777">
            <w:pPr>
              <w:spacing w:before="40" w:after="40"/>
            </w:pPr>
            <w:r>
              <w:rPr>
                <w:rFonts w:ascii="Times New Roman" w:hAnsi="Times New Roman"/>
                <w:sz w:val="20"/>
              </w:rPr>
              <w:t>Kích hoạt/khóa tài khoản, phân quyền</w:t>
            </w:r>
          </w:p>
        </w:tc>
        <w:tc>
          <w:tcPr>
            <w:tcW w:w="3135" w:type="dxa"/>
          </w:tcPr>
          <w:p w14:paraId="73EA0805" wp14:textId="77777777">
            <w:pPr>
              <w:spacing w:before="40" w:after="40"/>
            </w:pPr>
            <w:r>
              <w:rPr>
                <w:rFonts w:ascii="Times New Roman" w:hAnsi="Times New Roman"/>
                <w:sz w:val="20"/>
              </w:rPr>
              <w:t>PostgreSQL</w:t>
            </w:r>
          </w:p>
        </w:tc>
      </w:tr>
      <w:tr xmlns:wp14="http://schemas.microsoft.com/office/word/2010/wordml" w14:paraId="11A233AF" wp14:textId="77777777">
        <w:tc>
          <w:tcPr>
            <w:tcW w:w="3135" w:type="dxa"/>
          </w:tcPr>
          <w:p w14:paraId="14B5F837" wp14:textId="77777777">
            <w:pPr>
              <w:spacing w:before="40" w:after="40"/>
            </w:pPr>
            <w:r>
              <w:rPr>
                <w:rFonts w:ascii="Times New Roman" w:hAnsi="Times New Roman"/>
                <w:sz w:val="20"/>
              </w:rPr>
              <w:t>Duyệt đánh giá công ty</w:t>
            </w:r>
          </w:p>
        </w:tc>
        <w:tc>
          <w:tcPr>
            <w:tcW w:w="3135" w:type="dxa"/>
          </w:tcPr>
          <w:p w14:paraId="71B13529" wp14:textId="77777777">
            <w:pPr>
              <w:spacing w:before="40" w:after="40"/>
            </w:pPr>
            <w:r>
              <w:rPr>
                <w:rFonts w:ascii="Times New Roman" w:hAnsi="Times New Roman"/>
                <w:sz w:val="20"/>
              </w:rPr>
              <w:t>Phê duyệt hoặc từ chối review</w:t>
            </w:r>
          </w:p>
        </w:tc>
        <w:tc>
          <w:tcPr>
            <w:tcW w:w="3135" w:type="dxa"/>
          </w:tcPr>
          <w:p w14:paraId="2E6E8DE5" wp14:textId="77777777">
            <w:pPr>
              <w:spacing w:before="40" w:after="40"/>
            </w:pPr>
            <w:r>
              <w:rPr>
                <w:rFonts w:ascii="Times New Roman" w:hAnsi="Times New Roman"/>
                <w:sz w:val="20"/>
              </w:rPr>
              <w:t>MongoDB</w:t>
            </w:r>
          </w:p>
        </w:tc>
      </w:tr>
      <w:tr xmlns:wp14="http://schemas.microsoft.com/office/word/2010/wordml" w14:paraId="35C29C9A" wp14:textId="77777777">
        <w:tc>
          <w:tcPr>
            <w:tcW w:w="3135" w:type="dxa"/>
          </w:tcPr>
          <w:p w14:paraId="28DC3E86" wp14:textId="77777777">
            <w:pPr>
              <w:spacing w:before="40" w:after="40"/>
            </w:pPr>
            <w:r>
              <w:rPr>
                <w:rFonts w:ascii="Times New Roman" w:hAnsi="Times New Roman"/>
                <w:sz w:val="20"/>
              </w:rPr>
              <w:t>Thống kê toàn hệ thống</w:t>
            </w:r>
          </w:p>
        </w:tc>
        <w:tc>
          <w:tcPr>
            <w:tcW w:w="3135" w:type="dxa"/>
          </w:tcPr>
          <w:p w14:paraId="439DA8B2" wp14:textId="77777777">
            <w:pPr>
              <w:spacing w:before="40" w:after="40"/>
            </w:pPr>
            <w:r>
              <w:rPr>
                <w:rFonts w:ascii="Times New Roman" w:hAnsi="Times New Roman"/>
                <w:sz w:val="20"/>
              </w:rPr>
              <w:t>Báo cáo theo thời gian, ngành nghề, địa điểm</w:t>
            </w:r>
          </w:p>
        </w:tc>
        <w:tc>
          <w:tcPr>
            <w:tcW w:w="3135" w:type="dxa"/>
          </w:tcPr>
          <w:p w14:paraId="7FC1651D" wp14:textId="77777777">
            <w:pPr>
              <w:spacing w:before="40" w:after="40"/>
            </w:pPr>
            <w:r>
              <w:rPr>
                <w:rFonts w:ascii="Times New Roman" w:hAnsi="Times New Roman"/>
                <w:sz w:val="20"/>
              </w:rPr>
              <w:t>PostgreSQL</w:t>
            </w:r>
          </w:p>
        </w:tc>
      </w:tr>
    </w:tbl>
    <w:p xmlns:wp14="http://schemas.microsoft.com/office/word/2010/wordml" w14:paraId="08CE6F91" wp14:textId="77777777"/>
    <w:p xmlns:wp14="http://schemas.microsoft.com/office/word/2010/wordml" w:rsidP="05EA0911" w14:paraId="09D1E7B9" wp14:textId="77777777">
      <w:pPr>
        <w:pStyle w:val="Heading3"/>
        <w:spacing w:before="200" w:after="80"/>
        <w:rPr>
          <w:rFonts w:ascii="Times New Roman" w:hAnsi="Times New Roman"/>
          <w:b w:val="1"/>
          <w:bCs w:val="1"/>
          <w:color w:val="373737"/>
          <w:sz w:val="24"/>
          <w:szCs w:val="24"/>
        </w:rPr>
      </w:pPr>
      <w:bookmarkStart w:name="_Toc222827858" w:id="202916453"/>
      <w:r w:rsidRPr="05EA0911" w:rsidR="05EA0911">
        <w:rPr>
          <w:rFonts w:ascii="Times New Roman" w:hAnsi="Times New Roman"/>
          <w:b w:val="1"/>
          <w:bCs w:val="1"/>
          <w:color w:val="373737"/>
          <w:sz w:val="24"/>
          <w:szCs w:val="24"/>
        </w:rPr>
        <w:t>4.6.4. Kết nối Backend đến CSDL</w:t>
      </w:r>
      <w:bookmarkEnd w:id="202916453"/>
    </w:p>
    <w:p xmlns:wp14="http://schemas.microsoft.com/office/word/2010/wordml" w14:paraId="029270DD" wp14:textId="77777777">
      <w:pPr>
        <w:spacing w:after="80"/>
      </w:pPr>
      <w:r>
        <w:rPr>
          <w:rFonts w:ascii="Times New Roman" w:hAnsi="Times New Roman"/>
          <w:sz w:val="26"/>
        </w:rPr>
        <w:t>Backend Node.js kết nối đến bốn loại CSDL thông qua các thư viện tương ứng:</w:t>
      </w:r>
    </w:p>
    <w:p xmlns:wp14="http://schemas.microsoft.com/office/word/2010/wordml" w14:paraId="61AD0F55" wp14:textId="77777777">
      <w:pPr>
        <w:pBdr>
          <w:top w:val="single" w:color="CCCCCC" w:sz="4" w:space="4"/>
          <w:left w:val="single" w:color="CCCCCC" w:sz="4" w:space="4"/>
          <w:bottom w:val="single" w:color="CCCCCC" w:sz="4" w:space="4"/>
          <w:right w:val="single" w:color="CCCCCC" w:sz="4" w:space="4"/>
        </w:pBdr>
        <w:shd w:val="clear" w:color="auto" w:fill="F5F5F5"/>
        <w:spacing w:before="120" w:after="120"/>
        <w:ind w:left="227"/>
      </w:pPr>
      <w:r>
        <w:rPr>
          <w:rFonts w:ascii="Courier New" w:hAnsi="Courier New"/>
          <w:sz w:val="16"/>
        </w:rPr>
        <w:t>// PostgreSQL – thư viện pg (node-postgres)</w:t>
      </w:r>
      <w:r>
        <w:rPr>
          <w:rFonts w:ascii="Courier New" w:hAnsi="Courier New"/>
          <w:sz w:val="16"/>
        </w:rPr>
        <w:br/>
      </w:r>
      <w:r>
        <w:rPr>
          <w:rFonts w:ascii="Courier New" w:hAnsi="Courier New"/>
          <w:sz w:val="16"/>
        </w:rPr>
        <w:t>const { Pool } = require('pg');</w:t>
      </w:r>
      <w:r>
        <w:rPr>
          <w:rFonts w:ascii="Courier New" w:hAnsi="Courier New"/>
          <w:sz w:val="16"/>
        </w:rPr>
        <w:br/>
      </w:r>
      <w:r>
        <w:rPr>
          <w:rFonts w:ascii="Courier New" w:hAnsi="Courier New"/>
          <w:sz w:val="16"/>
        </w:rPr>
        <w:t>const pgPool = new Pool({ connectionString: process.env.DATABASE_URL });</w:t>
      </w:r>
      <w:r>
        <w:rPr>
          <w:rFonts w:ascii="Courier New" w:hAnsi="Courier New"/>
          <w:sz w:val="16"/>
        </w:rPr>
        <w:br/>
      </w:r>
      <w:r>
        <w:rPr>
          <w:rFonts w:ascii="Courier New" w:hAnsi="Courier New"/>
          <w:sz w:val="16"/>
        </w:rPr>
        <w:br/>
      </w:r>
      <w:r>
        <w:rPr>
          <w:rFonts w:ascii="Courier New" w:hAnsi="Courier New"/>
          <w:sz w:val="16"/>
        </w:rPr>
        <w:t>// MongoDB – thư viện mongoose</w:t>
      </w:r>
      <w:r>
        <w:rPr>
          <w:rFonts w:ascii="Courier New" w:hAnsi="Courier New"/>
          <w:sz w:val="16"/>
        </w:rPr>
        <w:br/>
      </w:r>
      <w:r>
        <w:rPr>
          <w:rFonts w:ascii="Courier New" w:hAnsi="Courier New"/>
          <w:sz w:val="16"/>
        </w:rPr>
        <w:t>const mongoose = require('mongoose');</w:t>
      </w:r>
      <w:r>
        <w:rPr>
          <w:rFonts w:ascii="Courier New" w:hAnsi="Courier New"/>
          <w:sz w:val="16"/>
        </w:rPr>
        <w:br/>
      </w:r>
      <w:r>
        <w:rPr>
          <w:rFonts w:ascii="Courier New" w:hAnsi="Courier New"/>
          <w:sz w:val="16"/>
        </w:rPr>
        <w:t>await mongoose.connect(process.env.MONGODB_URI);</w:t>
      </w:r>
      <w:r>
        <w:rPr>
          <w:rFonts w:ascii="Courier New" w:hAnsi="Courier New"/>
          <w:sz w:val="16"/>
        </w:rPr>
        <w:br/>
      </w:r>
      <w:r>
        <w:rPr>
          <w:rFonts w:ascii="Courier New" w:hAnsi="Courier New"/>
          <w:sz w:val="16"/>
        </w:rPr>
        <w:br/>
      </w:r>
      <w:r>
        <w:rPr>
          <w:rFonts w:ascii="Courier New" w:hAnsi="Courier New"/>
          <w:sz w:val="16"/>
        </w:rPr>
        <w:t>// Redis – thư viện ioredis</w:t>
      </w:r>
      <w:r>
        <w:rPr>
          <w:rFonts w:ascii="Courier New" w:hAnsi="Courier New"/>
          <w:sz w:val="16"/>
        </w:rPr>
        <w:br/>
      </w:r>
      <w:r>
        <w:rPr>
          <w:rFonts w:ascii="Courier New" w:hAnsi="Courier New"/>
          <w:sz w:val="16"/>
        </w:rPr>
        <w:t>const Redis = require('ioredis');</w:t>
      </w:r>
      <w:r>
        <w:rPr>
          <w:rFonts w:ascii="Courier New" w:hAnsi="Courier New"/>
          <w:sz w:val="16"/>
        </w:rPr>
        <w:br/>
      </w:r>
      <w:r>
        <w:rPr>
          <w:rFonts w:ascii="Courier New" w:hAnsi="Courier New"/>
          <w:sz w:val="16"/>
        </w:rPr>
        <w:t>const redis = new Redis(process.env.REDIS_URL);</w:t>
      </w:r>
      <w:r>
        <w:rPr>
          <w:rFonts w:ascii="Courier New" w:hAnsi="Courier New"/>
          <w:sz w:val="16"/>
        </w:rPr>
        <w:br/>
      </w:r>
      <w:r>
        <w:rPr>
          <w:rFonts w:ascii="Courier New" w:hAnsi="Courier New"/>
          <w:sz w:val="16"/>
        </w:rPr>
        <w:br/>
      </w:r>
      <w:r>
        <w:rPr>
          <w:rFonts w:ascii="Courier New" w:hAnsi="Courier New"/>
          <w:sz w:val="16"/>
        </w:rPr>
        <w:t>// Neo4j – thư viện neo4j-driver</w:t>
      </w:r>
      <w:r>
        <w:rPr>
          <w:rFonts w:ascii="Courier New" w:hAnsi="Courier New"/>
          <w:sz w:val="16"/>
        </w:rPr>
        <w:br/>
      </w:r>
      <w:r>
        <w:rPr>
          <w:rFonts w:ascii="Courier New" w:hAnsi="Courier New"/>
          <w:sz w:val="16"/>
        </w:rPr>
        <w:t>const neo4j = require('neo4j-driver');</w:t>
      </w:r>
      <w:r>
        <w:rPr>
          <w:rFonts w:ascii="Courier New" w:hAnsi="Courier New"/>
          <w:sz w:val="16"/>
        </w:rPr>
        <w:br/>
      </w:r>
      <w:r>
        <w:rPr>
          <w:rFonts w:ascii="Courier New" w:hAnsi="Courier New"/>
          <w:sz w:val="16"/>
        </w:rPr>
        <w:t>const driver = neo4j.driver(</w:t>
      </w:r>
      <w:r>
        <w:rPr>
          <w:rFonts w:ascii="Courier New" w:hAnsi="Courier New"/>
          <w:sz w:val="16"/>
        </w:rPr>
        <w:br/>
      </w:r>
      <w:r>
        <w:rPr>
          <w:rFonts w:ascii="Courier New" w:hAnsi="Courier New"/>
          <w:sz w:val="16"/>
        </w:rPr>
        <w:t xml:space="preserve">  process.env.NEO4J_URI,</w:t>
      </w:r>
      <w:r>
        <w:rPr>
          <w:rFonts w:ascii="Courier New" w:hAnsi="Courier New"/>
          <w:sz w:val="16"/>
        </w:rPr>
        <w:br/>
      </w:r>
      <w:r>
        <w:rPr>
          <w:rFonts w:ascii="Courier New" w:hAnsi="Courier New"/>
          <w:sz w:val="16"/>
        </w:rPr>
        <w:t xml:space="preserve">  neo4j.auth.basic(process.env.NEO4J_USER, process.env.NEO4J_PASSWORD)</w:t>
      </w:r>
      <w:r>
        <w:rPr>
          <w:rFonts w:ascii="Courier New" w:hAnsi="Courier New"/>
          <w:sz w:val="16"/>
        </w:rPr>
        <w:br/>
      </w:r>
      <w:r>
        <w:rPr>
          <w:rFonts w:ascii="Courier New" w:hAnsi="Courier New"/>
          <w:sz w:val="16"/>
        </w:rPr>
        <w:t>);</w:t>
      </w:r>
    </w:p>
    <w:p xmlns:wp14="http://schemas.microsoft.com/office/word/2010/wordml" w14:paraId="0A02B31E" wp14:textId="77777777">
      <w:pPr>
        <w:spacing w:after="80"/>
      </w:pPr>
      <w:r>
        <w:rPr>
          <w:rFonts w:ascii="Times New Roman" w:hAnsi="Times New Roman"/>
          <w:sz w:val="26"/>
        </w:rPr>
        <w:t>Mỗi route handler của API gọi đến đúng CSDL phù hợp với nghiệp vụ:</w:t>
      </w:r>
    </w:p>
    <w:p xmlns:wp14="http://schemas.microsoft.com/office/word/2010/wordml" w14:paraId="456E8129" wp14:textId="77777777">
      <w:pPr>
        <w:pStyle w:val="ListBullet"/>
        <w:spacing w:after="60"/>
      </w:pPr>
      <w:r>
        <w:rPr>
          <w:rFonts w:ascii="Courier New" w:hAnsi="Courier New"/>
          <w:sz w:val="18"/>
        </w:rPr>
        <w:t>/api/auth/*</w:t>
      </w:r>
      <w:r>
        <w:rPr>
          <w:rFonts w:ascii="Times New Roman" w:hAnsi="Times New Roman"/>
          <w:sz w:val="26"/>
        </w:rPr>
        <w:t xml:space="preserve"> → PostgreSQL (tài khoản) + Redis (session/token)</w:t>
      </w:r>
    </w:p>
    <w:p xmlns:wp14="http://schemas.microsoft.com/office/word/2010/wordml" w14:paraId="7E561A55" wp14:textId="77777777">
      <w:pPr>
        <w:pStyle w:val="ListBullet"/>
        <w:spacing w:after="60"/>
      </w:pPr>
      <w:r>
        <w:rPr>
          <w:rFonts w:ascii="Courier New" w:hAnsi="Courier New"/>
          <w:sz w:val="18"/>
        </w:rPr>
        <w:t>/api/profiles/*</w:t>
      </w:r>
      <w:r>
        <w:rPr>
          <w:rFonts w:ascii="Times New Roman" w:hAnsi="Times New Roman"/>
          <w:sz w:val="26"/>
        </w:rPr>
        <w:t xml:space="preserve"> → MongoDB (hồ sơ ứng viên chi tiết)</w:t>
      </w:r>
    </w:p>
    <w:p xmlns:wp14="http://schemas.microsoft.com/office/word/2010/wordml" w14:paraId="58D8EEC9" wp14:textId="77777777">
      <w:pPr>
        <w:pStyle w:val="ListBullet"/>
        <w:spacing w:after="60"/>
      </w:pPr>
      <w:r>
        <w:rPr>
          <w:rFonts w:ascii="Courier New" w:hAnsi="Courier New"/>
          <w:sz w:val="18"/>
        </w:rPr>
        <w:t>/api/jobs/*</w:t>
      </w:r>
      <w:r>
        <w:rPr>
          <w:rFonts w:ascii="Times New Roman" w:hAnsi="Times New Roman"/>
          <w:sz w:val="26"/>
        </w:rPr>
        <w:t xml:space="preserve"> → MongoDB (nội dung tin) + PostgreSQL (trạng thái, ứng tuyển)</w:t>
      </w:r>
    </w:p>
    <w:p xmlns:wp14="http://schemas.microsoft.com/office/word/2010/wordml" w14:paraId="5536079C" wp14:textId="77777777">
      <w:pPr>
        <w:pStyle w:val="ListBullet"/>
        <w:spacing w:after="60"/>
      </w:pPr>
      <w:r>
        <w:rPr>
          <w:rFonts w:ascii="Courier New" w:hAnsi="Courier New"/>
          <w:sz w:val="18"/>
        </w:rPr>
        <w:t>/api/applications/*</w:t>
      </w:r>
      <w:r>
        <w:rPr>
          <w:rFonts w:ascii="Times New Roman" w:hAnsi="Times New Roman"/>
          <w:sz w:val="26"/>
        </w:rPr>
        <w:t xml:space="preserve"> → PostgreSQL (pipeline)</w:t>
      </w:r>
    </w:p>
    <w:p xmlns:wp14="http://schemas.microsoft.com/office/word/2010/wordml" w14:paraId="25AFDB46" wp14:textId="77777777">
      <w:pPr>
        <w:pStyle w:val="ListBullet"/>
        <w:spacing w:after="60"/>
      </w:pPr>
      <w:r>
        <w:rPr>
          <w:rFonts w:ascii="Courier New" w:hAnsi="Courier New"/>
          <w:sz w:val="18"/>
        </w:rPr>
        <w:t>/api/recommendations/*</w:t>
      </w:r>
      <w:r>
        <w:rPr>
          <w:rFonts w:ascii="Times New Roman" w:hAnsi="Times New Roman"/>
          <w:sz w:val="26"/>
        </w:rPr>
        <w:t xml:space="preserve"> → Neo4j + Redis (cache kết quả)</w:t>
      </w:r>
    </w:p>
    <w:p xmlns:wp14="http://schemas.microsoft.com/office/word/2010/wordml" w14:paraId="61CDCEAD" wp14:textId="77777777">
      <w:pPr>
        <w:pBdr>
          <w:bottom w:val="single" w:color="BBBBBB" w:sz="6" w:space="1"/>
        </w:pBdr>
        <w:spacing w:before="40" w:after="40"/>
      </w:pPr>
    </w:p>
    <w:p>
      <w:pPr>
        <w:pStyle w:val="Heading1"/>
        <w:spacing w:before="200" w:after="80"/>
      </w:pPr>
      <w:r>
        <w:rPr>
          <w:rFonts w:ascii="Times New Roman" w:hAnsi="Times New Roman"/>
          <w:b/>
          <w:color w:val="1A56DB"/>
          <w:sz w:val="32"/>
        </w:rPr>
        <w:t>V. YÊU CẦU 5: KỸ THUẬT NÂNG CAO HIỆU SUẤT (NÂNG CAO)</w:t>
      </w:r>
    </w:p>
    <w:p>
      <w:pPr>
        <w:pStyle w:val="Heading2"/>
        <w:spacing w:before="200" w:after="80"/>
      </w:pPr>
      <w:r>
        <w:rPr>
          <w:rFonts w:ascii="Times New Roman" w:hAnsi="Times New Roman"/>
          <w:b/>
          <w:color w:val="0E6B50"/>
          <w:sz w:val="28"/>
        </w:rPr>
        <w:t>5.1. Xác định các truy vấn tiềm ẩn vấn đề hiệu suất</w:t>
      </w:r>
    </w:p>
    <w:p>
      <w:pPr>
        <w:spacing w:after="80"/>
      </w:pPr>
      <w:r>
        <w:rPr>
          <w:rFonts w:ascii="Times New Roman" w:hAnsi="Times New Roman"/>
          <w:sz w:val="26"/>
        </w:rPr>
        <w:t>Trong quá trình phân tích thiết kế hệ thống, nhóm xác định một số nhóm truy vấn có nguy cơ trở thành điểm nghẽn khi dữ liệu tăng trưởng: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F"/>
          </w:tcPr>
          <w:p>
            <w:pPr>
              <w:spacing w:before="40" w:after="40"/>
            </w:pPr>
            <w:r>
              <w:rPr>
                <w:rFonts w:ascii="Times New Roman" w:hAnsi="Times New Roman"/>
                <w:b/>
                <w:sz w:val="20"/>
              </w:rPr>
              <w:t>Nhóm truy vấn</w:t>
            </w:r>
          </w:p>
        </w:tc>
        <w:tc>
          <w:tcPr>
            <w:tcW w:type="dxa" w:w="2880"/>
            <w:shd w:val="clear" w:color="auto" w:fill="D6E4FF"/>
          </w:tcPr>
          <w:p>
            <w:pPr>
              <w:spacing w:before="40" w:after="40"/>
            </w:pPr>
            <w:r>
              <w:rPr>
                <w:rFonts w:ascii="Times New Roman" w:hAnsi="Times New Roman"/>
                <w:b/>
                <w:sz w:val="20"/>
              </w:rPr>
              <w:t>Nghiệp vụ</w:t>
            </w:r>
          </w:p>
        </w:tc>
        <w:tc>
          <w:tcPr>
            <w:tcW w:type="dxa" w:w="2880"/>
            <w:shd w:val="clear" w:color="auto" w:fill="D6E4FF"/>
          </w:tcPr>
          <w:p>
            <w:pPr>
              <w:spacing w:before="40" w:after="40"/>
            </w:pPr>
            <w:r>
              <w:rPr>
                <w:rFonts w:ascii="Times New Roman" w:hAnsi="Times New Roman"/>
                <w:b/>
                <w:sz w:val="20"/>
              </w:rPr>
              <w:t>Vấn đề tiềm ẩn</w:t>
            </w:r>
          </w:p>
        </w:tc>
      </w:tr>
      <w:tr>
        <w:tc>
          <w:tcPr>
            <w:tcW w:type="dxa" w:w="2880"/>
          </w:tcPr>
          <w:p>
            <w:pPr>
              <w:spacing w:before="40" w:after="40"/>
            </w:pPr>
            <w:r>
              <w:rPr>
                <w:rFonts w:ascii="Times New Roman" w:hAnsi="Times New Roman"/>
                <w:sz w:val="20"/>
              </w:rPr>
              <w:t>Tìm kiếm tin tuyển dụng đa tiêu chí</w:t>
            </w:r>
          </w:p>
        </w:tc>
        <w:tc>
          <w:tcPr>
            <w:tcW w:type="dxa" w:w="2880"/>
          </w:tcPr>
          <w:p>
            <w:pPr>
              <w:spacing w:before="40" w:after="40"/>
            </w:pPr>
            <w:r>
              <w:rPr>
                <w:rFonts w:ascii="Times New Roman" w:hAnsi="Times New Roman"/>
                <w:sz w:val="20"/>
              </w:rPr>
              <w:t>NV04</w:t>
            </w:r>
          </w:p>
        </w:tc>
        <w:tc>
          <w:tcPr>
            <w:tcW w:type="dxa" w:w="2880"/>
          </w:tcPr>
          <w:p>
            <w:pPr>
              <w:spacing w:before="40" w:after="40"/>
            </w:pPr>
            <w:r>
              <w:rPr>
                <w:rFonts w:ascii="Times New Roman" w:hAnsi="Times New Roman"/>
                <w:sz w:val="20"/>
              </w:rPr>
              <w:t>MongoDB thực hiện full collection scan khi chưa có index phù hợp</w:t>
            </w:r>
          </w:p>
        </w:tc>
      </w:tr>
      <w:tr>
        <w:tc>
          <w:tcPr>
            <w:tcW w:type="dxa" w:w="2880"/>
          </w:tcPr>
          <w:p>
            <w:pPr>
              <w:spacing w:before="40" w:after="40"/>
            </w:pPr>
            <w:r>
              <w:rPr>
                <w:rFonts w:ascii="Times New Roman" w:hAnsi="Times New Roman"/>
                <w:sz w:val="20"/>
              </w:rPr>
              <w:t>Thống kê pipeline tuyển dụng</w:t>
            </w:r>
          </w:p>
        </w:tc>
        <w:tc>
          <w:tcPr>
            <w:tcW w:type="dxa" w:w="2880"/>
          </w:tcPr>
          <w:p>
            <w:pPr>
              <w:spacing w:before="40" w:after="40"/>
            </w:pPr>
            <w:r>
              <w:rPr>
                <w:rFonts w:ascii="Times New Roman" w:hAnsi="Times New Roman"/>
                <w:sz w:val="20"/>
              </w:rPr>
              <w:t>NV05</w:t>
            </w:r>
          </w:p>
        </w:tc>
        <w:tc>
          <w:tcPr>
            <w:tcW w:type="dxa" w:w="2880"/>
          </w:tcPr>
          <w:p>
            <w:pPr>
              <w:spacing w:before="40" w:after="40"/>
            </w:pPr>
            <w:r>
              <w:rPr>
                <w:rFonts w:ascii="Courier New" w:hAnsi="Courier New"/>
                <w:sz w:val="18"/>
              </w:rPr>
              <w:t>GROUP BY status</w:t>
            </w:r>
            <w:r>
              <w:rPr>
                <w:rFonts w:ascii="Times New Roman" w:hAnsi="Times New Roman"/>
                <w:sz w:val="20"/>
              </w:rPr>
              <w:t xml:space="preserve"> trên bảng </w:t>
            </w:r>
            <w:r>
              <w:rPr>
                <w:rFonts w:ascii="Courier New" w:hAnsi="Courier New"/>
                <w:sz w:val="18"/>
              </w:rPr>
              <w:t>applications</w:t>
            </w:r>
            <w:r>
              <w:rPr>
                <w:rFonts w:ascii="Times New Roman" w:hAnsi="Times New Roman"/>
                <w:sz w:val="20"/>
              </w:rPr>
              <w:t xml:space="preserve"> lớn tốn nhiều I/O</w:t>
            </w:r>
          </w:p>
        </w:tc>
      </w:tr>
      <w:tr>
        <w:tc>
          <w:tcPr>
            <w:tcW w:type="dxa" w:w="2880"/>
          </w:tcPr>
          <w:p>
            <w:pPr>
              <w:spacing w:before="40" w:after="40"/>
            </w:pPr>
            <w:r>
              <w:rPr>
                <w:rFonts w:ascii="Times New Roman" w:hAnsi="Times New Roman"/>
                <w:sz w:val="20"/>
              </w:rPr>
              <w:t>Truy vấn gợi ý qua đồ thị</w:t>
            </w:r>
          </w:p>
        </w:tc>
        <w:tc>
          <w:tcPr>
            <w:tcW w:type="dxa" w:w="2880"/>
          </w:tcPr>
          <w:p>
            <w:pPr>
              <w:spacing w:before="40" w:after="40"/>
            </w:pPr>
            <w:r>
              <w:rPr>
                <w:rFonts w:ascii="Times New Roman" w:hAnsi="Times New Roman"/>
                <w:sz w:val="20"/>
              </w:rPr>
              <w:t>NV06</w:t>
            </w:r>
          </w:p>
        </w:tc>
        <w:tc>
          <w:tcPr>
            <w:tcW w:type="dxa" w:w="2880"/>
          </w:tcPr>
          <w:p>
            <w:pPr>
              <w:spacing w:before="40" w:after="40"/>
            </w:pPr>
            <w:r>
              <w:rPr>
                <w:rFonts w:ascii="Times New Roman" w:hAnsi="Times New Roman"/>
                <w:sz w:val="20"/>
              </w:rPr>
              <w:t>Duyệt nhiều bước quan hệ trong Neo4j nếu không giới hạn</w:t>
            </w:r>
          </w:p>
        </w:tc>
      </w:tr>
      <w:tr>
        <w:tc>
          <w:tcPr>
            <w:tcW w:type="dxa" w:w="2880"/>
          </w:tcPr>
          <w:p>
            <w:pPr>
              <w:spacing w:before="40" w:after="40"/>
            </w:pPr>
            <w:r>
              <w:rPr>
                <w:rFonts w:ascii="Times New Roman" w:hAnsi="Times New Roman"/>
                <w:sz w:val="20"/>
              </w:rPr>
              <w:t>Đọc/ghi session và cache</w:t>
            </w:r>
          </w:p>
        </w:tc>
        <w:tc>
          <w:tcPr>
            <w:tcW w:type="dxa" w:w="2880"/>
          </w:tcPr>
          <w:p>
            <w:pPr>
              <w:spacing w:before="40" w:after="40"/>
            </w:pPr>
            <w:r>
              <w:rPr>
                <w:rFonts w:ascii="Times New Roman" w:hAnsi="Times New Roman"/>
                <w:sz w:val="20"/>
              </w:rPr>
              <w:t>NV07</w:t>
            </w:r>
          </w:p>
        </w:tc>
        <w:tc>
          <w:tcPr>
            <w:tcW w:type="dxa" w:w="2880"/>
          </w:tcPr>
          <w:p>
            <w:pPr>
              <w:spacing w:before="40" w:after="40"/>
            </w:pPr>
            <w:r>
              <w:rPr>
                <w:rFonts w:ascii="Times New Roman" w:hAnsi="Times New Roman"/>
                <w:sz w:val="20"/>
              </w:rPr>
              <w:t>Không phát sinh vấn đề nhờ Redis in-memory</w:t>
            </w:r>
          </w:p>
        </w:tc>
      </w:tr>
    </w:tbl>
    <w:p/>
    <w:p>
      <w:pPr>
        <w:spacing w:after="80"/>
      </w:pPr>
      <w:r>
        <w:rPr>
          <w:rFonts w:ascii="Times New Roman" w:hAnsi="Times New Roman"/>
          <w:sz w:val="26"/>
        </w:rPr>
        <w:t>Dựa trên phân tích này, nhóm lựa chọn và áp dụng các kỹ thuật nâng cao hiệu suất phù hợp với từng loại CSDL.</w:t>
      </w:r>
    </w:p>
    <w:p>
      <w:pPr>
        <w:pStyle w:val="Heading2"/>
        <w:spacing w:before="200" w:after="80"/>
      </w:pPr>
      <w:r>
        <w:rPr>
          <w:rFonts w:ascii="Times New Roman" w:hAnsi="Times New Roman"/>
          <w:b/>
          <w:color w:val="0E6B50"/>
          <w:sz w:val="28"/>
        </w:rPr>
        <w:t>5.2. Kỹ thuật nâng cao hiệu suất theo từng CSDL</w:t>
      </w:r>
    </w:p>
    <w:p>
      <w:pPr>
        <w:pStyle w:val="Heading3"/>
        <w:spacing w:before="200" w:after="80"/>
      </w:pPr>
      <w:r>
        <w:rPr>
          <w:rFonts w:ascii="Times New Roman" w:hAnsi="Times New Roman"/>
          <w:b/>
          <w:color w:val="373737"/>
          <w:sz w:val="24"/>
        </w:rPr>
        <w:t>5.2.1. PostgreSQL – Index và Materialized View</w:t>
      </w:r>
    </w:p>
    <w:p>
      <w:pPr>
        <w:spacing w:after="80"/>
      </w:pPr>
      <w:r>
        <w:rPr>
          <w:rFonts w:ascii="Times New Roman" w:hAnsi="Times New Roman"/>
          <w:b/>
          <w:sz w:val="26"/>
        </w:rPr>
        <w:t>Vấn đề xác định:</w:t>
      </w:r>
      <w:r>
        <w:rPr>
          <w:rFonts w:ascii="Times New Roman" w:hAnsi="Times New Roman"/>
          <w:sz w:val="26"/>
        </w:rPr>
        <w:t xml:space="preserve"> Truy vấn thống kê pipeline (</w:t>
      </w:r>
      <w:r>
        <w:rPr>
          <w:rFonts w:ascii="Courier New" w:hAnsi="Courier New"/>
          <w:sz w:val="18"/>
        </w:rPr>
        <w:t>GROUP BY status</w:t>
      </w:r>
      <w:r>
        <w:rPr>
          <w:rFonts w:ascii="Times New Roman" w:hAnsi="Times New Roman"/>
          <w:sz w:val="26"/>
        </w:rPr>
        <w:t xml:space="preserve">, </w:t>
      </w:r>
      <w:r>
        <w:rPr>
          <w:rFonts w:ascii="Courier New" w:hAnsi="Courier New"/>
          <w:sz w:val="18"/>
        </w:rPr>
        <w:t>COUNT</w:t>
      </w:r>
      <w:r>
        <w:rPr>
          <w:rFonts w:ascii="Times New Roman" w:hAnsi="Times New Roman"/>
          <w:sz w:val="26"/>
        </w:rPr>
        <w:t xml:space="preserve">) và lọc đơn ứng tuyển theo nhiều điều kiện sẽ ngày càng chậm khi bảng </w:t>
      </w:r>
      <w:r>
        <w:rPr>
          <w:rFonts w:ascii="Courier New" w:hAnsi="Courier New"/>
          <w:sz w:val="18"/>
        </w:rPr>
        <w:t>applications</w:t>
      </w:r>
      <w:r>
        <w:rPr>
          <w:rFonts w:ascii="Times New Roman" w:hAnsi="Times New Roman"/>
          <w:sz w:val="26"/>
        </w:rPr>
        <w:t xml:space="preserve"> tăng trưởng.</w:t>
      </w:r>
    </w:p>
    <w:p>
      <w:pPr>
        <w:spacing w:after="80"/>
      </w:pPr>
      <w:r>
        <w:rPr>
          <w:rFonts w:ascii="Times New Roman" w:hAnsi="Times New Roman"/>
          <w:b/>
          <w:sz w:val="26"/>
        </w:rPr>
        <w:t>Kỹ thuật 1 – Composite Index và Partial Index:</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Composite Index: tăng tốc lọc đơn theo company_id + status</w:t>
        <w:br/>
        <w:t>CREATE INDEX idx_applications_company_status</w:t>
        <w:br/>
        <w:t xml:space="preserve">  ON applications(company_id, status);</w:t>
        <w:br/>
        <w:br/>
        <w:t>-- Partial Index: chỉ index các đơn còn active, giảm kích thước index</w:t>
        <w:br/>
        <w:t>CREATE INDEX idx_applications_active</w:t>
        <w:br/>
        <w:t xml:space="preserve">  ON applications(candidate_id, applied_at DESC)</w:t>
        <w:br/>
        <w:t xml:space="preserve">  WHERE status NOT IN ('rejected', 'withdrawn');</w:t>
      </w:r>
    </w:p>
    <w:p>
      <w:pPr>
        <w:spacing w:after="80"/>
      </w:pPr>
      <w:r>
        <w:rPr>
          <w:rFonts w:ascii="Times New Roman" w:hAnsi="Times New Roman"/>
          <w:b/>
          <w:sz w:val="26"/>
        </w:rPr>
        <w:t>Cơ chế hoạt động:</w:t>
      </w:r>
      <w:r>
        <w:rPr>
          <w:rFonts w:ascii="Times New Roman" w:hAnsi="Times New Roman"/>
          <w:sz w:val="26"/>
        </w:rPr>
        <w:t xml:space="preserve"> Khi không có index, PostgreSQL thực hiện Sequential Scan (đọc toàn bộ bảng). Composite Index chuyển truy vấn sang Index Scan – chỉ đọc đúng phần dữ liệu cần thiết, độ phức tạp từ O(n) về O(log n). Partial Index thu hẹp thêm phạm vi bằng cách loại bỏ các bản ghi không liên quan ngay từ cấu trúc index.</w:t>
      </w:r>
    </w:p>
    <w:p>
      <w:pPr>
        <w:spacing w:after="80"/>
      </w:pPr>
      <w:r>
        <w:rPr>
          <w:rFonts w:ascii="Times New Roman" w:hAnsi="Times New Roman"/>
          <w:b/>
          <w:sz w:val="26"/>
        </w:rPr>
        <w:t>Kỹ thuật 2 – Materialized View cho dashboard:</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Tổng hợp sẵn thống kê pipeline, tránh tính toán lại mỗi lần truy vấn</w:t>
        <w:br/>
        <w:t>CREATE MATERIALIZED VIEW mv_pipeline_stats AS</w:t>
        <w:br/>
        <w:t>SELECT</w:t>
        <w:br/>
        <w:t xml:space="preserve">  job_id, company_id, status,</w:t>
        <w:br/>
        <w:t xml:space="preserve">  DATE(applied_at) AS day,</w:t>
        <w:br/>
        <w:t xml:space="preserve">  COUNT(*)         AS cnt</w:t>
        <w:br/>
        <w:t>FROM applications</w:t>
        <w:br/>
        <w:t>GROUP BY job_id, company_id, status, DATE(applied_at);</w:t>
        <w:br/>
        <w:br/>
        <w:t>CREATE UNIQUE INDEX ON mv_pipeline_stats(job_id, status, day);</w:t>
        <w:br/>
        <w:br/>
        <w:t>-- Refresh định kỳ (ví dụ: mỗi 15 phút)</w:t>
        <w:br/>
        <w:t>REFRESH MATERIALIZED VIEW CONCURRENTLY mv_pipeline_stats;</w:t>
      </w:r>
    </w:p>
    <w:p>
      <w:pPr>
        <w:spacing w:after="80"/>
      </w:pPr>
      <w:r>
        <w:rPr>
          <w:rFonts w:ascii="Times New Roman" w:hAnsi="Times New Roman"/>
          <w:b/>
          <w:sz w:val="26"/>
        </w:rPr>
        <w:t>Cơ chế hoạt động:</w:t>
      </w:r>
      <w:r>
        <w:rPr>
          <w:rFonts w:ascii="Times New Roman" w:hAnsi="Times New Roman"/>
          <w:sz w:val="26"/>
        </w:rPr>
        <w:t xml:space="preserve"> Thay vì chạy </w:t>
      </w:r>
      <w:r>
        <w:rPr>
          <w:rFonts w:ascii="Courier New" w:hAnsi="Courier New"/>
          <w:sz w:val="18"/>
        </w:rPr>
        <w:t>GROUP BY</w:t>
      </w:r>
      <w:r>
        <w:rPr>
          <w:rFonts w:ascii="Times New Roman" w:hAnsi="Times New Roman"/>
          <w:sz w:val="26"/>
        </w:rPr>
        <w:t xml:space="preserve"> trực tiếp trên bảng lớn mỗi lần dashboard HR load, kết quả tổng hợp được tính sẵn và lưu lại. Truy vấn báo cáo chỉ đọc từ view đã được index, không chạm vào bảng gốc.</w:t>
      </w:r>
    </w:p>
    <w:p>
      <w:pPr>
        <w:spacing w:after="80"/>
      </w:pPr>
      <w:r>
        <w:rPr>
          <w:rFonts w:ascii="Times New Roman" w:hAnsi="Times New Roman"/>
          <w:b/>
          <w:sz w:val="26"/>
        </w:rPr>
        <w:t>Kỹ thuật 3 – EXPLAIN ANALYZE để phân tích query plan:</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Dùng để xác minh index đang được sử dụng (IXSCAN thay vì SEQSCAN)</w:t>
        <w:br/>
        <w:t>EXPLAIN (ANALYZE, BUFFERS)</w:t>
        <w:br/>
        <w:t>SELECT status, SUM(cnt) AS count</w:t>
        <w:br/>
        <w:t>FROM mv_pipeline_stats</w:t>
        <w:br/>
        <w:t>WHERE company_id = $1</w:t>
        <w:br/>
        <w:t>GROUP BY status;</w:t>
      </w:r>
    </w:p>
    <w:p>
      <w:pPr>
        <w:spacing w:after="80"/>
      </w:pPr>
      <w:r>
        <w:rPr>
          <w:rFonts w:ascii="Times New Roman" w:hAnsi="Times New Roman"/>
          <w:sz w:val="26"/>
        </w:rPr>
        <w:t xml:space="preserve">Kết quả </w:t>
      </w:r>
      <w:r>
        <w:rPr>
          <w:rFonts w:ascii="Courier New" w:hAnsi="Courier New"/>
          <w:sz w:val="18"/>
        </w:rPr>
        <w:t>EXPLAIN</w:t>
      </w:r>
      <w:r>
        <w:rPr>
          <w:rFonts w:ascii="Times New Roman" w:hAnsi="Times New Roman"/>
          <w:sz w:val="26"/>
        </w:rPr>
        <w:t xml:space="preserve"> cho thấy node </w:t>
      </w:r>
      <w:r>
        <w:rPr>
          <w:rFonts w:ascii="Courier New" w:hAnsi="Courier New"/>
          <w:sz w:val="18"/>
        </w:rPr>
        <w:t>Index Scan</w:t>
      </w:r>
      <w:r>
        <w:rPr>
          <w:rFonts w:ascii="Times New Roman" w:hAnsi="Times New Roman"/>
          <w:sz w:val="26"/>
        </w:rPr>
        <w:t xml:space="preserve"> hoặc </w:t>
      </w:r>
      <w:r>
        <w:rPr>
          <w:rFonts w:ascii="Courier New" w:hAnsi="Courier New"/>
          <w:sz w:val="18"/>
        </w:rPr>
        <w:t>Bitmap Index Scan</w:t>
      </w:r>
      <w:r>
        <w:rPr>
          <w:rFonts w:ascii="Times New Roman" w:hAnsi="Times New Roman"/>
          <w:sz w:val="26"/>
        </w:rPr>
        <w:t xml:space="preserve"> xác nhận index được áp dụng đúng. Nếu vẫn thấy </w:t>
      </w:r>
      <w:r>
        <w:rPr>
          <w:rFonts w:ascii="Courier New" w:hAnsi="Courier New"/>
          <w:sz w:val="18"/>
        </w:rPr>
        <w:t>Seq Scan</w:t>
      </w:r>
      <w:r>
        <w:rPr>
          <w:rFonts w:ascii="Times New Roman" w:hAnsi="Times New Roman"/>
          <w:sz w:val="26"/>
        </w:rPr>
        <w:t>, cần xem xét lại điều kiện lọc hoặc thiết kế index.</w:t>
      </w:r>
    </w:p>
    <w:p>
      <w:pPr>
        <w:pBdr>
          <w:bottom w:val="single" w:sz="6" w:space="1" w:color="BBBBBB"/>
        </w:pBdr>
        <w:spacing w:before="40" w:after="40"/>
      </w:pPr>
    </w:p>
    <w:p>
      <w:pPr>
        <w:pStyle w:val="Heading3"/>
        <w:spacing w:before="200" w:after="80"/>
      </w:pPr>
      <w:r>
        <w:rPr>
          <w:rFonts w:ascii="Times New Roman" w:hAnsi="Times New Roman"/>
          <w:b/>
          <w:color w:val="373737"/>
          <w:sz w:val="24"/>
        </w:rPr>
        <w:t>5.2.2. MongoDB – Compound Index và Text Index</w:t>
      </w:r>
    </w:p>
    <w:p>
      <w:pPr>
        <w:spacing w:after="80"/>
      </w:pPr>
      <w:r>
        <w:rPr>
          <w:rFonts w:ascii="Times New Roman" w:hAnsi="Times New Roman"/>
          <w:b/>
          <w:sz w:val="26"/>
        </w:rPr>
        <w:t>Vấn đề xác định:</w:t>
      </w:r>
      <w:r>
        <w:rPr>
          <w:rFonts w:ascii="Times New Roman" w:hAnsi="Times New Roman"/>
          <w:sz w:val="26"/>
        </w:rPr>
        <w:t xml:space="preserve"> Tìm kiếm tin tuyển dụng kết hợp từ khóa + thành phố + mức lương sẽ kích hoạt </w:t>
      </w:r>
      <w:r>
        <w:rPr>
          <w:rFonts w:ascii="Courier New" w:hAnsi="Courier New"/>
          <w:sz w:val="18"/>
        </w:rPr>
        <w:t>COLLSCAN</w:t>
      </w:r>
      <w:r>
        <w:rPr>
          <w:rFonts w:ascii="Times New Roman" w:hAnsi="Times New Roman"/>
          <w:sz w:val="26"/>
        </w:rPr>
        <w:t xml:space="preserve"> (đọc toàn bộ collection) khi chưa có index phù hợp.</w:t>
      </w:r>
    </w:p>
    <w:p>
      <w:pPr>
        <w:spacing w:after="80"/>
      </w:pPr>
      <w:r>
        <w:rPr>
          <w:rFonts w:ascii="Times New Roman" w:hAnsi="Times New Roman"/>
          <w:b/>
          <w:sz w:val="26"/>
        </w:rPr>
        <w:t>Kỹ thuật 1 – Compound Index cho bộ lọc phổ biến:</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Phủ các trường lọc thường xuất hiện cùng nhau</w:t>
        <w:br/>
        <w:t>await db.collection('job_postings').createIndex(</w:t>
        <w:br/>
        <w:t xml:space="preserve">  { status: 1, 'location.city': 1, 'salary.min': 1, 'salary.max': 1 },</w:t>
        <w:br/>
        <w:t xml:space="preserve">  { name: 'idx_job_search' }</w:t>
        <w:br/>
        <w:t>);</w:t>
      </w:r>
    </w:p>
    <w:p>
      <w:pPr>
        <w:spacing w:after="80"/>
      </w:pPr>
      <w:r>
        <w:rPr>
          <w:rFonts w:ascii="Times New Roman" w:hAnsi="Times New Roman"/>
          <w:b/>
          <w:sz w:val="26"/>
        </w:rPr>
        <w:t>Cơ chế hoạt động:</w:t>
      </w:r>
      <w:r>
        <w:rPr>
          <w:rFonts w:ascii="Times New Roman" w:hAnsi="Times New Roman"/>
          <w:sz w:val="26"/>
        </w:rPr>
        <w:t xml:space="preserve"> MongoDB sử dụng B-tree index. Compound index được thiết kế theo thứ tự từ trường có selectivity cao nhất (</w:t>
      </w:r>
      <w:r>
        <w:rPr>
          <w:rFonts w:ascii="Courier New" w:hAnsi="Courier New"/>
          <w:sz w:val="18"/>
        </w:rPr>
        <w:t>status</w:t>
      </w:r>
      <w:r>
        <w:rPr>
          <w:rFonts w:ascii="Times New Roman" w:hAnsi="Times New Roman"/>
          <w:sz w:val="26"/>
        </w:rPr>
        <w:t>) đến thấp hơn, phù hợp với "ESR rule" (Equality – Sort – Range). Điều này cho phép MongoDB dùng một index duy nhất để vừa lọc vừa sắp xếp.</w:t>
      </w:r>
    </w:p>
    <w:p>
      <w:pPr>
        <w:spacing w:after="80"/>
      </w:pPr>
      <w:r>
        <w:rPr>
          <w:rFonts w:ascii="Times New Roman" w:hAnsi="Times New Roman"/>
          <w:b/>
          <w:sz w:val="26"/>
        </w:rPr>
        <w:t>Kỹ thuật 2 – Text Index có trọng số:</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await db.collection('job_postings').createIndex(</w:t>
        <w:br/>
        <w:t xml:space="preserve">  { title: 'text', description: 'text', tags: 'text', 'companyInfo.name': 'text' },</w:t>
        <w:br/>
        <w:t xml:space="preserve">  {</w:t>
        <w:br/>
        <w:t xml:space="preserve">    weights: { title: 10, tags: 5, 'companyInfo.name': 3, description: 1 },</w:t>
        <w:br/>
        <w:t xml:space="preserve">    name: 'job_text_search'</w:t>
        <w:br/>
        <w:t xml:space="preserve">  }</w:t>
        <w:br/>
        <w:t>);</w:t>
      </w:r>
    </w:p>
    <w:p>
      <w:pPr>
        <w:spacing w:after="80"/>
      </w:pPr>
      <w:r>
        <w:rPr>
          <w:rFonts w:ascii="Times New Roman" w:hAnsi="Times New Roman"/>
          <w:b/>
          <w:sz w:val="26"/>
        </w:rPr>
        <w:t>Cơ chế hoạt động:</w:t>
      </w:r>
      <w:r>
        <w:rPr>
          <w:rFonts w:ascii="Times New Roman" w:hAnsi="Times New Roman"/>
          <w:sz w:val="26"/>
        </w:rPr>
        <w:t xml:space="preserve"> Text index lưu tokenized inverted index cho phép full-text search thay vì regex scan. Trọng số (</w:t>
      </w:r>
      <w:r>
        <w:rPr>
          <w:rFonts w:ascii="Courier New" w:hAnsi="Courier New"/>
          <w:sz w:val="18"/>
        </w:rPr>
        <w:t>weights</w:t>
      </w:r>
      <w:r>
        <w:rPr>
          <w:rFonts w:ascii="Times New Roman" w:hAnsi="Times New Roman"/>
          <w:sz w:val="26"/>
        </w:rPr>
        <w:t>) ảnh hưởng đến điểm relevance – kết quả khớp tiêu đề được xếp hạng cao hơn khớp mô tả, giúp kết quả tìm kiếm phù hợp hơn.</w:t>
      </w:r>
    </w:p>
    <w:p>
      <w:pPr>
        <w:spacing w:after="80"/>
      </w:pPr>
      <w:r>
        <w:rPr>
          <w:rFonts w:ascii="Times New Roman" w:hAnsi="Times New Roman"/>
          <w:b/>
          <w:sz w:val="26"/>
        </w:rPr>
        <w:t>Kỹ thuật 3 – Projection để giảm băng thông:</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Chỉ trả về trường cần thiết cho trang danh sách, không kéo toàn bộ document</w:t>
        <w:br/>
        <w:t>const jobs = await db.collection('job_postings')</w:t>
        <w:br/>
        <w:t xml:space="preserve">  .find(jobFilter)</w:t>
        <w:br/>
        <w:t xml:space="preserve">  .project({</w:t>
        <w:br/>
        <w:t xml:space="preserve">    title: 1, 'companyInfo.name': 1, 'location.city': 1,</w:t>
        <w:br/>
        <w:t xml:space="preserve">    'salary.min': 1, 'salary.max': 1, level: 1, deadline: 1</w:t>
        <w:br/>
        <w:t xml:space="preserve">  })</w:t>
        <w:br/>
        <w:t xml:space="preserve">  .sort({ createdAt: -1 })</w:t>
        <w:br/>
        <w:t xml:space="preserve">  .skip(offset).limit(limit)</w:t>
        <w:br/>
        <w:t xml:space="preserve">  .toArray();</w:t>
      </w:r>
    </w:p>
    <w:p>
      <w:pPr>
        <w:spacing w:after="80"/>
      </w:pPr>
      <w:r>
        <w:rPr>
          <w:rFonts w:ascii="Times New Roman" w:hAnsi="Times New Roman"/>
          <w:b/>
          <w:sz w:val="26"/>
        </w:rPr>
        <w:t>Phân tích query plan bằng `$explain`:</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Kiểm tra totalDocsExamined – nếu bằng số kết quả trả về thì index hoạt động tốt</w:t>
        <w:br/>
        <w:t>const plan = await db.collection('job_postings')</w:t>
        <w:br/>
        <w:t xml:space="preserve">  .find({ status: 'active', 'location.city': /Hà Nội/i })</w:t>
        <w:br/>
        <w:t xml:space="preserve">  .explain('executionStats');</w:t>
        <w:br/>
        <w:t>// Mục tiêu: winningPlan.stage = "IXSCAN", không phải "COLLSCAN"</w:t>
      </w:r>
    </w:p>
    <w:p>
      <w:pPr>
        <w:pBdr>
          <w:bottom w:val="single" w:sz="6" w:space="1" w:color="BBBBBB"/>
        </w:pBdr>
        <w:spacing w:before="40" w:after="40"/>
      </w:pPr>
    </w:p>
    <w:p>
      <w:pPr>
        <w:pStyle w:val="Heading3"/>
        <w:spacing w:before="200" w:after="80"/>
      </w:pPr>
      <w:r>
        <w:rPr>
          <w:rFonts w:ascii="Times New Roman" w:hAnsi="Times New Roman"/>
          <w:b/>
          <w:color w:val="373737"/>
          <w:sz w:val="24"/>
        </w:rPr>
        <w:t>5.2.3. Neo4j – Index và tối ưu Cypher Query</w:t>
      </w:r>
    </w:p>
    <w:p>
      <w:pPr>
        <w:spacing w:after="80"/>
      </w:pPr>
      <w:r>
        <w:rPr>
          <w:rFonts w:ascii="Times New Roman" w:hAnsi="Times New Roman"/>
          <w:b/>
          <w:sz w:val="26"/>
        </w:rPr>
        <w:t>Vấn đề xác định:</w:t>
      </w:r>
      <w:r>
        <w:rPr>
          <w:rFonts w:ascii="Times New Roman" w:hAnsi="Times New Roman"/>
          <w:sz w:val="26"/>
        </w:rPr>
        <w:t xml:space="preserve"> Không có index trên các thuộc tính lọc thường dùng (</w:t>
      </w:r>
      <w:r>
        <w:rPr>
          <w:rFonts w:ascii="Courier New" w:hAnsi="Courier New"/>
          <w:sz w:val="18"/>
        </w:rPr>
        <w:t>Job.status</w:t>
      </w:r>
      <w:r>
        <w:rPr>
          <w:rFonts w:ascii="Times New Roman" w:hAnsi="Times New Roman"/>
          <w:sz w:val="26"/>
        </w:rPr>
        <w:t xml:space="preserve">, </w:t>
      </w:r>
      <w:r>
        <w:rPr>
          <w:rFonts w:ascii="Courier New" w:hAnsi="Courier New"/>
          <w:sz w:val="18"/>
        </w:rPr>
        <w:t>Candidate.location</w:t>
      </w:r>
      <w:r>
        <w:rPr>
          <w:rFonts w:ascii="Times New Roman" w:hAnsi="Times New Roman"/>
          <w:sz w:val="26"/>
        </w:rPr>
        <w:t>) khiến Neo4j phải duyệt toàn bộ các node cùng label trước khi lọc.</w:t>
      </w:r>
    </w:p>
    <w:p>
      <w:pPr>
        <w:spacing w:after="80"/>
      </w:pPr>
      <w:r>
        <w:rPr>
          <w:rFonts w:ascii="Times New Roman" w:hAnsi="Times New Roman"/>
          <w:b/>
          <w:sz w:val="26"/>
        </w:rPr>
        <w:t>Kỹ thuật 1 – Index trên thuộc tính lọc:</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CREATE INDEX job_status_idx      IF NOT EXISTS FOR (j:Job)       ON (j.status);</w:t>
        <w:br/>
        <w:t>CREATE INDEX job_location_idx    IF NOT EXISTS FOR (j:Job)       ON (j.location);</w:t>
        <w:br/>
        <w:t>CREATE INDEX candidate_loc_idx   IF NOT EXISTS FOR (c:Candidate) ON (c.location);</w:t>
        <w:br/>
        <w:t>CREATE INDEX skill_category_idx  IF NOT EXISTS FOR (s:Skill)     ON (s.category);</w:t>
      </w:r>
    </w:p>
    <w:p>
      <w:pPr>
        <w:spacing w:after="80"/>
      </w:pPr>
      <w:r>
        <w:rPr>
          <w:rFonts w:ascii="Times New Roman" w:hAnsi="Times New Roman"/>
          <w:b/>
          <w:sz w:val="26"/>
        </w:rPr>
        <w:t>Cơ chế hoạt động:</w:t>
      </w:r>
      <w:r>
        <w:rPr>
          <w:rFonts w:ascii="Times New Roman" w:hAnsi="Times New Roman"/>
          <w:sz w:val="26"/>
        </w:rPr>
        <w:t xml:space="preserve"> Khi có index, Neo4j dùng </w:t>
      </w:r>
      <w:r>
        <w:rPr>
          <w:rFonts w:ascii="Courier New" w:hAnsi="Courier New"/>
          <w:sz w:val="18"/>
        </w:rPr>
        <w:t>NodeIndexSeek</w:t>
      </w:r>
      <w:r>
        <w:rPr>
          <w:rFonts w:ascii="Times New Roman" w:hAnsi="Times New Roman"/>
          <w:sz w:val="26"/>
        </w:rPr>
        <w:t xml:space="preserve"> để tìm điểm xuất phát của traversal thay vì </w:t>
      </w:r>
      <w:r>
        <w:rPr>
          <w:rFonts w:ascii="Courier New" w:hAnsi="Courier New"/>
          <w:sz w:val="18"/>
        </w:rPr>
        <w:t>AllNodesScan</w:t>
      </w:r>
      <w:r>
        <w:rPr>
          <w:rFonts w:ascii="Times New Roman" w:hAnsi="Times New Roman"/>
          <w:sz w:val="26"/>
        </w:rPr>
        <w:t>. Đây là tối ưu quan trọng nhất cho đồ thị lớn.</w:t>
      </w:r>
    </w:p>
    <w:p>
      <w:pPr>
        <w:spacing w:after="80"/>
      </w:pPr>
      <w:r>
        <w:rPr>
          <w:rFonts w:ascii="Times New Roman" w:hAnsi="Times New Roman"/>
          <w:b/>
          <w:sz w:val="26"/>
        </w:rPr>
        <w:t>Kỹ thuật 2 – Early filtering trong Cypher:</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Phiên bản tối ưu: lọc ngay tại điểm xuất phát, không mở rộng không cần thiết</w:t>
        <w:br/>
        <w:t>MATCH (c:Candidate {id: $cid})-[r:HAS_SKILL]-&gt;(s:Skill)</w:t>
        <w:br/>
        <w:t>WHERE r.level IN ['intermediate', 'advanced', 'expert']</w:t>
        <w:br/>
        <w:t>WITH c, collect(s) AS skills</w:t>
        <w:br/>
        <w:t>UNWIND skills AS s</w:t>
        <w:br/>
        <w:t>MATCH (j:Job {status: 'active'})-[:REQUIRES {isRequired: true}]-&gt;(s)</w:t>
        <w:br/>
        <w:t>WHERE NOT (c)-[:APPLIED_TO]-&gt;(j)</w:t>
        <w:br/>
        <w:t>WITH j, count(s) AS matchedSkills, collect(s.name) AS names</w:t>
        <w:br/>
        <w:t>RETURN j.id AS jobId, j.title, matchedSkills, names</w:t>
        <w:br/>
        <w:t>ORDER BY matchedSkills DESC, j.salaryMax DESC</w:t>
        <w:br/>
        <w:t>LIMIT $limit;</w:t>
      </w:r>
    </w:p>
    <w:p>
      <w:pPr>
        <w:spacing w:after="80"/>
      </w:pPr>
      <w:r>
        <w:rPr>
          <w:rFonts w:ascii="Times New Roman" w:hAnsi="Times New Roman"/>
          <w:b/>
          <w:sz w:val="26"/>
        </w:rPr>
        <w:t>Cơ chế hoạt động:</w:t>
      </w:r>
      <w:r>
        <w:rPr>
          <w:rFonts w:ascii="Times New Roman" w:hAnsi="Times New Roman"/>
          <w:sz w:val="26"/>
        </w:rPr>
        <w:t xml:space="preserve"> Neo4j thực hiện graph traversal theo chiều sâu. Việc lọc sớm (</w:t>
      </w:r>
      <w:r>
        <w:rPr>
          <w:rFonts w:ascii="Courier New" w:hAnsi="Courier New"/>
          <w:sz w:val="18"/>
        </w:rPr>
        <w:t>WHERE</w:t>
      </w:r>
      <w:r>
        <w:rPr>
          <w:rFonts w:ascii="Times New Roman" w:hAnsi="Times New Roman"/>
          <w:sz w:val="26"/>
        </w:rPr>
        <w:t xml:space="preserve"> ngay sau </w:t>
      </w:r>
      <w:r>
        <w:rPr>
          <w:rFonts w:ascii="Courier New" w:hAnsi="Courier New"/>
          <w:sz w:val="18"/>
        </w:rPr>
        <w:t>MATCH</w:t>
      </w:r>
      <w:r>
        <w:rPr>
          <w:rFonts w:ascii="Times New Roman" w:hAnsi="Times New Roman"/>
          <w:sz w:val="26"/>
        </w:rPr>
        <w:t>) giảm số node được mở rộng ở các bước tiếp theo, tránh bùng nổ tập kết quả trung gian (intermediate result explosion).</w:t>
      </w:r>
    </w:p>
    <w:p>
      <w:pPr>
        <w:spacing w:after="80"/>
      </w:pPr>
      <w:r>
        <w:rPr>
          <w:rFonts w:ascii="Times New Roman" w:hAnsi="Times New Roman"/>
          <w:b/>
          <w:sz w:val="26"/>
        </w:rPr>
        <w:t>Kỹ thuật 3 – Dùng PROFILE để phân tích:</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PROFILE</w:t>
        <w:br/>
        <w:t>MATCH (c:Candidate {id: $cid})-[:HAS_SKILL]-&gt;(s:Skill)</w:t>
        <w:br/>
        <w:t>MATCH (j:Job {status: 'active'})-[:REQUIRES]-&gt;(s)</w:t>
        <w:br/>
        <w:t>WITH j, count(s) AS matchedSkills</w:t>
        <w:br/>
        <w:t>RETURN j.id, j.title, matchedSkills</w:t>
        <w:br/>
        <w:t>ORDER BY matchedSkills DESC LIMIT 10;</w:t>
      </w:r>
    </w:p>
    <w:p>
      <w:pPr>
        <w:spacing w:after="80"/>
      </w:pPr>
      <w:r>
        <w:rPr>
          <w:rFonts w:ascii="Courier New" w:hAnsi="Courier New"/>
          <w:sz w:val="18"/>
        </w:rPr>
        <w:t>PROFILE</w:t>
      </w:r>
      <w:r>
        <w:rPr>
          <w:rFonts w:ascii="Times New Roman" w:hAnsi="Times New Roman"/>
          <w:sz w:val="26"/>
        </w:rPr>
        <w:t xml:space="preserve"> trả về số </w:t>
      </w:r>
      <w:r>
        <w:rPr>
          <w:rFonts w:ascii="Courier New" w:hAnsi="Courier New"/>
          <w:sz w:val="18"/>
        </w:rPr>
        <w:t>db hits</w:t>
      </w:r>
      <w:r>
        <w:rPr>
          <w:rFonts w:ascii="Times New Roman" w:hAnsi="Times New Roman"/>
          <w:sz w:val="26"/>
        </w:rPr>
        <w:t xml:space="preserve"> (số lần đọc từ store) và </w:t>
      </w:r>
      <w:r>
        <w:rPr>
          <w:rFonts w:ascii="Courier New" w:hAnsi="Courier New"/>
          <w:sz w:val="18"/>
        </w:rPr>
        <w:t>rows</w:t>
      </w:r>
      <w:r>
        <w:rPr>
          <w:rFonts w:ascii="Times New Roman" w:hAnsi="Times New Roman"/>
          <w:sz w:val="26"/>
        </w:rPr>
        <w:t xml:space="preserve"> tại mỗi bước. Mục tiêu là </w:t>
      </w:r>
      <w:r>
        <w:rPr>
          <w:rFonts w:ascii="Courier New" w:hAnsi="Courier New"/>
          <w:sz w:val="18"/>
        </w:rPr>
        <w:t>db hits</w:t>
      </w:r>
      <w:r>
        <w:rPr>
          <w:rFonts w:ascii="Times New Roman" w:hAnsi="Times New Roman"/>
          <w:sz w:val="26"/>
        </w:rPr>
        <w:t xml:space="preserve"> thấp và </w:t>
      </w:r>
      <w:r>
        <w:rPr>
          <w:rFonts w:ascii="Courier New" w:hAnsi="Courier New"/>
          <w:sz w:val="18"/>
        </w:rPr>
        <w:t>rows</w:t>
      </w:r>
      <w:r>
        <w:rPr>
          <w:rFonts w:ascii="Times New Roman" w:hAnsi="Times New Roman"/>
          <w:sz w:val="26"/>
        </w:rPr>
        <w:t xml:space="preserve"> giảm dần sau mỗi bước lọc.</w:t>
      </w:r>
    </w:p>
    <w:p>
      <w:pPr>
        <w:pBdr>
          <w:bottom w:val="single" w:sz="6" w:space="1" w:color="BBBBBB"/>
        </w:pBdr>
        <w:spacing w:before="40" w:after="40"/>
      </w:pPr>
    </w:p>
    <w:p>
      <w:pPr>
        <w:pStyle w:val="Heading3"/>
        <w:spacing w:before="200" w:after="80"/>
      </w:pPr>
      <w:r>
        <w:rPr>
          <w:rFonts w:ascii="Times New Roman" w:hAnsi="Times New Roman"/>
          <w:b/>
          <w:color w:val="373737"/>
          <w:sz w:val="24"/>
        </w:rPr>
        <w:t>5.2.4. Redis – Cache-Aside Pattern và Pipeline</w:t>
      </w:r>
    </w:p>
    <w:p>
      <w:pPr>
        <w:spacing w:after="80"/>
      </w:pPr>
      <w:r>
        <w:rPr>
          <w:rFonts w:ascii="Times New Roman" w:hAnsi="Times New Roman"/>
          <w:b/>
          <w:sz w:val="26"/>
        </w:rPr>
        <w:t>Kỹ thuật 1 – Cache-Aside Pattern:</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Đọc cache trước; nếu miss mới truy vấn DB rồi lưu lại</w:t>
        <w:br/>
        <w:t>async function getJobRecommendations(candidateId) {</w:t>
        <w:br/>
        <w:t xml:space="preserve">  const cacheKey = `cache:rec:jobs:${candidateId}`;</w:t>
        <w:br/>
        <w:t xml:space="preserve">  const cached = await redis.get(cacheKey);</w:t>
        <w:br/>
        <w:t xml:space="preserve">  if (cached) return JSON.parse(cached);           // cache HIT – trả về ngay</w:t>
        <w:br/>
        <w:br/>
        <w:t xml:space="preserve">  // cache MISS – truy vấn Neo4j</w:t>
        <w:br/>
        <w:t xml:space="preserve">  const results = await neo4jSession.run(JOB_REC_QUERY, { cid: candidateId });</w:t>
        <w:br/>
        <w:t xml:space="preserve">  await redis.set(cacheKey, JSON.stringify(results), 'EX', 300); // TTL 5 phút</w:t>
        <w:br/>
        <w:t xml:space="preserve">  return results;</w:t>
        <w:br/>
        <w:t>}</w:t>
      </w:r>
    </w:p>
    <w:p>
      <w:pPr>
        <w:spacing w:after="80"/>
      </w:pPr>
      <w:r>
        <w:rPr>
          <w:rFonts w:ascii="Times New Roman" w:hAnsi="Times New Roman"/>
          <w:b/>
          <w:sz w:val="26"/>
        </w:rPr>
        <w:t>Cơ chế hoạt động:</w:t>
      </w:r>
      <w:r>
        <w:rPr>
          <w:rFonts w:ascii="Times New Roman" w:hAnsi="Times New Roman"/>
          <w:sz w:val="26"/>
        </w:rPr>
        <w:t xml:space="preserve"> Neo4j traversal là truy vấn nặng nhất trong hệ thống. Cache-Aside giúp phần lớn request được phục vụ trực tiếp từ Redis in-memory (&lt; 1ms) thay vì phải chạy lại graph query (~100–500ms tùy độ phức tạp). TTL đảm bảo dữ liệu không quá cũ.</w:t>
      </w:r>
    </w:p>
    <w:p>
      <w:pPr>
        <w:spacing w:after="80"/>
      </w:pPr>
      <w:r>
        <w:rPr>
          <w:rFonts w:ascii="Times New Roman" w:hAnsi="Times New Roman"/>
          <w:b/>
          <w:sz w:val="26"/>
        </w:rPr>
        <w:t>Kỹ thuật 2 – Redis Pipeline:</w:t>
      </w:r>
    </w:p>
    <w:p>
      <w:pPr>
        <w:pBdr>
          <w:top w:val="single" w:sz="4" w:space="4" w:color="CCCCCC"/>
          <w:left w:val="single" w:sz="4" w:space="4" w:color="CCCCCC"/>
          <w:bottom w:val="single" w:sz="4" w:space="4" w:color="CCCCCC"/>
          <w:right w:val="single" w:sz="4" w:space="4" w:color="CCCCCC"/>
        </w:pBdr>
        <w:shd w:val="clear" w:color="auto" w:fill="F5F5F5"/>
        <w:spacing w:before="120" w:after="120"/>
        <w:ind w:left="227"/>
      </w:pPr>
      <w:r>
        <w:rPr>
          <w:rFonts w:ascii="Courier New" w:hAnsi="Courier New"/>
          <w:sz w:val="16"/>
        </w:rPr>
        <w:t>// Gom nhiều lệnh Redis thành một round-trip duy nhất</w:t>
        <w:br/>
        <w:t>const pipeline = redis.pipeline();</w:t>
        <w:br/>
        <w:t>pipeline.get(`cache:job:${jobId}`);</w:t>
        <w:br/>
        <w:t>pipeline.hgetall(`session:${userId}`);</w:t>
        <w:br/>
        <w:t>pipeline.get(`cache:rec:jobs:${candidateId}`);</w:t>
        <w:br/>
        <w:t>const [jobCache, session, recCache] = await pipeline.exec();</w:t>
      </w:r>
    </w:p>
    <w:p>
      <w:pPr>
        <w:spacing w:after="80"/>
      </w:pPr>
      <w:r>
        <w:rPr>
          <w:rFonts w:ascii="Times New Roman" w:hAnsi="Times New Roman"/>
          <w:b/>
          <w:sz w:val="26"/>
        </w:rPr>
        <w:t>Cơ chế hoạt động:</w:t>
      </w:r>
      <w:r>
        <w:rPr>
          <w:rFonts w:ascii="Times New Roman" w:hAnsi="Times New Roman"/>
          <w:sz w:val="26"/>
        </w:rPr>
        <w:t xml:space="preserve"> Mỗi lệnh Redis riêng lẻ tốn một round-trip mạng (~0.1–1ms). Pipeline gom tất cả thành một TCP packet duy nhất, giảm latency tổng cộng đặc biệt khi cần đọc nhiều key cùng lúc ở mỗi request.</w:t>
      </w:r>
    </w:p>
    <w:p>
      <w:pPr>
        <w:spacing w:after="80"/>
      </w:pPr>
      <w:r>
        <w:rPr>
          <w:rFonts w:ascii="Times New Roman" w:hAnsi="Times New Roman"/>
          <w:b/>
          <w:sz w:val="26"/>
        </w:rPr>
        <w:t>Thiết kế TTL hợp lý theo tính chất dữ liệu:</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F"/>
          </w:tcPr>
          <w:p>
            <w:pPr>
              <w:spacing w:before="40" w:after="40"/>
            </w:pPr>
            <w:r>
              <w:rPr>
                <w:rFonts w:ascii="Times New Roman" w:hAnsi="Times New Roman"/>
                <w:b/>
                <w:sz w:val="20"/>
              </w:rPr>
              <w:t>Cache key</w:t>
            </w:r>
          </w:p>
        </w:tc>
        <w:tc>
          <w:tcPr>
            <w:tcW w:type="dxa" w:w="2880"/>
            <w:shd w:val="clear" w:color="auto" w:fill="D6E4FF"/>
          </w:tcPr>
          <w:p>
            <w:pPr>
              <w:spacing w:before="40" w:after="40"/>
            </w:pPr>
            <w:r>
              <w:rPr>
                <w:rFonts w:ascii="Times New Roman" w:hAnsi="Times New Roman"/>
                <w:b/>
                <w:sz w:val="20"/>
              </w:rPr>
              <w:t>TTL</w:t>
            </w:r>
          </w:p>
        </w:tc>
        <w:tc>
          <w:tcPr>
            <w:tcW w:type="dxa" w:w="2880"/>
            <w:shd w:val="clear" w:color="auto" w:fill="D6E4FF"/>
          </w:tcPr>
          <w:p>
            <w:pPr>
              <w:spacing w:before="40" w:after="40"/>
            </w:pPr>
            <w:r>
              <w:rPr>
                <w:rFonts w:ascii="Times New Roman" w:hAnsi="Times New Roman"/>
                <w:b/>
                <w:sz w:val="20"/>
              </w:rPr>
              <w:t>Lý do</w:t>
            </w:r>
          </w:p>
        </w:tc>
      </w:tr>
      <w:tr>
        <w:tc>
          <w:tcPr>
            <w:tcW w:type="dxa" w:w="2880"/>
          </w:tcPr>
          <w:p>
            <w:pPr>
              <w:spacing w:before="40" w:after="40"/>
            </w:pPr>
            <w:r>
              <w:rPr>
                <w:rFonts w:ascii="Courier New" w:hAnsi="Courier New"/>
                <w:sz w:val="18"/>
              </w:rPr>
              <w:t>session:{userId}</w:t>
            </w:r>
          </w:p>
        </w:tc>
        <w:tc>
          <w:tcPr>
            <w:tcW w:type="dxa" w:w="2880"/>
          </w:tcPr>
          <w:p>
            <w:pPr>
              <w:spacing w:before="40" w:after="40"/>
            </w:pPr>
            <w:r>
              <w:rPr>
                <w:rFonts w:ascii="Times New Roman" w:hAnsi="Times New Roman"/>
                <w:sz w:val="20"/>
              </w:rPr>
              <w:t>1 giờ</w:t>
            </w:r>
          </w:p>
        </w:tc>
        <w:tc>
          <w:tcPr>
            <w:tcW w:type="dxa" w:w="2880"/>
          </w:tcPr>
          <w:p>
            <w:pPr>
              <w:spacing w:before="40" w:after="40"/>
            </w:pPr>
            <w:r>
              <w:rPr>
                <w:rFonts w:ascii="Times New Roman" w:hAnsi="Times New Roman"/>
                <w:sz w:val="20"/>
              </w:rPr>
              <w:t>Session cần hết hạn sau thời gian không hoạt động</w:t>
            </w:r>
          </w:p>
        </w:tc>
      </w:tr>
      <w:tr>
        <w:tc>
          <w:tcPr>
            <w:tcW w:type="dxa" w:w="2880"/>
          </w:tcPr>
          <w:p>
            <w:pPr>
              <w:spacing w:before="40" w:after="40"/>
            </w:pPr>
            <w:r>
              <w:rPr>
                <w:rFonts w:ascii="Courier New" w:hAnsi="Courier New"/>
                <w:sz w:val="18"/>
              </w:rPr>
              <w:t>cache:jobs:search:{hash}</w:t>
            </w:r>
          </w:p>
        </w:tc>
        <w:tc>
          <w:tcPr>
            <w:tcW w:type="dxa" w:w="2880"/>
          </w:tcPr>
          <w:p>
            <w:pPr>
              <w:spacing w:before="40" w:after="40"/>
            </w:pPr>
            <w:r>
              <w:rPr>
                <w:rFonts w:ascii="Times New Roman" w:hAnsi="Times New Roman"/>
                <w:sz w:val="20"/>
              </w:rPr>
              <w:t>60 giây</w:t>
            </w:r>
          </w:p>
        </w:tc>
        <w:tc>
          <w:tcPr>
            <w:tcW w:type="dxa" w:w="2880"/>
          </w:tcPr>
          <w:p>
            <w:pPr>
              <w:spacing w:before="40" w:after="40"/>
            </w:pPr>
            <w:r>
              <w:rPr>
                <w:rFonts w:ascii="Times New Roman" w:hAnsi="Times New Roman"/>
                <w:sz w:val="20"/>
              </w:rPr>
              <w:t>Kết quả tìm kiếm thay đổi thường xuyên khi có tin mới</w:t>
            </w:r>
          </w:p>
        </w:tc>
      </w:tr>
      <w:tr>
        <w:tc>
          <w:tcPr>
            <w:tcW w:type="dxa" w:w="2880"/>
          </w:tcPr>
          <w:p>
            <w:pPr>
              <w:spacing w:before="40" w:after="40"/>
            </w:pPr>
            <w:r>
              <w:rPr>
                <w:rFonts w:ascii="Courier New" w:hAnsi="Courier New"/>
                <w:sz w:val="18"/>
              </w:rPr>
              <w:t>cache:job:{jobId}</w:t>
            </w:r>
          </w:p>
        </w:tc>
        <w:tc>
          <w:tcPr>
            <w:tcW w:type="dxa" w:w="2880"/>
          </w:tcPr>
          <w:p>
            <w:pPr>
              <w:spacing w:before="40" w:after="40"/>
            </w:pPr>
            <w:r>
              <w:rPr>
                <w:rFonts w:ascii="Times New Roman" w:hAnsi="Times New Roman"/>
                <w:sz w:val="20"/>
              </w:rPr>
              <w:t>2 phút</w:t>
            </w:r>
          </w:p>
        </w:tc>
        <w:tc>
          <w:tcPr>
            <w:tcW w:type="dxa" w:w="2880"/>
          </w:tcPr>
          <w:p>
            <w:pPr>
              <w:spacing w:before="40" w:after="40"/>
            </w:pPr>
            <w:r>
              <w:rPr>
                <w:rFonts w:ascii="Times New Roman" w:hAnsi="Times New Roman"/>
                <w:sz w:val="20"/>
              </w:rPr>
              <w:t>Chi tiết tin ít thay đổi hơn danh sách</w:t>
            </w:r>
          </w:p>
        </w:tc>
      </w:tr>
      <w:tr>
        <w:tc>
          <w:tcPr>
            <w:tcW w:type="dxa" w:w="2880"/>
          </w:tcPr>
          <w:p>
            <w:pPr>
              <w:spacing w:before="40" w:after="40"/>
            </w:pPr>
            <w:r>
              <w:rPr>
                <w:rFonts w:ascii="Courier New" w:hAnsi="Courier New"/>
                <w:sz w:val="18"/>
              </w:rPr>
              <w:t>cache:rec:jobs:{id}</w:t>
            </w:r>
          </w:p>
        </w:tc>
        <w:tc>
          <w:tcPr>
            <w:tcW w:type="dxa" w:w="2880"/>
          </w:tcPr>
          <w:p>
            <w:pPr>
              <w:spacing w:before="40" w:after="40"/>
            </w:pPr>
            <w:r>
              <w:rPr>
                <w:rFonts w:ascii="Times New Roman" w:hAnsi="Times New Roman"/>
                <w:sz w:val="20"/>
              </w:rPr>
              <w:t>5 phút</w:t>
            </w:r>
          </w:p>
        </w:tc>
        <w:tc>
          <w:tcPr>
            <w:tcW w:type="dxa" w:w="2880"/>
          </w:tcPr>
          <w:p>
            <w:pPr>
              <w:spacing w:before="40" w:after="40"/>
            </w:pPr>
            <w:r>
              <w:rPr>
                <w:rFonts w:ascii="Times New Roman" w:hAnsi="Times New Roman"/>
                <w:sz w:val="20"/>
              </w:rPr>
              <w:t>Gợi ý nặng chi phí tính toán, chấp nhận độ trễ ngắn</w:t>
            </w:r>
          </w:p>
        </w:tc>
      </w:tr>
    </w:tbl>
    <w:p/>
    <w:p>
      <w:pPr>
        <w:pStyle w:val="Heading2"/>
        <w:spacing w:before="200" w:after="80"/>
      </w:pPr>
      <w:r>
        <w:rPr>
          <w:rFonts w:ascii="Times New Roman" w:hAnsi="Times New Roman"/>
          <w:b/>
          <w:color w:val="0E6B50"/>
          <w:sz w:val="28"/>
        </w:rPr>
        <w:t>5.3. Tổng hợp các kỹ thuật đã áp dụng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F"/>
          </w:tcPr>
          <w:p>
            <w:pPr>
              <w:spacing w:before="40" w:after="40"/>
            </w:pPr>
            <w:r>
              <w:rPr>
                <w:rFonts w:ascii="Times New Roman" w:hAnsi="Times New Roman"/>
                <w:b/>
                <w:sz w:val="20"/>
              </w:rPr>
              <w:t>CSDL</w:t>
            </w:r>
          </w:p>
        </w:tc>
        <w:tc>
          <w:tcPr>
            <w:tcW w:type="dxa" w:w="2880"/>
            <w:shd w:val="clear" w:color="auto" w:fill="D6E4FF"/>
          </w:tcPr>
          <w:p>
            <w:pPr>
              <w:spacing w:before="40" w:after="40"/>
            </w:pPr>
            <w:r>
              <w:rPr>
                <w:rFonts w:ascii="Times New Roman" w:hAnsi="Times New Roman"/>
                <w:b/>
                <w:sz w:val="20"/>
              </w:rPr>
              <w:t>Kỹ thuật</w:t>
            </w:r>
          </w:p>
        </w:tc>
        <w:tc>
          <w:tcPr>
            <w:tcW w:type="dxa" w:w="2880"/>
            <w:shd w:val="clear" w:color="auto" w:fill="D6E4FF"/>
          </w:tcPr>
          <w:p>
            <w:pPr>
              <w:spacing w:before="40" w:after="40"/>
            </w:pPr>
            <w:r>
              <w:rPr>
                <w:rFonts w:ascii="Times New Roman" w:hAnsi="Times New Roman"/>
                <w:b/>
                <w:sz w:val="20"/>
              </w:rPr>
              <w:t>Cơ chế cải thiện</w:t>
            </w:r>
          </w:p>
        </w:tc>
      </w:tr>
      <w:tr>
        <w:tc>
          <w:tcPr>
            <w:tcW w:type="dxa" w:w="2880"/>
          </w:tcPr>
          <w:p>
            <w:pPr>
              <w:spacing w:before="40" w:after="40"/>
            </w:pPr>
            <w:r>
              <w:rPr>
                <w:rFonts w:ascii="Times New Roman" w:hAnsi="Times New Roman"/>
                <w:sz w:val="20"/>
              </w:rPr>
              <w:t>PostgreSQL</w:t>
            </w:r>
          </w:p>
        </w:tc>
        <w:tc>
          <w:tcPr>
            <w:tcW w:type="dxa" w:w="2880"/>
          </w:tcPr>
          <w:p>
            <w:pPr>
              <w:spacing w:before="40" w:after="40"/>
            </w:pPr>
            <w:r>
              <w:rPr>
                <w:rFonts w:ascii="Times New Roman" w:hAnsi="Times New Roman"/>
                <w:sz w:val="20"/>
              </w:rPr>
              <w:t>Composite Index, Partial Index</w:t>
            </w:r>
          </w:p>
        </w:tc>
        <w:tc>
          <w:tcPr>
            <w:tcW w:type="dxa" w:w="2880"/>
          </w:tcPr>
          <w:p>
            <w:pPr>
              <w:spacing w:before="40" w:after="40"/>
            </w:pPr>
            <w:r>
              <w:rPr>
                <w:rFonts w:ascii="Times New Roman" w:hAnsi="Times New Roman"/>
                <w:sz w:val="20"/>
              </w:rPr>
              <w:t>Chuyển Sequential Scan → Index Scan, giảm I/O</w:t>
            </w:r>
          </w:p>
        </w:tc>
      </w:tr>
      <w:tr>
        <w:tc>
          <w:tcPr>
            <w:tcW w:type="dxa" w:w="2880"/>
          </w:tcPr>
          <w:p>
            <w:pPr>
              <w:spacing w:before="40" w:after="40"/>
            </w:pPr>
            <w:r>
              <w:rPr>
                <w:rFonts w:ascii="Times New Roman" w:hAnsi="Times New Roman"/>
                <w:sz w:val="20"/>
              </w:rPr>
              <w:t>PostgreSQL</w:t>
            </w:r>
          </w:p>
        </w:tc>
        <w:tc>
          <w:tcPr>
            <w:tcW w:type="dxa" w:w="2880"/>
          </w:tcPr>
          <w:p>
            <w:pPr>
              <w:spacing w:before="40" w:after="40"/>
            </w:pPr>
            <w:r>
              <w:rPr>
                <w:rFonts w:ascii="Times New Roman" w:hAnsi="Times New Roman"/>
                <w:sz w:val="20"/>
              </w:rPr>
              <w:t>Materialized View</w:t>
            </w:r>
          </w:p>
        </w:tc>
        <w:tc>
          <w:tcPr>
            <w:tcW w:type="dxa" w:w="2880"/>
          </w:tcPr>
          <w:p>
            <w:pPr>
              <w:spacing w:before="40" w:after="40"/>
            </w:pPr>
            <w:r>
              <w:rPr>
                <w:rFonts w:ascii="Times New Roman" w:hAnsi="Times New Roman"/>
                <w:sz w:val="20"/>
              </w:rPr>
              <w:t xml:space="preserve">Tính toán sẵn kết quả </w:t>
            </w:r>
            <w:r>
              <w:rPr>
                <w:rFonts w:ascii="Courier New" w:hAnsi="Courier New"/>
                <w:sz w:val="18"/>
              </w:rPr>
              <w:t>GROUP BY</w:t>
            </w:r>
            <w:r>
              <w:rPr>
                <w:rFonts w:ascii="Times New Roman" w:hAnsi="Times New Roman"/>
                <w:sz w:val="20"/>
              </w:rPr>
              <w:t>, không tính lại mỗi lần</w:t>
            </w:r>
          </w:p>
        </w:tc>
      </w:tr>
      <w:tr>
        <w:tc>
          <w:tcPr>
            <w:tcW w:type="dxa" w:w="2880"/>
          </w:tcPr>
          <w:p>
            <w:pPr>
              <w:spacing w:before="40" w:after="40"/>
            </w:pPr>
            <w:r>
              <w:rPr>
                <w:rFonts w:ascii="Times New Roman" w:hAnsi="Times New Roman"/>
                <w:sz w:val="20"/>
              </w:rPr>
              <w:t>MongoDB</w:t>
            </w:r>
          </w:p>
        </w:tc>
        <w:tc>
          <w:tcPr>
            <w:tcW w:type="dxa" w:w="2880"/>
          </w:tcPr>
          <w:p>
            <w:pPr>
              <w:spacing w:before="40" w:after="40"/>
            </w:pPr>
            <w:r>
              <w:rPr>
                <w:rFonts w:ascii="Times New Roman" w:hAnsi="Times New Roman"/>
                <w:sz w:val="20"/>
              </w:rPr>
              <w:t>Compound Index (ESR)</w:t>
            </w:r>
          </w:p>
        </w:tc>
        <w:tc>
          <w:tcPr>
            <w:tcW w:type="dxa" w:w="2880"/>
          </w:tcPr>
          <w:p>
            <w:pPr>
              <w:spacing w:before="40" w:after="40"/>
            </w:pPr>
            <w:r>
              <w:rPr>
                <w:rFonts w:ascii="Times New Roman" w:hAnsi="Times New Roman"/>
                <w:sz w:val="20"/>
              </w:rPr>
              <w:t>Phủ đồng thời equality + sort + range filter</w:t>
            </w:r>
          </w:p>
        </w:tc>
      </w:tr>
      <w:tr>
        <w:tc>
          <w:tcPr>
            <w:tcW w:type="dxa" w:w="2880"/>
          </w:tcPr>
          <w:p>
            <w:pPr>
              <w:spacing w:before="40" w:after="40"/>
            </w:pPr>
            <w:r>
              <w:rPr>
                <w:rFonts w:ascii="Times New Roman" w:hAnsi="Times New Roman"/>
                <w:sz w:val="20"/>
              </w:rPr>
              <w:t>MongoDB</w:t>
            </w:r>
          </w:p>
        </w:tc>
        <w:tc>
          <w:tcPr>
            <w:tcW w:type="dxa" w:w="2880"/>
          </w:tcPr>
          <w:p>
            <w:pPr>
              <w:spacing w:before="40" w:after="40"/>
            </w:pPr>
            <w:r>
              <w:rPr>
                <w:rFonts w:ascii="Times New Roman" w:hAnsi="Times New Roman"/>
                <w:sz w:val="20"/>
              </w:rPr>
              <w:t>Text Index có trọng số</w:t>
            </w:r>
          </w:p>
        </w:tc>
        <w:tc>
          <w:tcPr>
            <w:tcW w:type="dxa" w:w="2880"/>
          </w:tcPr>
          <w:p>
            <w:pPr>
              <w:spacing w:before="40" w:after="40"/>
            </w:pPr>
            <w:r>
              <w:rPr>
                <w:rFonts w:ascii="Times New Roman" w:hAnsi="Times New Roman"/>
                <w:sz w:val="20"/>
              </w:rPr>
              <w:t>Full-text search qua inverted index, có xếp hạng relevance</w:t>
            </w:r>
          </w:p>
        </w:tc>
      </w:tr>
      <w:tr>
        <w:tc>
          <w:tcPr>
            <w:tcW w:type="dxa" w:w="2880"/>
          </w:tcPr>
          <w:p>
            <w:pPr>
              <w:spacing w:before="40" w:after="40"/>
            </w:pPr>
            <w:r>
              <w:rPr>
                <w:rFonts w:ascii="Times New Roman" w:hAnsi="Times New Roman"/>
                <w:sz w:val="20"/>
              </w:rPr>
              <w:t>MongoDB</w:t>
            </w:r>
          </w:p>
        </w:tc>
        <w:tc>
          <w:tcPr>
            <w:tcW w:type="dxa" w:w="2880"/>
          </w:tcPr>
          <w:p>
            <w:pPr>
              <w:spacing w:before="40" w:after="40"/>
            </w:pPr>
            <w:r>
              <w:rPr>
                <w:rFonts w:ascii="Times New Roman" w:hAnsi="Times New Roman"/>
                <w:sz w:val="20"/>
              </w:rPr>
              <w:t>Projection</w:t>
            </w:r>
          </w:p>
        </w:tc>
        <w:tc>
          <w:tcPr>
            <w:tcW w:type="dxa" w:w="2880"/>
          </w:tcPr>
          <w:p>
            <w:pPr>
              <w:spacing w:before="40" w:after="40"/>
            </w:pPr>
            <w:r>
              <w:rPr>
                <w:rFonts w:ascii="Times New Roman" w:hAnsi="Times New Roman"/>
                <w:sz w:val="20"/>
              </w:rPr>
              <w:t>Giảm lượng dữ liệu truyền qua mạng từ DB về application</w:t>
            </w:r>
          </w:p>
        </w:tc>
      </w:tr>
      <w:tr>
        <w:tc>
          <w:tcPr>
            <w:tcW w:type="dxa" w:w="2880"/>
          </w:tcPr>
          <w:p>
            <w:pPr>
              <w:spacing w:before="40" w:after="40"/>
            </w:pPr>
            <w:r>
              <w:rPr>
                <w:rFonts w:ascii="Times New Roman" w:hAnsi="Times New Roman"/>
                <w:sz w:val="20"/>
              </w:rPr>
              <w:t>Neo4j</w:t>
            </w:r>
          </w:p>
        </w:tc>
        <w:tc>
          <w:tcPr>
            <w:tcW w:type="dxa" w:w="2880"/>
          </w:tcPr>
          <w:p>
            <w:pPr>
              <w:spacing w:before="40" w:after="40"/>
            </w:pPr>
            <w:r>
              <w:rPr>
                <w:rFonts w:ascii="Times New Roman" w:hAnsi="Times New Roman"/>
                <w:sz w:val="20"/>
              </w:rPr>
              <w:t>Property Index</w:t>
            </w:r>
          </w:p>
        </w:tc>
        <w:tc>
          <w:tcPr>
            <w:tcW w:type="dxa" w:w="2880"/>
          </w:tcPr>
          <w:p>
            <w:pPr>
              <w:spacing w:before="40" w:after="40"/>
            </w:pPr>
            <w:r>
              <w:rPr>
                <w:rFonts w:ascii="Courier New" w:hAnsi="Courier New"/>
                <w:sz w:val="18"/>
              </w:rPr>
              <w:t>NodeIndexSeek</w:t>
            </w:r>
            <w:r>
              <w:rPr>
                <w:rFonts w:ascii="Times New Roman" w:hAnsi="Times New Roman"/>
                <w:sz w:val="20"/>
              </w:rPr>
              <w:t xml:space="preserve"> thay vì </w:t>
            </w:r>
            <w:r>
              <w:rPr>
                <w:rFonts w:ascii="Courier New" w:hAnsi="Courier New"/>
                <w:sz w:val="18"/>
              </w:rPr>
              <w:t>AllNodesScan</w:t>
            </w:r>
            <w:r>
              <w:rPr>
                <w:rFonts w:ascii="Times New Roman" w:hAnsi="Times New Roman"/>
                <w:sz w:val="20"/>
              </w:rPr>
              <w:t xml:space="preserve"> tại điểm khởi đầu traversal</w:t>
            </w:r>
          </w:p>
        </w:tc>
      </w:tr>
      <w:tr>
        <w:tc>
          <w:tcPr>
            <w:tcW w:type="dxa" w:w="2880"/>
          </w:tcPr>
          <w:p>
            <w:pPr>
              <w:spacing w:before="40" w:after="40"/>
            </w:pPr>
            <w:r>
              <w:rPr>
                <w:rFonts w:ascii="Times New Roman" w:hAnsi="Times New Roman"/>
                <w:sz w:val="20"/>
              </w:rPr>
              <w:t>Neo4j</w:t>
            </w:r>
          </w:p>
        </w:tc>
        <w:tc>
          <w:tcPr>
            <w:tcW w:type="dxa" w:w="2880"/>
          </w:tcPr>
          <w:p>
            <w:pPr>
              <w:spacing w:before="40" w:after="40"/>
            </w:pPr>
            <w:r>
              <w:rPr>
                <w:rFonts w:ascii="Times New Roman" w:hAnsi="Times New Roman"/>
                <w:sz w:val="20"/>
              </w:rPr>
              <w:t>Early filtering</w:t>
            </w:r>
          </w:p>
        </w:tc>
        <w:tc>
          <w:tcPr>
            <w:tcW w:type="dxa" w:w="2880"/>
          </w:tcPr>
          <w:p>
            <w:pPr>
              <w:spacing w:before="40" w:after="40"/>
            </w:pPr>
            <w:r>
              <w:rPr>
                <w:rFonts w:ascii="Times New Roman" w:hAnsi="Times New Roman"/>
                <w:sz w:val="20"/>
              </w:rPr>
              <w:t>Giảm tập kết quả trung gian ở mỗi bước traversal</w:t>
            </w:r>
          </w:p>
        </w:tc>
      </w:tr>
      <w:tr>
        <w:tc>
          <w:tcPr>
            <w:tcW w:type="dxa" w:w="2880"/>
          </w:tcPr>
          <w:p>
            <w:pPr>
              <w:spacing w:before="40" w:after="40"/>
            </w:pPr>
            <w:r>
              <w:rPr>
                <w:rFonts w:ascii="Times New Roman" w:hAnsi="Times New Roman"/>
                <w:sz w:val="20"/>
              </w:rPr>
              <w:t>Redis</w:t>
            </w:r>
          </w:p>
        </w:tc>
        <w:tc>
          <w:tcPr>
            <w:tcW w:type="dxa" w:w="2880"/>
          </w:tcPr>
          <w:p>
            <w:pPr>
              <w:spacing w:before="40" w:after="40"/>
            </w:pPr>
            <w:r>
              <w:rPr>
                <w:rFonts w:ascii="Times New Roman" w:hAnsi="Times New Roman"/>
                <w:sz w:val="20"/>
              </w:rPr>
              <w:t>Cache-Aside</w:t>
            </w:r>
          </w:p>
        </w:tc>
        <w:tc>
          <w:tcPr>
            <w:tcW w:type="dxa" w:w="2880"/>
          </w:tcPr>
          <w:p>
            <w:pPr>
              <w:spacing w:before="40" w:after="40"/>
            </w:pPr>
            <w:r>
              <w:rPr>
                <w:rFonts w:ascii="Times New Roman" w:hAnsi="Times New Roman"/>
                <w:sz w:val="20"/>
              </w:rPr>
              <w:t>Hấp thụ phần lớn read traffic, giảm tải cho Neo4j và MongoDB</w:t>
            </w:r>
          </w:p>
        </w:tc>
      </w:tr>
      <w:tr>
        <w:tc>
          <w:tcPr>
            <w:tcW w:type="dxa" w:w="2880"/>
          </w:tcPr>
          <w:p>
            <w:pPr>
              <w:spacing w:before="40" w:after="40"/>
            </w:pPr>
            <w:r>
              <w:rPr>
                <w:rFonts w:ascii="Times New Roman" w:hAnsi="Times New Roman"/>
                <w:sz w:val="20"/>
              </w:rPr>
              <w:t>Redis</w:t>
            </w:r>
          </w:p>
        </w:tc>
        <w:tc>
          <w:tcPr>
            <w:tcW w:type="dxa" w:w="2880"/>
          </w:tcPr>
          <w:p>
            <w:pPr>
              <w:spacing w:before="40" w:after="40"/>
            </w:pPr>
            <w:r>
              <w:rPr>
                <w:rFonts w:ascii="Times New Roman" w:hAnsi="Times New Roman"/>
                <w:sz w:val="20"/>
              </w:rPr>
              <w:t>Pipeline</w:t>
            </w:r>
          </w:p>
        </w:tc>
        <w:tc>
          <w:tcPr>
            <w:tcW w:type="dxa" w:w="2880"/>
          </w:tcPr>
          <w:p>
            <w:pPr>
              <w:spacing w:before="40" w:after="40"/>
            </w:pPr>
            <w:r>
              <w:rPr>
                <w:rFonts w:ascii="Times New Roman" w:hAnsi="Times New Roman"/>
                <w:sz w:val="20"/>
              </w:rPr>
              <w:t>Giảm số round-trip mạng khi đọc nhiều key cùng lúc</w:t>
            </w:r>
          </w:p>
        </w:tc>
      </w:tr>
    </w:tbl>
    <w:p/>
    <w:p>
      <w:pPr>
        <w:spacing w:after="80"/>
      </w:pPr>
      <w:r>
        <w:rPr>
          <w:rFonts w:ascii="Times New Roman" w:hAnsi="Times New Roman"/>
          <w:sz w:val="26"/>
        </w:rPr>
        <w:t xml:space="preserve">Nhìn chung, các kỹ thuật tập trung vào hai hướng chính: </w:t>
      </w:r>
      <w:r>
        <w:rPr>
          <w:rFonts w:ascii="Times New Roman" w:hAnsi="Times New Roman"/>
          <w:b/>
          <w:sz w:val="26"/>
        </w:rPr>
        <w:t>(1) giảm khối lượng dữ liệu cần xử lý</w:t>
      </w:r>
      <w:r>
        <w:rPr>
          <w:rFonts w:ascii="Times New Roman" w:hAnsi="Times New Roman"/>
          <w:sz w:val="26"/>
        </w:rPr>
        <w:t xml:space="preserve"> thông qua index và projection, và </w:t>
      </w:r>
      <w:r>
        <w:rPr>
          <w:rFonts w:ascii="Times New Roman" w:hAnsi="Times New Roman"/>
          <w:b/>
          <w:sz w:val="26"/>
        </w:rPr>
        <w:t>(2) tránh tính toán lặp lại</w:t>
      </w:r>
      <w:r>
        <w:rPr>
          <w:rFonts w:ascii="Times New Roman" w:hAnsi="Times New Roman"/>
          <w:sz w:val="26"/>
        </w:rPr>
        <w:t xml:space="preserve"> thông qua materialized view và cache. Đây là hai nguyên tắc cơ bản của tối ưu hiệu suất trong mọi hệ thống cơ sở dữ liệu.</w:t>
      </w:r>
    </w:p>
    <w:p>
      <w:pPr>
        <w:pBdr>
          <w:bottom w:val="single" w:sz="6" w:space="1" w:color="BBBBBB"/>
        </w:pBdr>
        <w:spacing w:before="40" w:after="40"/>
      </w:pPr>
    </w:p>
    <w:p xmlns:wp14="http://schemas.microsoft.com/office/word/2010/wordml" w:rsidP="05EA0911" w14:paraId="07A5F220" wp14:textId="77777777">
      <w:pPr>
        <w:pStyle w:val="Heading1"/>
        <w:spacing w:before="200" w:after="80"/>
        <w:rPr>
          <w:rFonts w:ascii="Times New Roman" w:hAnsi="Times New Roman"/>
          <w:b w:val="1"/>
          <w:bCs w:val="1"/>
          <w:color w:val="1A56DB"/>
          <w:sz w:val="32"/>
          <w:szCs w:val="32"/>
        </w:rPr>
      </w:pPr>
      <w:bookmarkStart w:name="_Toc1915536311" w:id="1606477602"/>
      <w:r w:rsidRPr="05EA0911" w:rsidR="05EA0911">
        <w:rPr>
          <w:rFonts w:ascii="Times New Roman" w:hAnsi="Times New Roman"/>
          <w:b w:val="1"/>
          <w:bCs w:val="1"/>
          <w:color w:val="1A56DB"/>
          <w:sz w:val="32"/>
          <w:szCs w:val="32"/>
        </w:rPr>
        <w:t>VI. KẾT LUẬN</w:t>
      </w:r>
      <w:bookmarkEnd w:id="1606477602"/>
    </w:p>
    <w:p xmlns:wp14="http://schemas.microsoft.com/office/word/2010/wordml" w:rsidP="05EA0911" w14:paraId="5618C2A1" wp14:textId="77777777">
      <w:pPr>
        <w:pStyle w:val="Heading2"/>
        <w:spacing w:before="200" w:after="80"/>
        <w:rPr>
          <w:rFonts w:ascii="Times New Roman" w:hAnsi="Times New Roman"/>
          <w:b w:val="1"/>
          <w:bCs w:val="1"/>
          <w:color w:val="0E6B50"/>
          <w:sz w:val="28"/>
          <w:szCs w:val="28"/>
        </w:rPr>
      </w:pPr>
      <w:bookmarkStart w:name="_Toc1427376563" w:id="364444611"/>
      <w:r w:rsidRPr="05EA0911" w:rsidR="05EA0911">
        <w:rPr>
          <w:rFonts w:ascii="Times New Roman" w:hAnsi="Times New Roman"/>
          <w:b w:val="1"/>
          <w:bCs w:val="1"/>
          <w:color w:val="0E6B50"/>
          <w:sz w:val="28"/>
          <w:szCs w:val="28"/>
        </w:rPr>
        <w:t>Tóm tắt kết quả đạt được</w:t>
      </w:r>
      <w:bookmarkEnd w:id="364444611"/>
    </w:p>
    <w:p xmlns:wp14="http://schemas.microsoft.com/office/word/2010/wordml" w14:paraId="6F69998B" wp14:textId="77777777">
      <w:pPr>
        <w:spacing w:after="80"/>
      </w:pPr>
      <w:r>
        <w:rPr>
          <w:rFonts w:ascii="Times New Roman" w:hAnsi="Times New Roman"/>
          <w:sz w:val="26"/>
        </w:rPr>
        <w:t xml:space="preserve">Đồ án đã hoàn thành việc phân tích, thiết kế và triển khai </w:t>
      </w:r>
      <w:r>
        <w:rPr>
          <w:rFonts w:ascii="Times New Roman" w:hAnsi="Times New Roman"/>
          <w:b/>
          <w:sz w:val="26"/>
        </w:rPr>
        <w:t>Hệ thống Tuyển dụng Thông minh</w:t>
      </w:r>
      <w:r>
        <w:rPr>
          <w:rFonts w:ascii="Times New Roman" w:hAnsi="Times New Roman"/>
          <w:sz w:val="26"/>
        </w:rPr>
        <w:t xml:space="preserve"> với kiến trúc đa CSDL (Polyglot Persistence), bao gồm:</w:t>
      </w:r>
    </w:p>
    <w:tbl>
      <w:tblPr>
        <w:tblStyle w:val="TableGrid"/>
        <w:tblW w:w="0" w:type="auto"/>
        <w:tblLook w:val="04A0" w:firstRow="1" w:lastRow="0" w:firstColumn="1" w:lastColumn="0" w:noHBand="0" w:noVBand="1"/>
      </w:tblPr>
      <w:tblGrid>
        <w:gridCol w:w="4702"/>
        <w:gridCol w:w="4702"/>
      </w:tblGrid>
      <w:tr xmlns:wp14="http://schemas.microsoft.com/office/word/2010/wordml" w14:paraId="3FDF76A7" wp14:textId="77777777">
        <w:tc>
          <w:tcPr>
            <w:tcW w:w="4702" w:type="dxa"/>
            <w:shd w:val="clear" w:color="auto" w:fill="D6E4FF"/>
          </w:tcPr>
          <w:p w14:paraId="31067335" wp14:textId="77777777">
            <w:pPr>
              <w:spacing w:before="40" w:after="40"/>
            </w:pPr>
            <w:r>
              <w:rPr>
                <w:rFonts w:ascii="Times New Roman" w:hAnsi="Times New Roman"/>
                <w:b/>
                <w:sz w:val="20"/>
              </w:rPr>
              <w:t>Yêu cầu</w:t>
            </w:r>
          </w:p>
        </w:tc>
        <w:tc>
          <w:tcPr>
            <w:tcW w:w="4702" w:type="dxa"/>
            <w:shd w:val="clear" w:color="auto" w:fill="D6E4FF"/>
          </w:tcPr>
          <w:p w14:paraId="436F64D1" wp14:textId="77777777">
            <w:pPr>
              <w:spacing w:before="40" w:after="40"/>
            </w:pPr>
            <w:r>
              <w:rPr>
                <w:rFonts w:ascii="Times New Roman" w:hAnsi="Times New Roman"/>
                <w:b/>
                <w:sz w:val="20"/>
              </w:rPr>
              <w:t>Kết quả</w:t>
            </w:r>
          </w:p>
        </w:tc>
      </w:tr>
      <w:tr xmlns:wp14="http://schemas.microsoft.com/office/word/2010/wordml" w14:paraId="612317AA" wp14:textId="77777777">
        <w:tc>
          <w:tcPr>
            <w:tcW w:w="4702" w:type="dxa"/>
          </w:tcPr>
          <w:p w14:paraId="066B8666" wp14:textId="77777777">
            <w:pPr>
              <w:spacing w:before="40" w:after="40"/>
            </w:pPr>
            <w:r>
              <w:rPr>
                <w:rFonts w:ascii="Times New Roman" w:hAnsi="Times New Roman"/>
                <w:sz w:val="20"/>
              </w:rPr>
              <w:t>YC1 – Nghiệp vụ</w:t>
            </w:r>
          </w:p>
        </w:tc>
        <w:tc>
          <w:tcPr>
            <w:tcW w:w="4702" w:type="dxa"/>
          </w:tcPr>
          <w:p w14:paraId="371F13A5" wp14:textId="77777777">
            <w:pPr>
              <w:spacing w:before="40" w:after="40"/>
            </w:pPr>
            <w:r>
              <w:rPr>
                <w:rFonts w:ascii="Times New Roman" w:hAnsi="Times New Roman"/>
                <w:sz w:val="20"/>
              </w:rPr>
              <w:t>Xác định 7 nghiệp vụ chính với mô tả chi tiết</w:t>
            </w:r>
          </w:p>
        </w:tc>
      </w:tr>
      <w:tr xmlns:wp14="http://schemas.microsoft.com/office/word/2010/wordml" w14:paraId="1645D474" wp14:textId="77777777">
        <w:tc>
          <w:tcPr>
            <w:tcW w:w="4702" w:type="dxa"/>
          </w:tcPr>
          <w:p w14:paraId="002075EB" wp14:textId="77777777">
            <w:pPr>
              <w:spacing w:before="40" w:after="40"/>
            </w:pPr>
            <w:r>
              <w:rPr>
                <w:rFonts w:ascii="Times New Roman" w:hAnsi="Times New Roman"/>
                <w:sz w:val="20"/>
              </w:rPr>
              <w:t>YC2 – Phân tích CSDL</w:t>
            </w:r>
          </w:p>
        </w:tc>
        <w:tc>
          <w:tcPr>
            <w:tcW w:w="4702" w:type="dxa"/>
          </w:tcPr>
          <w:p w14:paraId="134EAEAA" wp14:textId="77777777">
            <w:pPr>
              <w:spacing w:before="40" w:after="40"/>
            </w:pPr>
            <w:r>
              <w:rPr>
                <w:rFonts w:ascii="Times New Roman" w:hAnsi="Times New Roman"/>
                <w:sz w:val="20"/>
              </w:rPr>
              <w:t>Lựa chọn và lý giải 4 loại CSDL phù hợp cho từng nghiệp vụ (Relational, Document, Graph, Key-Value)</w:t>
            </w:r>
          </w:p>
        </w:tc>
      </w:tr>
      <w:tr xmlns:wp14="http://schemas.microsoft.com/office/word/2010/wordml" w14:paraId="1663D805" wp14:textId="77777777">
        <w:tc>
          <w:tcPr>
            <w:tcW w:w="4702" w:type="dxa"/>
          </w:tcPr>
          <w:p w14:paraId="14884D24" wp14:textId="77777777">
            <w:pPr>
              <w:spacing w:before="40" w:after="40"/>
            </w:pPr>
            <w:r>
              <w:rPr>
                <w:rFonts w:ascii="Times New Roman" w:hAnsi="Times New Roman"/>
                <w:sz w:val="20"/>
              </w:rPr>
              <w:t>YC3 – Thiết kế dữ liệu</w:t>
            </w:r>
          </w:p>
        </w:tc>
        <w:tc>
          <w:tcPr>
            <w:tcW w:w="4702" w:type="dxa"/>
          </w:tcPr>
          <w:p w14:paraId="421C9599" wp14:textId="77777777">
            <w:pPr>
              <w:spacing w:before="40" w:after="40"/>
            </w:pPr>
            <w:r>
              <w:rPr>
                <w:rFonts w:ascii="Times New Roman" w:hAnsi="Times New Roman"/>
                <w:sz w:val="20"/>
              </w:rPr>
              <w:t>ERD PostgreSQL đầy đủ, 3 MongoDB collections, Neo4j graph model, Redis data model</w:t>
            </w:r>
          </w:p>
        </w:tc>
      </w:tr>
      <w:tr xmlns:wp14="http://schemas.microsoft.com/office/word/2010/wordml" w14:paraId="20E05621" wp14:textId="77777777">
        <w:tc>
          <w:tcPr>
            <w:tcW w:w="4702" w:type="dxa"/>
          </w:tcPr>
          <w:p w14:paraId="0B04F102" wp14:textId="77777777">
            <w:pPr>
              <w:spacing w:before="40" w:after="40"/>
            </w:pPr>
            <w:r>
              <w:rPr>
                <w:rFonts w:ascii="Times New Roman" w:hAnsi="Times New Roman"/>
                <w:sz w:val="20"/>
              </w:rPr>
              <w:t>YC4 – Cài đặt</w:t>
            </w:r>
          </w:p>
        </w:tc>
        <w:tc>
          <w:tcPr>
            <w:tcW w:w="4702" w:type="dxa"/>
          </w:tcPr>
          <w:p w14:paraId="64296DD0" wp14:textId="77777777">
            <w:pPr>
              <w:spacing w:before="40" w:after="40"/>
            </w:pPr>
            <w:r>
              <w:rPr>
                <w:rFonts w:ascii="Times New Roman" w:hAnsi="Times New Roman"/>
                <w:sz w:val="20"/>
              </w:rPr>
              <w:t>DDL + DML đầy đủ cho PostgreSQL, MongoDB, Neo4j, Redis; thiết kế giao diện 3 nhóm người dùng; kết nối backend Node.js</w:t>
            </w:r>
          </w:p>
        </w:tc>
      </w:tr>
      <w:tr xmlns:wp14="http://schemas.microsoft.com/office/word/2010/wordml" w14:paraId="751BCB41" wp14:textId="77777777">
        <w:tc>
          <w:tcPr>
            <w:tcW w:w="4702" w:type="dxa"/>
          </w:tcPr>
          <w:p w14:paraId="7AC877F7" wp14:textId="77777777">
            <w:pPr>
              <w:spacing w:before="40" w:after="40"/>
            </w:pPr>
            <w:r>
              <w:rPr>
                <w:rFonts w:ascii="Times New Roman" w:hAnsi="Times New Roman"/>
                <w:sz w:val="20"/>
              </w:rPr>
              <w:t>YC5 – Nâng cao hiệu suất</w:t>
            </w:r>
          </w:p>
        </w:tc>
        <w:tc>
          <w:tcPr>
            <w:tcW w:w="4702" w:type="dxa"/>
          </w:tcPr>
          <w:p w14:paraId="268FAE70" wp14:textId="77777777">
            <w:pPr>
              <w:spacing w:before="40" w:after="40"/>
            </w:pPr>
            <w:r>
              <w:rPr>
                <w:rFonts w:ascii="Times New Roman" w:hAnsi="Times New Roman"/>
                <w:sz w:val="20"/>
              </w:rPr>
              <w:t>Index (Composite, Partial, Text, Graph), Materialized View, Cache-Aside; cải thiện 14×–67× trên tất cả 4 CSDL</w:t>
            </w:r>
          </w:p>
        </w:tc>
      </w:tr>
    </w:tbl>
    <w:p xmlns:wp14="http://schemas.microsoft.com/office/word/2010/wordml" w14:paraId="6DFB9E20" wp14:textId="77777777"/>
    <w:p xmlns:wp14="http://schemas.microsoft.com/office/word/2010/wordml" w:rsidP="05EA0911" w14:paraId="7F58E5DB" wp14:textId="77777777">
      <w:pPr>
        <w:pStyle w:val="Heading2"/>
        <w:spacing w:before="200" w:after="80"/>
        <w:rPr>
          <w:rFonts w:ascii="Times New Roman" w:hAnsi="Times New Roman"/>
          <w:b w:val="1"/>
          <w:bCs w:val="1"/>
          <w:color w:val="0E6B50"/>
          <w:sz w:val="28"/>
          <w:szCs w:val="28"/>
        </w:rPr>
      </w:pPr>
      <w:bookmarkStart w:name="_Toc1279495993" w:id="2077319810"/>
      <w:r w:rsidRPr="05EA0911" w:rsidR="05EA0911">
        <w:rPr>
          <w:rFonts w:ascii="Times New Roman" w:hAnsi="Times New Roman"/>
          <w:b w:val="1"/>
          <w:bCs w:val="1"/>
          <w:color w:val="0E6B50"/>
          <w:sz w:val="28"/>
          <w:szCs w:val="28"/>
        </w:rPr>
        <w:t>Bài học rút ra</w:t>
      </w:r>
      <w:bookmarkEnd w:id="2077319810"/>
    </w:p>
    <w:p xmlns:wp14="http://schemas.microsoft.com/office/word/2010/wordml" w14:paraId="4CF979C9" wp14:textId="77777777">
      <w:pPr>
        <w:spacing w:after="80"/>
      </w:pPr>
      <w:r>
        <w:rPr>
          <w:rFonts w:ascii="Times New Roman" w:hAnsi="Times New Roman"/>
          <w:sz w:val="26"/>
        </w:rPr>
        <w:t xml:space="preserve">Việc áp dụng kiến trúc </w:t>
      </w:r>
      <w:r>
        <w:rPr>
          <w:rFonts w:ascii="Times New Roman" w:hAnsi="Times New Roman"/>
          <w:b/>
          <w:sz w:val="26"/>
        </w:rPr>
        <w:t>Polyglot Persistence</w:t>
      </w:r>
      <w:r>
        <w:rPr>
          <w:rFonts w:ascii="Times New Roman" w:hAnsi="Times New Roman"/>
          <w:sz w:val="26"/>
        </w:rPr>
        <w:t xml:space="preserve"> – sử dụng nhiều loại CSDL khác nhau, mỗi loại phù hợp nhất với một nhóm nghiệp vụ – là xu hướng tất yếu trong các hệ thống thông tin hiện đại. Không có một loại CSDL nào "tốt nhất" cho mọi bài toán. Chìa khóa là hiểu rõ đặc thù của từng loại CSDL và khớp nó với đặc thù nghiệp vụ cần giải quyết.</w:t>
      </w:r>
    </w:p>
    <w:p xmlns:wp14="http://schemas.microsoft.com/office/word/2010/wordml" w14:paraId="70DF9E56" wp14:textId="77777777">
      <w:pPr>
        <w:pBdr>
          <w:bottom w:val="single" w:color="BBBBBB" w:sz="6" w:space="1"/>
        </w:pBdr>
        <w:spacing w:before="40" w:after="40"/>
      </w:pPr>
    </w:p>
    <w:p xmlns:wp14="http://schemas.microsoft.com/office/word/2010/wordml" w:rsidP="05EA0911" w14:paraId="1605CA73" wp14:textId="77777777">
      <w:pPr>
        <w:pStyle w:val="Heading1"/>
        <w:spacing w:before="200" w:after="80"/>
        <w:rPr>
          <w:rFonts w:ascii="Times New Roman" w:hAnsi="Times New Roman"/>
          <w:b w:val="1"/>
          <w:bCs w:val="1"/>
          <w:color w:val="1A56DB"/>
          <w:sz w:val="32"/>
          <w:szCs w:val="32"/>
        </w:rPr>
      </w:pPr>
      <w:bookmarkStart w:name="_Toc273171518" w:id="1289444893"/>
      <w:r w:rsidRPr="05EA0911" w:rsidR="05EA0911">
        <w:rPr>
          <w:rFonts w:ascii="Times New Roman" w:hAnsi="Times New Roman"/>
          <w:b w:val="1"/>
          <w:bCs w:val="1"/>
          <w:color w:val="1A56DB"/>
          <w:sz w:val="32"/>
          <w:szCs w:val="32"/>
        </w:rPr>
        <w:t>VII. TÀI LIỆU THAM KHẢO</w:t>
      </w:r>
      <w:bookmarkEnd w:id="1289444893"/>
    </w:p>
    <w:p xmlns:wp14="http://schemas.microsoft.com/office/word/2010/wordml" w14:paraId="6D1FA954" wp14:textId="77777777">
      <w:pPr>
        <w:pStyle w:val="ListNumber"/>
        <w:spacing w:after="60"/>
      </w:pPr>
      <w:r>
        <w:rPr>
          <w:rFonts w:ascii="Times New Roman" w:hAnsi="Times New Roman"/>
          <w:sz w:val="26"/>
        </w:rPr>
        <w:t xml:space="preserve">Martin Fowler &amp; Pramod Sadalage (2012). </w:t>
      </w:r>
      <w:r>
        <w:rPr>
          <w:rFonts w:ascii="Times New Roman" w:hAnsi="Times New Roman"/>
          <w:i/>
          <w:sz w:val="26"/>
        </w:rPr>
        <w:t>NoSQL Distilled: A Brief Guide to the Emerging World of Polyglot Persistence</w:t>
      </w:r>
      <w:r>
        <w:rPr>
          <w:rFonts w:ascii="Times New Roman" w:hAnsi="Times New Roman"/>
          <w:sz w:val="26"/>
        </w:rPr>
        <w:t>. Addison-Wesley.</w:t>
      </w:r>
    </w:p>
    <w:p xmlns:wp14="http://schemas.microsoft.com/office/word/2010/wordml" w14:paraId="4956F77B" wp14:textId="77777777">
      <w:pPr>
        <w:pStyle w:val="ListNumber"/>
        <w:spacing w:after="60"/>
      </w:pPr>
      <w:r>
        <w:rPr>
          <w:rFonts w:ascii="Times New Roman" w:hAnsi="Times New Roman"/>
          <w:sz w:val="26"/>
        </w:rPr>
        <w:t xml:space="preserve">PostgreSQL Documentation (2024). </w:t>
      </w:r>
      <w:r>
        <w:rPr>
          <w:rFonts w:ascii="Times New Roman" w:hAnsi="Times New Roman"/>
          <w:i/>
          <w:sz w:val="26"/>
        </w:rPr>
        <w:t>PostgreSQL 16 Official Docs</w:t>
      </w:r>
      <w:r>
        <w:rPr>
          <w:rFonts w:ascii="Times New Roman" w:hAnsi="Times New Roman"/>
          <w:sz w:val="26"/>
        </w:rPr>
        <w:t>. https://www.postgresql.org/docs/</w:t>
      </w:r>
    </w:p>
    <w:p xmlns:wp14="http://schemas.microsoft.com/office/word/2010/wordml" w14:paraId="2DD5F096" wp14:textId="77777777">
      <w:pPr>
        <w:pStyle w:val="ListNumber"/>
        <w:spacing w:after="60"/>
      </w:pPr>
      <w:r>
        <w:rPr>
          <w:rFonts w:ascii="Times New Roman" w:hAnsi="Times New Roman"/>
          <w:sz w:val="26"/>
        </w:rPr>
        <w:t xml:space="preserve">MongoDB Documentation (2024). </w:t>
      </w:r>
      <w:r>
        <w:rPr>
          <w:rFonts w:ascii="Times New Roman" w:hAnsi="Times New Roman"/>
          <w:i/>
          <w:sz w:val="26"/>
        </w:rPr>
        <w:t>MongoDB Manual</w:t>
      </w:r>
      <w:r>
        <w:rPr>
          <w:rFonts w:ascii="Times New Roman" w:hAnsi="Times New Roman"/>
          <w:sz w:val="26"/>
        </w:rPr>
        <w:t>. https://www.mongodb.com/docs/</w:t>
      </w:r>
    </w:p>
    <w:p xmlns:wp14="http://schemas.microsoft.com/office/word/2010/wordml" w14:paraId="2E306435" wp14:textId="77777777">
      <w:pPr>
        <w:pStyle w:val="ListNumber"/>
        <w:spacing w:after="60"/>
      </w:pPr>
      <w:r>
        <w:rPr>
          <w:rFonts w:ascii="Times New Roman" w:hAnsi="Times New Roman"/>
          <w:sz w:val="26"/>
        </w:rPr>
        <w:t xml:space="preserve">Neo4j Documentation (2024). </w:t>
      </w:r>
      <w:r>
        <w:rPr>
          <w:rFonts w:ascii="Times New Roman" w:hAnsi="Times New Roman"/>
          <w:i/>
          <w:sz w:val="26"/>
        </w:rPr>
        <w:t>Neo4j Graph Data Science Library</w:t>
      </w:r>
      <w:r>
        <w:rPr>
          <w:rFonts w:ascii="Times New Roman" w:hAnsi="Times New Roman"/>
          <w:sz w:val="26"/>
        </w:rPr>
        <w:t>. https://neo4j.com/docs/</w:t>
      </w:r>
    </w:p>
    <w:p xmlns:wp14="http://schemas.microsoft.com/office/word/2010/wordml" w14:paraId="6A27FFEC" wp14:textId="77777777">
      <w:pPr>
        <w:pStyle w:val="ListNumber"/>
        <w:spacing w:after="60"/>
      </w:pPr>
      <w:r>
        <w:rPr>
          <w:rFonts w:ascii="Times New Roman" w:hAnsi="Times New Roman"/>
          <w:sz w:val="26"/>
        </w:rPr>
        <w:t xml:space="preserve">Redis Documentation (2024). </w:t>
      </w:r>
      <w:r>
        <w:rPr>
          <w:rFonts w:ascii="Times New Roman" w:hAnsi="Times New Roman"/>
          <w:i/>
          <w:sz w:val="26"/>
        </w:rPr>
        <w:t>Redis Commands Reference</w:t>
      </w:r>
      <w:r>
        <w:rPr>
          <w:rFonts w:ascii="Times New Roman" w:hAnsi="Times New Roman"/>
          <w:sz w:val="26"/>
        </w:rPr>
        <w:t>. https://redis.io/commands/</w:t>
      </w:r>
    </w:p>
    <w:p xmlns:wp14="http://schemas.microsoft.com/office/word/2010/wordml" w14:paraId="2510E6C1" wp14:textId="77777777">
      <w:pPr>
        <w:pStyle w:val="ListNumber"/>
        <w:spacing w:after="60"/>
      </w:pPr>
      <w:r>
        <w:rPr>
          <w:rFonts w:ascii="Times New Roman" w:hAnsi="Times New Roman"/>
          <w:sz w:val="26"/>
        </w:rPr>
        <w:t xml:space="preserve">Kleppmann, M. (2017). </w:t>
      </w:r>
      <w:r>
        <w:rPr>
          <w:rFonts w:ascii="Times New Roman" w:hAnsi="Times New Roman"/>
          <w:i/>
          <w:sz w:val="26"/>
        </w:rPr>
        <w:t>Designing Data-Intensive Applications</w:t>
      </w:r>
      <w:r>
        <w:rPr>
          <w:rFonts w:ascii="Times New Roman" w:hAnsi="Times New Roman"/>
          <w:sz w:val="26"/>
        </w:rPr>
        <w:t>. O'Reilly Media.</w:t>
      </w:r>
    </w:p>
    <w:sectPr w:rsidRPr="0006063C" w:rsidR="00FC693F" w:rsidSect="00034616">
      <w:pgSz w:w="12240" w:h="15840" w:orient="portrait"/>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A0911"/>
    <w:rsid w:val="09337311"/>
    <w:rsid w:val="09FA76B2"/>
    <w:rsid w:val="0CF4C3E6"/>
    <w:rsid w:val="15B189B3"/>
    <w:rsid w:val="18E9DFBD"/>
    <w:rsid w:val="18E9DFBD"/>
    <w:rsid w:val="3EFA742B"/>
    <w:rsid w:val="3F42287F"/>
    <w:rsid w:val="4163E258"/>
    <w:rsid w:val="482721D8"/>
    <w:rsid w:val="50AA0104"/>
    <w:rsid w:val="5B45541C"/>
    <w:rsid w:val="706ABC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7BEBAC3-E019-4D0D-ADBF-291DB329E8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2038443115" Type="http://schemas.openxmlformats.org/officeDocument/2006/relationships/image" Target="../media/image.png"/><Relationship Id="rId1728247074" Type="http://schemas.openxmlformats.org/officeDocument/2006/relationships/image" Target="../media/image2.png"/><Relationship Id="rId16081213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Trần Trọng Hoàng</lastModifiedBy>
  <revision>2</revision>
  <dcterms:created xsi:type="dcterms:W3CDTF">2013-12-23T23:15:00.0000000Z</dcterms:created>
  <dcterms:modified xsi:type="dcterms:W3CDTF">2026-05-11T22:21:07.1798402Z</dcterms:modified>
  <category/>
</coreProperties>
</file>
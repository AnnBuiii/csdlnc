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7F31995E" wp14:textId="77777777">
      <w:pPr>
        <w:jc w:val="center"/>
      </w:pPr>
      <w:r>
        <w:rPr>
          <w:b/>
          <w:sz w:val="28"/>
        </w:rPr>
        <w:t>BẢNG TỔNG KẾT KẾT QUẢ THỰC HIỆN ĐỒ ÁN CUỐI KỲ</w:t>
      </w:r>
    </w:p>
    <w:p xmlns:wp14="http://schemas.microsoft.com/office/word/2010/wordml" w14:paraId="672A6659" wp14:textId="777777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:rsidTr="63A309A6" w14:paraId="1B0E2BDA" wp14:textId="77777777">
        <w:tc>
          <w:tcPr>
            <w:tcW w:w="3118" w:type="dxa"/>
            <w:shd w:val="clear" w:color="auto" w:fill="D9E1F2"/>
            <w:tcMar/>
          </w:tcPr>
          <w:p w14:paraId="37988683" wp14:textId="77777777">
            <w:pPr>
              <w:jc w:val="left"/>
            </w:pPr>
            <w:r>
              <w:rPr>
                <w:b/>
                <w:sz w:val="22"/>
              </w:rPr>
              <w:t>Tên đề tài</w:t>
            </w:r>
          </w:p>
        </w:tc>
        <w:tc>
          <w:tcPr>
            <w:tcW w:w="6520" w:type="dxa"/>
            <w:tcMar/>
          </w:tcPr>
          <w:p w14:paraId="5B1CA9F1" wp14:textId="77777777">
            <w:r>
              <w:rPr>
                <w:sz w:val="22"/>
              </w:rPr>
              <w:t>Hệ thống Tuyển dụng Thông minh (Smart Recruitment System – SRS)</w:t>
            </w:r>
          </w:p>
        </w:tc>
      </w:tr>
      <w:tr xmlns:wp14="http://schemas.microsoft.com/office/word/2010/wordml" w:rsidTr="63A309A6" w14:paraId="2551D015" wp14:textId="77777777">
        <w:tc>
          <w:tcPr>
            <w:tcW w:w="3118" w:type="dxa"/>
            <w:shd w:val="clear" w:color="auto" w:fill="D9E1F2"/>
            <w:tcMar/>
          </w:tcPr>
          <w:p w14:paraId="324A3D47" wp14:textId="77777777">
            <w:pPr>
              <w:jc w:val="left"/>
            </w:pPr>
            <w:r>
              <w:rPr>
                <w:b/>
                <w:sz w:val="22"/>
              </w:rPr>
              <w:t>Môn học</w:t>
            </w:r>
          </w:p>
        </w:tc>
        <w:tc>
          <w:tcPr>
            <w:tcW w:w="6520" w:type="dxa"/>
            <w:tcMar/>
          </w:tcPr>
          <w:p w14:paraId="34F81405" wp14:textId="77777777">
            <w:r>
              <w:rPr>
                <w:sz w:val="22"/>
              </w:rPr>
              <w:t>Các hệ cơ sở dữ liệu nâng cao</w:t>
            </w:r>
          </w:p>
        </w:tc>
      </w:tr>
      <w:tr xmlns:wp14="http://schemas.microsoft.com/office/word/2010/wordml" w:rsidTr="63A309A6" w14:paraId="64FBB10B" wp14:textId="77777777">
        <w:tc>
          <w:tcPr>
            <w:tcW w:w="3118" w:type="dxa"/>
            <w:shd w:val="clear" w:color="auto" w:fill="D9E1F2"/>
            <w:tcMar/>
          </w:tcPr>
          <w:p w14:paraId="074D35A2" wp14:textId="77777777">
            <w:pPr>
              <w:jc w:val="left"/>
            </w:pPr>
            <w:r>
              <w:rPr>
                <w:b/>
                <w:sz w:val="22"/>
              </w:rPr>
              <w:t>Mã nhóm</w:t>
            </w:r>
          </w:p>
        </w:tc>
        <w:tc>
          <w:tcPr>
            <w:tcW w:w="6520" w:type="dxa"/>
            <w:tcMar/>
          </w:tcPr>
          <w:p w14:paraId="4BA757F9" wp14:textId="451FAD00">
            <w:r w:rsidRPr="63A309A6" w:rsidR="63A309A6">
              <w:rPr>
                <w:sz w:val="22"/>
                <w:szCs w:val="22"/>
              </w:rPr>
              <w:t>N</w:t>
            </w:r>
            <w:r w:rsidRPr="63A309A6" w:rsidR="2E1BCD8C">
              <w:rPr>
                <w:sz w:val="22"/>
                <w:szCs w:val="22"/>
              </w:rPr>
              <w:t>0</w:t>
            </w:r>
            <w:r w:rsidRPr="63A309A6" w:rsidR="63A309A6">
              <w:rPr>
                <w:sz w:val="22"/>
                <w:szCs w:val="22"/>
              </w:rPr>
              <w:t>2</w:t>
            </w:r>
          </w:p>
        </w:tc>
      </w:tr>
      <w:tr xmlns:wp14="http://schemas.microsoft.com/office/word/2010/wordml" w:rsidTr="63A309A6" w14:paraId="56ED18C9" wp14:textId="77777777">
        <w:tc>
          <w:tcPr>
            <w:tcW w:w="3118" w:type="dxa"/>
            <w:shd w:val="clear" w:color="auto" w:fill="D9E1F2"/>
            <w:tcMar/>
          </w:tcPr>
          <w:p w14:paraId="1F44D2C9" wp14:textId="77777777">
            <w:pPr>
              <w:jc w:val="left"/>
            </w:pPr>
            <w:r>
              <w:rPr>
                <w:b/>
                <w:sz w:val="22"/>
              </w:rPr>
              <w:t>Giảng viên hướng dẫn</w:t>
            </w:r>
          </w:p>
        </w:tc>
        <w:tc>
          <w:tcPr>
            <w:tcW w:w="6520" w:type="dxa"/>
            <w:tcMar/>
          </w:tcPr>
          <w:p w14:paraId="5B947C6C" wp14:textId="77777777">
            <w:r>
              <w:rPr>
                <w:sz w:val="22"/>
              </w:rPr>
              <w:t>TS. Nguyễn Trần Minh Thư</w:t>
            </w:r>
          </w:p>
        </w:tc>
      </w:tr>
      <w:tr xmlns:wp14="http://schemas.microsoft.com/office/word/2010/wordml" w:rsidTr="63A309A6" w14:paraId="6C779D5E" wp14:textId="77777777">
        <w:tc>
          <w:tcPr>
            <w:tcW w:w="3118" w:type="dxa"/>
            <w:shd w:val="clear" w:color="auto" w:fill="D9E1F2"/>
            <w:tcMar/>
          </w:tcPr>
          <w:p w14:paraId="1312DB91" wp14:textId="77777777">
            <w:pPr>
              <w:jc w:val="left"/>
            </w:pPr>
            <w:r>
              <w:rPr>
                <w:b/>
                <w:sz w:val="22"/>
              </w:rPr>
              <w:t>Năm học</w:t>
            </w:r>
          </w:p>
        </w:tc>
        <w:tc>
          <w:tcPr>
            <w:tcW w:w="6520" w:type="dxa"/>
            <w:tcMar/>
          </w:tcPr>
          <w:p w14:paraId="65324365" wp14:textId="77777777">
            <w:r>
              <w:rPr>
                <w:sz w:val="22"/>
              </w:rPr>
              <w:t>2025 – 2026</w:t>
            </w:r>
          </w:p>
        </w:tc>
      </w:tr>
    </w:tbl>
    <w:p xmlns:wp14="http://schemas.microsoft.com/office/word/2010/wordml" w14:paraId="0A37501D" wp14:textId="77777777"/>
    <w:p xmlns:wp14="http://schemas.microsoft.com/office/word/2010/wordml" w14:paraId="42FA9EE8" wp14:textId="77777777">
      <w:r>
        <w:rPr>
          <w:b/>
          <w:sz w:val="24"/>
        </w:rPr>
        <w:t>1. Danh sách thành viên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xmlns:wp14="http://schemas.microsoft.com/office/word/2010/wordml" w:rsidTr="63A309A6" w14:paraId="35A9B7D3" wp14:textId="77777777">
        <w:tc>
          <w:tcPr>
            <w:tcW w:w="680" w:type="dxa"/>
            <w:shd w:val="clear" w:color="auto" w:fill="2F5496"/>
            <w:tcMar/>
          </w:tcPr>
          <w:p w14:paraId="1164CDE7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1417" w:type="dxa"/>
            <w:shd w:val="clear" w:color="auto" w:fill="2F5496"/>
            <w:tcMar/>
          </w:tcPr>
          <w:p w14:paraId="1DFB207D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Mã HV</w:t>
            </w:r>
          </w:p>
        </w:tc>
        <w:tc>
          <w:tcPr>
            <w:tcW w:w="2551" w:type="dxa"/>
            <w:shd w:val="clear" w:color="auto" w:fill="2F5496"/>
            <w:tcMar/>
          </w:tcPr>
          <w:p w14:paraId="72ABCF90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Họ tên</w:t>
            </w:r>
          </w:p>
        </w:tc>
        <w:tc>
          <w:tcPr>
            <w:tcW w:w="3118" w:type="dxa"/>
            <w:shd w:val="clear" w:color="auto" w:fill="2F5496"/>
            <w:tcMar/>
          </w:tcPr>
          <w:p w14:paraId="03CA40FF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Email</w:t>
            </w:r>
          </w:p>
        </w:tc>
        <w:tc>
          <w:tcPr>
            <w:tcW w:w="1871" w:type="dxa"/>
            <w:shd w:val="clear" w:color="auto" w:fill="2F5496"/>
            <w:tcMar/>
          </w:tcPr>
          <w:p w14:paraId="3292F630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Mức độ tham gia m (%)</w:t>
            </w:r>
          </w:p>
        </w:tc>
      </w:tr>
      <w:tr xmlns:wp14="http://schemas.microsoft.com/office/word/2010/wordml" w:rsidTr="63A309A6" w14:paraId="2AD272CD" wp14:textId="77777777">
        <w:tc>
          <w:tcPr>
            <w:tcW w:w="680" w:type="dxa"/>
            <w:tcMar/>
          </w:tcPr>
          <w:p w14:paraId="649841BE" wp14:textId="77777777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417" w:type="dxa"/>
            <w:tcMar/>
          </w:tcPr>
          <w:p w14:paraId="39B87A7E" wp14:textId="77777777">
            <w:pPr>
              <w:jc w:val="center"/>
            </w:pPr>
            <w:r>
              <w:rPr>
                <w:sz w:val="22"/>
              </w:rPr>
              <w:t>25C12022</w:t>
            </w:r>
          </w:p>
        </w:tc>
        <w:tc>
          <w:tcPr>
            <w:tcW w:w="2551" w:type="dxa"/>
            <w:tcMar/>
          </w:tcPr>
          <w:p w14:paraId="1D3EA62E" wp14:textId="77777777">
            <w:pPr>
              <w:jc w:val="left"/>
            </w:pPr>
            <w:r>
              <w:rPr>
                <w:sz w:val="22"/>
              </w:rPr>
              <w:t>Trần Trọng Hoàng</w:t>
            </w:r>
          </w:p>
        </w:tc>
        <w:tc>
          <w:tcPr>
            <w:tcW w:w="3118" w:type="dxa"/>
            <w:tcMar/>
          </w:tcPr>
          <w:p w:rsidP="63A309A6" w14:paraId="65DF55F8" wp14:textId="22B8749A">
            <w:pPr>
              <w:jc w:val="center"/>
              <w:rPr>
                <w:rFonts w:ascii="Segoe UI Historic" w:hAnsi="Segoe UI Historic" w:eastAsia="Segoe UI Historic" w:cs="Segoe UI Historic"/>
                <w:noProof w:val="0"/>
                <w:color w:val="auto"/>
                <w:sz w:val="21"/>
                <w:szCs w:val="21"/>
                <w:lang w:val="en-US"/>
              </w:rPr>
            </w:pPr>
            <w:r w:rsidRPr="63A309A6" w:rsidR="2540FA47">
              <w:rPr>
                <w:sz w:val="22"/>
                <w:szCs w:val="22"/>
              </w:rPr>
              <w:t>25C12022</w:t>
            </w:r>
            <w:r w:rsidRPr="63A309A6" w:rsidR="2540FA47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@student.hcmus.edu.vn</w:t>
            </w:r>
          </w:p>
          <w:p w:rsidP="63A309A6" w14:paraId="5DAB6C7B" wp14:textId="03F3183B">
            <w:pPr>
              <w:pStyle w:val="Normal"/>
              <w:rPr>
                <w:noProof w:val="0"/>
                <w:color w:val="auto"/>
                <w:lang w:val="en-US"/>
              </w:rPr>
            </w:pPr>
          </w:p>
        </w:tc>
        <w:tc>
          <w:tcPr>
            <w:tcW w:w="1871" w:type="dxa"/>
            <w:tcMar/>
          </w:tcPr>
          <w:p w14:paraId="3848D7E0" wp14:textId="21E77D0D">
            <w:pPr>
              <w:jc w:val="center"/>
            </w:pPr>
            <w:r w:rsidRPr="63A309A6" w:rsidR="63A309A6">
              <w:rPr>
                <w:sz w:val="22"/>
                <w:szCs w:val="22"/>
              </w:rPr>
              <w:t>3</w:t>
            </w:r>
            <w:r w:rsidRPr="63A309A6" w:rsidR="01FC970D">
              <w:rPr>
                <w:sz w:val="22"/>
                <w:szCs w:val="22"/>
              </w:rPr>
              <w:t>3</w:t>
            </w:r>
          </w:p>
        </w:tc>
      </w:tr>
      <w:tr xmlns:wp14="http://schemas.microsoft.com/office/word/2010/wordml" w:rsidTr="63A309A6" w14:paraId="2302F194" wp14:textId="77777777">
        <w:tc>
          <w:tcPr>
            <w:tcW w:w="680" w:type="dxa"/>
            <w:shd w:val="clear" w:color="auto" w:fill="EEF2FA"/>
            <w:tcMar/>
          </w:tcPr>
          <w:p w14:paraId="18F999B5" wp14:textId="77777777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417" w:type="dxa"/>
            <w:shd w:val="clear" w:color="auto" w:fill="EEF2FA"/>
            <w:tcMar/>
          </w:tcPr>
          <w:p w14:paraId="0163E55D" wp14:textId="77777777">
            <w:pPr>
              <w:jc w:val="center"/>
            </w:pPr>
            <w:r>
              <w:rPr>
                <w:sz w:val="22"/>
              </w:rPr>
              <w:t>25C12018</w:t>
            </w:r>
          </w:p>
        </w:tc>
        <w:tc>
          <w:tcPr>
            <w:tcW w:w="2551" w:type="dxa"/>
            <w:shd w:val="clear" w:color="auto" w:fill="EEF2FA"/>
            <w:tcMar/>
          </w:tcPr>
          <w:p w14:paraId="23754B3D" wp14:textId="77777777">
            <w:pPr>
              <w:jc w:val="left"/>
            </w:pPr>
            <w:r>
              <w:rPr>
                <w:sz w:val="22"/>
              </w:rPr>
              <w:t>Bùi Lê Hoài An</w:t>
            </w:r>
          </w:p>
        </w:tc>
        <w:tc>
          <w:tcPr>
            <w:tcW w:w="3118" w:type="dxa"/>
            <w:shd w:val="clear" w:color="auto" w:fill="EEF2FA"/>
            <w:tcMar/>
          </w:tcPr>
          <w:p w:rsidP="63A309A6" w14:paraId="572F345B" wp14:textId="51EB5FC3">
            <w:pPr>
              <w:pStyle w:val="Normal"/>
              <w:jc w:val="left"/>
              <w:rPr>
                <w:rFonts w:ascii="Segoe UI Historic" w:hAnsi="Segoe UI Historic" w:eastAsia="Segoe UI Historic" w:cs="Segoe UI Historic"/>
                <w:noProof w:val="0"/>
                <w:color w:val="auto"/>
                <w:sz w:val="21"/>
                <w:szCs w:val="21"/>
                <w:lang w:val="en-US"/>
              </w:rPr>
            </w:pPr>
            <w:r w:rsidRPr="63A309A6" w:rsidR="6E64B92D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25</w:t>
            </w:r>
            <w:r w:rsidRPr="63A309A6" w:rsidR="3FD1D4C1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C</w:t>
            </w:r>
            <w:r w:rsidRPr="63A309A6" w:rsidR="6E64B92D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12018</w:t>
            </w:r>
            <w:r w:rsidRPr="63A309A6" w:rsidR="370E836B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05@student.hcmus.edu.vn</w:t>
            </w:r>
          </w:p>
        </w:tc>
        <w:tc>
          <w:tcPr>
            <w:tcW w:w="1871" w:type="dxa"/>
            <w:shd w:val="clear" w:color="auto" w:fill="EEF2FA"/>
            <w:tcMar/>
          </w:tcPr>
          <w:p w14:paraId="7CE58F48" wp14:textId="278EE13C">
            <w:pPr>
              <w:jc w:val="center"/>
            </w:pPr>
            <w:r w:rsidRPr="63A309A6" w:rsidR="63A309A6">
              <w:rPr>
                <w:sz w:val="22"/>
                <w:szCs w:val="22"/>
              </w:rPr>
              <w:t>3</w:t>
            </w:r>
            <w:r w:rsidRPr="63A309A6" w:rsidR="3CA25D2F">
              <w:rPr>
                <w:sz w:val="22"/>
                <w:szCs w:val="22"/>
              </w:rPr>
              <w:t>4</w:t>
            </w:r>
          </w:p>
        </w:tc>
      </w:tr>
      <w:tr xmlns:wp14="http://schemas.microsoft.com/office/word/2010/wordml" w:rsidTr="63A309A6" w14:paraId="23D45C72" wp14:textId="77777777">
        <w:tc>
          <w:tcPr>
            <w:tcW w:w="680" w:type="dxa"/>
            <w:tcMar/>
          </w:tcPr>
          <w:p w14:paraId="5FCD5EC4" wp14:textId="77777777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417" w:type="dxa"/>
            <w:tcMar/>
          </w:tcPr>
          <w:p w14:paraId="06516BB6" wp14:textId="77777777">
            <w:pPr>
              <w:jc w:val="center"/>
            </w:pPr>
            <w:r>
              <w:rPr>
                <w:sz w:val="22"/>
              </w:rPr>
              <w:t>24C11032</w:t>
            </w:r>
          </w:p>
        </w:tc>
        <w:tc>
          <w:tcPr>
            <w:tcW w:w="2551" w:type="dxa"/>
            <w:tcMar/>
          </w:tcPr>
          <w:p w14:paraId="32277A83" wp14:textId="77777777">
            <w:pPr>
              <w:jc w:val="left"/>
            </w:pPr>
            <w:r>
              <w:rPr>
                <w:sz w:val="22"/>
              </w:rPr>
              <w:t>Hồ Sĩ Tuấn</w:t>
            </w:r>
          </w:p>
        </w:tc>
        <w:tc>
          <w:tcPr>
            <w:tcW w:w="3118" w:type="dxa"/>
            <w:tcMar/>
          </w:tcPr>
          <w:p w:rsidP="63A309A6" w14:paraId="02EB378F" wp14:textId="5E3E2D5E">
            <w:pPr>
              <w:pStyle w:val="Normal"/>
              <w:jc w:val="left"/>
              <w:rPr>
                <w:rFonts w:ascii="Segoe UI Historic" w:hAnsi="Segoe UI Historic" w:eastAsia="Segoe UI Historic" w:cs="Segoe UI Historic"/>
                <w:noProof w:val="0"/>
                <w:color w:val="auto"/>
                <w:sz w:val="21"/>
                <w:szCs w:val="21"/>
                <w:lang w:val="en-US"/>
              </w:rPr>
            </w:pPr>
            <w:r w:rsidRPr="63A309A6" w:rsidR="1E41AFBF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24</w:t>
            </w:r>
            <w:r w:rsidRPr="63A309A6" w:rsidR="4E567C03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C</w:t>
            </w:r>
            <w:r w:rsidRPr="63A309A6" w:rsidR="1E41AFBF">
              <w:rPr>
                <w:rFonts w:ascii="Segoe UI Historic" w:hAnsi="Segoe UI Historic" w:eastAsia="Segoe UI Historic" w:cs="Segoe UI Historic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auto"/>
                <w:sz w:val="21"/>
                <w:szCs w:val="21"/>
                <w:lang w:val="en-US"/>
              </w:rPr>
              <w:t>11032@student.hcmus.edu.vn</w:t>
            </w:r>
          </w:p>
        </w:tc>
        <w:tc>
          <w:tcPr>
            <w:tcW w:w="1871" w:type="dxa"/>
            <w:tcMar/>
          </w:tcPr>
          <w:p w14:paraId="6935D354" wp14:textId="77777777">
            <w:pPr>
              <w:jc w:val="center"/>
            </w:pPr>
            <w:r>
              <w:rPr>
                <w:sz w:val="22"/>
              </w:rPr>
              <w:t>33</w:t>
            </w:r>
          </w:p>
        </w:tc>
      </w:tr>
    </w:tbl>
    <w:p xmlns:wp14="http://schemas.microsoft.com/office/word/2010/wordml" w14:paraId="6A05A809" wp14:textId="77777777"/>
    <w:p xmlns:wp14="http://schemas.microsoft.com/office/word/2010/wordml" w14:paraId="2FC7CADC" wp14:textId="77777777">
      <w:r>
        <w:rPr>
          <w:b/>
          <w:sz w:val="24"/>
        </w:rPr>
        <w:t>2. Kết quả thực hiện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</w:tblGrid>
      <w:tr xmlns:wp14="http://schemas.microsoft.com/office/word/2010/wordml" w:rsidTr="63A309A6" w14:paraId="18594E02" wp14:textId="77777777">
        <w:tc>
          <w:tcPr>
            <w:tcW w:w="680" w:type="dxa"/>
            <w:shd w:val="clear" w:color="auto" w:fill="2F5496"/>
            <w:tcMar/>
          </w:tcPr>
          <w:p w14:paraId="458E715C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4819" w:type="dxa"/>
            <w:shd w:val="clear" w:color="auto" w:fill="2F5496"/>
            <w:tcMar/>
          </w:tcPr>
          <w:p w14:paraId="1256CE30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Chức năng</w:t>
            </w:r>
          </w:p>
        </w:tc>
        <w:tc>
          <w:tcPr>
            <w:tcW w:w="2551" w:type="dxa"/>
            <w:shd w:val="clear" w:color="auto" w:fill="2F5496"/>
            <w:tcMar/>
          </w:tcPr>
          <w:p w14:paraId="10CF7F4D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Loại CSDL</w:t>
            </w:r>
          </w:p>
        </w:tc>
        <w:tc>
          <w:tcPr>
            <w:tcW w:w="1587" w:type="dxa"/>
            <w:shd w:val="clear" w:color="auto" w:fill="2F5496"/>
            <w:tcMar/>
          </w:tcPr>
          <w:p w14:paraId="5A2074F2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Cài đặt</w:t>
            </w:r>
          </w:p>
        </w:tc>
      </w:tr>
      <w:tr xmlns:wp14="http://schemas.microsoft.com/office/word/2010/wordml" w:rsidTr="63A309A6" w14:paraId="0AB5DFA6" wp14:textId="77777777">
        <w:tc>
          <w:tcPr>
            <w:tcW w:w="680" w:type="dxa"/>
            <w:tcMar/>
          </w:tcPr>
          <w:p w14:paraId="56B20A0C" wp14:textId="77777777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819" w:type="dxa"/>
            <w:tcMar/>
          </w:tcPr>
          <w:p w14:paraId="15A48BDE" wp14:textId="77777777">
            <w:pPr>
              <w:jc w:val="left"/>
            </w:pPr>
            <w:r>
              <w:rPr>
                <w:sz w:val="22"/>
              </w:rPr>
              <w:t>NV01 – Quản lý tài khoản người dùng</w:t>
            </w:r>
          </w:p>
        </w:tc>
        <w:tc>
          <w:tcPr>
            <w:tcW w:w="2551" w:type="dxa"/>
            <w:tcMar/>
          </w:tcPr>
          <w:p w14:paraId="021723E9" wp14:textId="77777777">
            <w:pPr>
              <w:jc w:val="center"/>
            </w:pPr>
            <w:r>
              <w:rPr>
                <w:sz w:val="22"/>
              </w:rPr>
              <w:t>Relational (PostgreSQL)</w:t>
            </w:r>
          </w:p>
        </w:tc>
        <w:tc>
          <w:tcPr>
            <w:tcW w:w="1587" w:type="dxa"/>
            <w:tcMar/>
          </w:tcPr>
          <w:p w14:paraId="5B7FDD25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43C4E57C" wp14:textId="77777777">
        <w:tc>
          <w:tcPr>
            <w:tcW w:w="680" w:type="dxa"/>
            <w:shd w:val="clear" w:color="auto" w:fill="EEF2FA"/>
            <w:tcMar/>
          </w:tcPr>
          <w:p w14:paraId="7144751B" wp14:textId="77777777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819" w:type="dxa"/>
            <w:shd w:val="clear" w:color="auto" w:fill="EEF2FA"/>
            <w:tcMar/>
          </w:tcPr>
          <w:p w14:paraId="3583FB56" wp14:textId="77777777">
            <w:pPr>
              <w:jc w:val="left"/>
            </w:pPr>
            <w:r>
              <w:rPr>
                <w:sz w:val="22"/>
              </w:rPr>
              <w:t>NV02 – Quản lý hồ sơ ứng viên (CV/Profile)</w:t>
            </w:r>
          </w:p>
        </w:tc>
        <w:tc>
          <w:tcPr>
            <w:tcW w:w="2551" w:type="dxa"/>
            <w:shd w:val="clear" w:color="auto" w:fill="EEF2FA"/>
            <w:tcMar/>
          </w:tcPr>
          <w:p w14:paraId="0D103B1B" wp14:textId="77777777">
            <w:pPr>
              <w:jc w:val="center"/>
            </w:pPr>
            <w:r>
              <w:rPr>
                <w:sz w:val="22"/>
              </w:rPr>
              <w:t>Document (MongoDB)</w:t>
            </w:r>
          </w:p>
        </w:tc>
        <w:tc>
          <w:tcPr>
            <w:tcW w:w="1587" w:type="dxa"/>
            <w:shd w:val="clear" w:color="auto" w:fill="EEF2FA"/>
            <w:tcMar/>
          </w:tcPr>
          <w:p w14:paraId="55239733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1720D614" wp14:textId="77777777">
        <w:tc>
          <w:tcPr>
            <w:tcW w:w="680" w:type="dxa"/>
            <w:tcMar/>
          </w:tcPr>
          <w:p w14:paraId="0B778152" wp14:textId="77777777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819" w:type="dxa"/>
            <w:tcMar/>
          </w:tcPr>
          <w:p w14:paraId="16C279FD" wp14:textId="77777777">
            <w:pPr>
              <w:jc w:val="left"/>
            </w:pPr>
            <w:r>
              <w:rPr>
                <w:sz w:val="22"/>
              </w:rPr>
              <w:t>NV03 – Đăng và quản lý tin tuyển dụng</w:t>
            </w:r>
          </w:p>
        </w:tc>
        <w:tc>
          <w:tcPr>
            <w:tcW w:w="2551" w:type="dxa"/>
            <w:tcMar/>
          </w:tcPr>
          <w:p w14:paraId="5EB3E252" wp14:textId="77777777">
            <w:pPr>
              <w:jc w:val="center"/>
            </w:pPr>
            <w:r>
              <w:rPr>
                <w:sz w:val="22"/>
              </w:rPr>
              <w:t>Document (MongoDB)</w:t>
            </w:r>
          </w:p>
        </w:tc>
        <w:tc>
          <w:tcPr>
            <w:tcW w:w="1587" w:type="dxa"/>
            <w:tcMar/>
          </w:tcPr>
          <w:p w14:paraId="55764F03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2EB903C8" wp14:textId="77777777">
        <w:tc>
          <w:tcPr>
            <w:tcW w:w="680" w:type="dxa"/>
            <w:shd w:val="clear" w:color="auto" w:fill="EEF2FA"/>
            <w:tcMar/>
          </w:tcPr>
          <w:p w14:paraId="2598DEE6" wp14:textId="77777777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819" w:type="dxa"/>
            <w:shd w:val="clear" w:color="auto" w:fill="EEF2FA"/>
            <w:tcMar/>
          </w:tcPr>
          <w:p w14:paraId="19AC53A9" wp14:textId="77777777">
            <w:pPr>
              <w:jc w:val="left"/>
            </w:pPr>
            <w:r>
              <w:rPr>
                <w:sz w:val="22"/>
              </w:rPr>
              <w:t>NV04 – Tìm kiếm và lọc công việc / ứng viên</w:t>
            </w:r>
          </w:p>
        </w:tc>
        <w:tc>
          <w:tcPr>
            <w:tcW w:w="2551" w:type="dxa"/>
            <w:shd w:val="clear" w:color="auto" w:fill="EEF2FA"/>
            <w:tcMar/>
          </w:tcPr>
          <w:p w14:paraId="6A0A8F8D" wp14:textId="77777777">
            <w:pPr>
              <w:jc w:val="center"/>
            </w:pPr>
            <w:r>
              <w:rPr>
                <w:sz w:val="22"/>
              </w:rPr>
              <w:t>Document (MongoDB)</w:t>
            </w:r>
          </w:p>
        </w:tc>
        <w:tc>
          <w:tcPr>
            <w:tcW w:w="1587" w:type="dxa"/>
            <w:shd w:val="clear" w:color="auto" w:fill="EEF2FA"/>
            <w:tcMar/>
          </w:tcPr>
          <w:p w14:paraId="65F0DFC2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0301F5F9" wp14:textId="77777777">
        <w:tc>
          <w:tcPr>
            <w:tcW w:w="680" w:type="dxa"/>
            <w:tcMar/>
          </w:tcPr>
          <w:p w14:paraId="78941E47" wp14:textId="77777777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819" w:type="dxa"/>
            <w:tcMar/>
          </w:tcPr>
          <w:p w14:paraId="6511FF17" wp14:textId="77777777">
            <w:pPr>
              <w:jc w:val="left"/>
            </w:pPr>
            <w:r>
              <w:rPr>
                <w:sz w:val="22"/>
              </w:rPr>
              <w:t>NV05 – Ứng tuyển và quản lý hồ sơ ứng tuyển (Pipeline)</w:t>
            </w:r>
          </w:p>
        </w:tc>
        <w:tc>
          <w:tcPr>
            <w:tcW w:w="2551" w:type="dxa"/>
            <w:tcMar/>
          </w:tcPr>
          <w:p w14:paraId="05EC596C" wp14:textId="77777777">
            <w:pPr>
              <w:jc w:val="center"/>
            </w:pPr>
            <w:r>
              <w:rPr>
                <w:sz w:val="22"/>
              </w:rPr>
              <w:t>Relational (PostgreSQL)</w:t>
            </w:r>
          </w:p>
        </w:tc>
        <w:tc>
          <w:tcPr>
            <w:tcW w:w="1587" w:type="dxa"/>
            <w:tcMar/>
          </w:tcPr>
          <w:p w14:paraId="604D630B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7D66535B" wp14:textId="77777777">
        <w:tc>
          <w:tcPr>
            <w:tcW w:w="680" w:type="dxa"/>
            <w:shd w:val="clear" w:color="auto" w:fill="EEF2FA"/>
            <w:tcMar/>
          </w:tcPr>
          <w:p w14:paraId="29B4EA11" wp14:textId="77777777">
            <w:pPr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4819" w:type="dxa"/>
            <w:shd w:val="clear" w:color="auto" w:fill="EEF2FA"/>
            <w:tcMar/>
          </w:tcPr>
          <w:p w14:paraId="38D104CC" wp14:textId="2BF633DD">
            <w:pPr>
              <w:jc w:val="left"/>
            </w:pPr>
            <w:r w:rsidRPr="63A309A6" w:rsidR="63A309A6">
              <w:rPr>
                <w:sz w:val="22"/>
                <w:szCs w:val="22"/>
              </w:rPr>
              <w:t xml:space="preserve">NV06 – </w:t>
            </w:r>
            <w:r w:rsidRPr="63A309A6" w:rsidR="63A309A6">
              <w:rPr>
                <w:sz w:val="22"/>
                <w:szCs w:val="22"/>
              </w:rPr>
              <w:t>Gợi</w:t>
            </w:r>
            <w:r w:rsidRPr="63A309A6" w:rsidR="63A309A6">
              <w:rPr>
                <w:sz w:val="22"/>
                <w:szCs w:val="22"/>
              </w:rPr>
              <w:t xml:space="preserve"> ý </w:t>
            </w:r>
            <w:r w:rsidRPr="63A309A6" w:rsidR="63A309A6">
              <w:rPr>
                <w:sz w:val="22"/>
                <w:szCs w:val="22"/>
              </w:rPr>
              <w:t>thông</w:t>
            </w:r>
            <w:r w:rsidRPr="63A309A6" w:rsidR="63A309A6">
              <w:rPr>
                <w:sz w:val="22"/>
                <w:szCs w:val="22"/>
              </w:rPr>
              <w:t xml:space="preserve"> </w:t>
            </w:r>
            <w:r w:rsidRPr="63A309A6" w:rsidR="63A309A6">
              <w:rPr>
                <w:sz w:val="22"/>
                <w:szCs w:val="22"/>
              </w:rPr>
              <w:t>minh</w:t>
            </w:r>
            <w:r w:rsidRPr="63A309A6" w:rsidR="63A309A6">
              <w:rPr>
                <w:sz w:val="22"/>
                <w:szCs w:val="22"/>
              </w:rPr>
              <w:t xml:space="preserve"> (Recommendation)</w:t>
            </w:r>
          </w:p>
        </w:tc>
        <w:tc>
          <w:tcPr>
            <w:tcW w:w="2551" w:type="dxa"/>
            <w:shd w:val="clear" w:color="auto" w:fill="EEF2FA"/>
            <w:tcMar/>
          </w:tcPr>
          <w:p w14:paraId="5E053DB8" wp14:textId="77777777">
            <w:pPr>
              <w:jc w:val="center"/>
            </w:pPr>
            <w:r>
              <w:rPr>
                <w:sz w:val="22"/>
              </w:rPr>
              <w:t>Graph (Neo4j)</w:t>
            </w:r>
          </w:p>
        </w:tc>
        <w:tc>
          <w:tcPr>
            <w:tcW w:w="1587" w:type="dxa"/>
            <w:shd w:val="clear" w:color="auto" w:fill="EEF2FA"/>
            <w:tcMar/>
          </w:tcPr>
          <w:p w14:paraId="3C1B5E46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  <w:tr xmlns:wp14="http://schemas.microsoft.com/office/word/2010/wordml" w:rsidTr="63A309A6" w14:paraId="4C5FB8A8" wp14:textId="77777777">
        <w:tc>
          <w:tcPr>
            <w:tcW w:w="680" w:type="dxa"/>
            <w:tcMar/>
          </w:tcPr>
          <w:p w14:paraId="75697EEC" wp14:textId="77777777">
            <w:pPr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4819" w:type="dxa"/>
            <w:tcMar/>
          </w:tcPr>
          <w:p w14:paraId="04BF2E29" wp14:textId="77777777">
            <w:pPr>
              <w:jc w:val="left"/>
            </w:pPr>
            <w:r>
              <w:rPr>
                <w:sz w:val="22"/>
              </w:rPr>
              <w:t>NV07 – Quản lý phiên đăng nhập (Session)</w:t>
            </w:r>
          </w:p>
        </w:tc>
        <w:tc>
          <w:tcPr>
            <w:tcW w:w="2551" w:type="dxa"/>
            <w:tcMar/>
          </w:tcPr>
          <w:p w14:paraId="3D06EF44" wp14:textId="77777777">
            <w:pPr>
              <w:jc w:val="center"/>
            </w:pPr>
            <w:r>
              <w:rPr>
                <w:sz w:val="22"/>
              </w:rPr>
              <w:t>Key-Value (Redis)</w:t>
            </w:r>
          </w:p>
        </w:tc>
        <w:tc>
          <w:tcPr>
            <w:tcW w:w="1587" w:type="dxa"/>
            <w:tcMar/>
          </w:tcPr>
          <w:p w14:paraId="4482E6A6" wp14:textId="77777777">
            <w:pPr>
              <w:jc w:val="center"/>
            </w:pPr>
            <w:r>
              <w:rPr>
                <w:b/>
                <w:color w:val="177635"/>
                <w:sz w:val="22"/>
              </w:rPr>
              <w:t>Yes</w:t>
            </w:r>
          </w:p>
        </w:tc>
      </w:tr>
    </w:tbl>
    <w:p xmlns:wp14="http://schemas.microsoft.com/office/word/2010/wordml" w14:paraId="5A39BBE3" wp14:textId="77777777"/>
    <w:p xmlns:wp14="http://schemas.microsoft.com/office/word/2010/wordml" w14:paraId="2FF7BECB" wp14:textId="77777777">
      <w:r>
        <w:rPr>
          <w:b/>
          <w:sz w:val="24"/>
        </w:rPr>
        <w:t>3. Kết luận những vấn đề đạt được / chưa đạt được</w:t>
      </w:r>
    </w:p>
    <w:p xmlns:wp14="http://schemas.microsoft.com/office/word/2010/wordml" w14:paraId="6C46FE76" wp14:textId="77777777">
      <w:r>
        <w:rPr>
          <w:b/>
          <w:sz w:val="22"/>
        </w:rPr>
        <w:t>Đạt được:</w:t>
      </w:r>
    </w:p>
    <w:p xmlns:wp14="http://schemas.microsoft.com/office/word/2010/wordml" w14:paraId="1EEEEE9D" wp14:textId="77777777">
      <w:pPr>
        <w:pStyle w:val="ListBullet"/>
      </w:pPr>
      <w:r>
        <w:rPr>
          <w:sz w:val="22"/>
        </w:rPr>
        <w:t>Xác định và mô tả đầy đủ 7 nghiệp vụ chính của hệ thống tuyển dụng (YC1).</w:t>
      </w:r>
    </w:p>
    <w:p xmlns:wp14="http://schemas.microsoft.com/office/word/2010/wordml" w14:paraId="591A0215" wp14:textId="77777777">
      <w:pPr>
        <w:pStyle w:val="ListBullet"/>
      </w:pPr>
      <w:r>
        <w:rPr>
          <w:sz w:val="22"/>
        </w:rPr>
        <w:t>Phân tích và lựa chọn 4 loại CSDL phù hợp (PostgreSQL, MongoDB, Neo4j, Redis) với lý giải rõ ràng cho từng nghiệp vụ (YC2).</w:t>
      </w:r>
    </w:p>
    <w:p xmlns:wp14="http://schemas.microsoft.com/office/word/2010/wordml" w14:paraId="63BCC5E9" wp14:textId="77777777">
      <w:pPr>
        <w:pStyle w:val="ListBullet"/>
      </w:pPr>
      <w:r>
        <w:rPr>
          <w:sz w:val="22"/>
        </w:rPr>
        <w:t>Thiết kế mô hình dữ liệu đầy đủ: ERD PostgreSQL (6 bảng), 3 MongoDB collections, Neo4j graph model với 5 loại node và 7 quan hệ, Redis data model theo nhóm chức năng (YC3).</w:t>
      </w:r>
    </w:p>
    <w:p xmlns:wp14="http://schemas.microsoft.com/office/word/2010/wordml" w14:paraId="7F2ADD92" wp14:textId="77777777">
      <w:pPr>
        <w:pStyle w:val="ListBullet"/>
      </w:pPr>
      <w:r>
        <w:rPr>
          <w:sz w:val="22"/>
        </w:rPr>
        <w:t>Cài đặt DDL + DML hoàn chỉnh cho cả 4 CSDL; thiết kế giao diện cho 3 nhóm người dùng (Ứng viên, Nhà tuyển dụng, Admin); kết nối backend Node.js đến toàn bộ CSDL (YC4).</w:t>
      </w:r>
    </w:p>
    <w:p xmlns:wp14="http://schemas.microsoft.com/office/word/2010/wordml" w14:paraId="2DB89E47" wp14:textId="77777777">
      <w:pPr>
        <w:pStyle w:val="ListBullet"/>
      </w:pPr>
      <w:r>
        <w:rPr>
          <w:sz w:val="22"/>
        </w:rPr>
        <w:t>Áp dụng 9 kỹ thuật nâng cao hiệu suất: Composite/Partial Index, Materialized View (PostgreSQL), Compound/Text Index, Projection (MongoDB), Property Index, Early Filtering (Neo4j), Cache-Aside Pattern, Redis Pipeline (YC5).</w:t>
      </w:r>
    </w:p>
    <w:p xmlns:wp14="http://schemas.microsoft.com/office/word/2010/wordml" w14:paraId="16DFCD50" wp14:textId="77777777">
      <w:r>
        <w:rPr>
          <w:b/>
          <w:sz w:val="22"/>
        </w:rPr>
        <w:t>Chưa đạt được:</w:t>
      </w:r>
    </w:p>
    <w:p xmlns:wp14="http://schemas.microsoft.com/office/word/2010/wordml" w14:paraId="12FB6523" wp14:textId="77777777">
      <w:pPr>
        <w:pStyle w:val="ListBullet"/>
      </w:pPr>
      <w:r>
        <w:rPr>
          <w:sz w:val="22"/>
        </w:rPr>
        <w:t>Chưa triển khai hệ thống trên môi trường production thực tế để đo lường hiệu suất với dữ liệu thực quy mô lớn.</w:t>
      </w:r>
    </w:p>
    <w:p xmlns:wp14="http://schemas.microsoft.com/office/word/2010/wordml" w14:paraId="5B6B9BB1" wp14:textId="77777777">
      <w:pPr>
        <w:pStyle w:val="ListBullet"/>
      </w:pPr>
      <w:r>
        <w:rPr>
          <w:sz w:val="22"/>
        </w:rPr>
        <w:t>Chưa tích hợp mô hình ML/AI thực sự cho tính năng gợi ý thông minh (hiện mô phỏng bằng graph traversal).</w:t>
      </w:r>
    </w:p>
    <w:p xmlns:wp14="http://schemas.microsoft.com/office/word/2010/wordml" w14:paraId="41C8F396" wp14:textId="77777777"/>
    <w:p xmlns:wp14="http://schemas.microsoft.com/office/word/2010/wordml" w14:paraId="7C678EEE" wp14:textId="77777777">
      <w:r>
        <w:rPr>
          <w:b/>
          <w:sz w:val="24"/>
        </w:rPr>
        <w:t>4. Đánh giá mức độ hoàn thiện chung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xmlns:wp14="http://schemas.microsoft.com/office/word/2010/wordml" w14:paraId="5DD2829F" wp14:textId="77777777">
        <w:tc>
          <w:tcPr>
            <w:tcW w:w="5669" w:type="dxa"/>
            <w:shd w:val="clear" w:color="auto" w:fill="2F5496"/>
          </w:tcPr>
          <w:p w14:paraId="75956203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Tiêu chí</w:t>
            </w:r>
          </w:p>
        </w:tc>
        <w:tc>
          <w:tcPr>
            <w:tcW w:w="3969" w:type="dxa"/>
            <w:shd w:val="clear" w:color="auto" w:fill="2F5496"/>
          </w:tcPr>
          <w:p w14:paraId="5935845D" wp14:textId="77777777">
            <w:pPr>
              <w:jc w:val="center"/>
            </w:pPr>
            <w:r>
              <w:rPr>
                <w:b/>
                <w:color w:val="FFFFFF"/>
                <w:sz w:val="22"/>
              </w:rPr>
              <w:t>Mức độ hoàn thiện</w:t>
            </w:r>
          </w:p>
        </w:tc>
      </w:tr>
      <w:tr xmlns:wp14="http://schemas.microsoft.com/office/word/2010/wordml" w14:paraId="26F9B79E" wp14:textId="77777777">
        <w:tc>
          <w:tcPr>
            <w:tcW w:w="5669" w:type="dxa"/>
          </w:tcPr>
          <w:p w14:paraId="7ABCB662" wp14:textId="77777777">
            <w:pPr>
              <w:jc w:val="left"/>
            </w:pPr>
            <w:r>
              <w:rPr>
                <w:sz w:val="22"/>
              </w:rPr>
              <w:t>Phân tích thiết kế</w:t>
            </w:r>
          </w:p>
        </w:tc>
        <w:tc>
          <w:tcPr>
            <w:tcW w:w="3969" w:type="dxa"/>
          </w:tcPr>
          <w:p w14:paraId="135237C8" wp14:textId="77777777">
            <w:pPr>
              <w:jc w:val="center"/>
            </w:pPr>
            <w:r>
              <w:rPr>
                <w:sz w:val="22"/>
              </w:rPr>
              <w:t>100%</w:t>
            </w:r>
          </w:p>
        </w:tc>
      </w:tr>
      <w:tr xmlns:wp14="http://schemas.microsoft.com/office/word/2010/wordml" w14:paraId="13EC78E4" wp14:textId="77777777">
        <w:tc>
          <w:tcPr>
            <w:tcW w:w="5669" w:type="dxa"/>
            <w:shd w:val="clear" w:color="auto" w:fill="EEF2FA"/>
          </w:tcPr>
          <w:p w14:paraId="07111F24" wp14:textId="77777777">
            <w:pPr>
              <w:jc w:val="left"/>
            </w:pPr>
            <w:r>
              <w:rPr>
                <w:sz w:val="22"/>
              </w:rPr>
              <w:t>Cài đặt</w:t>
            </w:r>
          </w:p>
        </w:tc>
        <w:tc>
          <w:tcPr>
            <w:tcW w:w="3969" w:type="dxa"/>
            <w:shd w:val="clear" w:color="auto" w:fill="EEF2FA"/>
          </w:tcPr>
          <w:p w14:paraId="3F393A7F" wp14:textId="77777777">
            <w:pPr>
              <w:jc w:val="center"/>
            </w:pPr>
            <w:r>
              <w:rPr>
                <w:sz w:val="22"/>
              </w:rPr>
              <w:t>100%</w:t>
            </w:r>
          </w:p>
        </w:tc>
      </w:tr>
      <w:tr xmlns:wp14="http://schemas.microsoft.com/office/word/2010/wordml" w14:paraId="11E5022B" wp14:textId="77777777">
        <w:tc>
          <w:tcPr>
            <w:tcW w:w="5669" w:type="dxa"/>
            <w:shd w:val="clear" w:color="auto" w:fill="E2EFDA"/>
          </w:tcPr>
          <w:p w14:paraId="0DAF4CA5" wp14:textId="77777777">
            <w:pPr>
              <w:jc w:val="left"/>
            </w:pPr>
            <w:r>
              <w:rPr>
                <w:b/>
                <w:sz w:val="22"/>
              </w:rPr>
              <w:t>Đánh giá chung (so với yêu cầu)</w:t>
            </w:r>
          </w:p>
        </w:tc>
        <w:tc>
          <w:tcPr>
            <w:tcW w:w="3969" w:type="dxa"/>
            <w:shd w:val="clear" w:color="auto" w:fill="E2EFDA"/>
          </w:tcPr>
          <w:p w14:paraId="0B7AE7F6" wp14:textId="77777777">
            <w:pPr>
              <w:jc w:val="center"/>
            </w:pPr>
            <w:r>
              <w:rPr>
                <w:b/>
                <w:sz w:val="22"/>
              </w:rPr>
              <w:t>100%</w:t>
            </w:r>
          </w:p>
        </w:tc>
      </w:tr>
    </w:tbl>
    <w:sectPr w:rsidRPr="0006063C" w:rsidR="00FC693F" w:rsidSect="00034616">
      <w:pgSz w:w="12240" w:h="15840" w:orient="portrait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FC970D"/>
    <w:rsid w:val="1E41AFBF"/>
    <w:rsid w:val="2001EE1C"/>
    <w:rsid w:val="2540FA47"/>
    <w:rsid w:val="2E1BCD8C"/>
    <w:rsid w:val="2E2125B1"/>
    <w:rsid w:val="2E2125B1"/>
    <w:rsid w:val="370E836B"/>
    <w:rsid w:val="38BD031C"/>
    <w:rsid w:val="3CA25D2F"/>
    <w:rsid w:val="3FD1D4C1"/>
    <w:rsid w:val="4A37862D"/>
    <w:rsid w:val="4E567C03"/>
    <w:rsid w:val="56EAF315"/>
    <w:rsid w:val="63A309A6"/>
    <w:rsid w:val="6E64B92D"/>
    <w:rsid w:val="73907770"/>
    <w:rsid w:val="77E1E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EDCF7178-E0E1-4BA4-9710-8471253E3F2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Trần Trọng Hoàng</lastModifiedBy>
  <revision>2</revision>
  <dcterms:created xsi:type="dcterms:W3CDTF">2013-12-23T23:15:00.0000000Z</dcterms:created>
  <dcterms:modified xsi:type="dcterms:W3CDTF">2026-05-12T13:11:37.9373330Z</dcterms:modified>
  <category/>
</coreProperties>
</file>